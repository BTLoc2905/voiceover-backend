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34ECD" w14:textId="77777777" w:rsidR="004D4B6E" w:rsidRDefault="00000000">
      <w:pPr>
        <w:jc w:val="center"/>
      </w:pPr>
      <w:r>
        <w:rPr>
          <w:b/>
        </w:rPr>
        <w:t>TRƯỜNG / KHOA: ........................................................</w:t>
      </w:r>
    </w:p>
    <w:p w14:paraId="6952F32D" w14:textId="77777777" w:rsidR="004D4B6E" w:rsidRDefault="00000000">
      <w:pPr>
        <w:jc w:val="center"/>
      </w:pPr>
      <w:r>
        <w:rPr>
          <w:b/>
          <w:sz w:val="32"/>
        </w:rPr>
        <w:t>ĐỒ ÁN MÔN CÔNG NGHỆ PHẦN MỀM</w:t>
      </w:r>
    </w:p>
    <w:p w14:paraId="2E47E3FC" w14:textId="77777777" w:rsidR="004D4B6E" w:rsidRDefault="00000000">
      <w:pPr>
        <w:jc w:val="center"/>
      </w:pPr>
      <w:r>
        <w:rPr>
          <w:b/>
          <w:color w:val="144164"/>
          <w:sz w:val="44"/>
        </w:rPr>
        <w:t>TÀI LIỆU PHÂN TÍCH YÊU CẦU</w:t>
      </w:r>
      <w:r>
        <w:rPr>
          <w:b/>
          <w:color w:val="144164"/>
          <w:sz w:val="44"/>
        </w:rPr>
        <w:br/>
        <w:t>VÀ ĐẶC TẢ USE CASE</w:t>
      </w:r>
    </w:p>
    <w:p w14:paraId="1701FDD6" w14:textId="77777777" w:rsidR="004D4B6E" w:rsidRDefault="00000000">
      <w:pPr>
        <w:jc w:val="center"/>
      </w:pPr>
      <w:r>
        <w:rPr>
          <w:b/>
          <w:sz w:val="34"/>
        </w:rPr>
        <w:t>HỆ THỐNG THUYẾT MINH TỰ ĐỘNG ĐA NGÔN NGỮ</w:t>
      </w:r>
      <w:r>
        <w:rPr>
          <w:b/>
          <w:sz w:val="34"/>
        </w:rPr>
        <w:br/>
        <w:t>(VoiceMap)</w:t>
      </w:r>
    </w:p>
    <w:p w14:paraId="4273B290" w14:textId="77777777" w:rsidR="004D4B6E" w:rsidRDefault="004D4B6E">
      <w:pPr>
        <w:jc w:val="center"/>
      </w:pPr>
    </w:p>
    <w:p w14:paraId="6B962483" w14:textId="77777777" w:rsidR="004D4B6E" w:rsidRDefault="00000000">
      <w:pPr>
        <w:jc w:val="center"/>
      </w:pPr>
      <w:r>
        <w:t>Nhóm thực hiện: Nhóm 2</w:t>
      </w:r>
    </w:p>
    <w:p w14:paraId="7A03AC7F" w14:textId="77777777" w:rsidR="004D4B6E" w:rsidRDefault="00000000">
      <w:pPr>
        <w:jc w:val="center"/>
      </w:pPr>
      <w:r>
        <w:t>Giảng viên hướng dẫn: Nguyễn Quốc Huy</w:t>
      </w:r>
    </w:p>
    <w:p w14:paraId="79FD8E87" w14:textId="77777777" w:rsidR="004D4B6E" w:rsidRDefault="00000000">
      <w:pPr>
        <w:jc w:val="center"/>
      </w:pPr>
      <w:r>
        <w:t>Thành viên: ........................................................</w:t>
      </w:r>
    </w:p>
    <w:p w14:paraId="0F51BDC4" w14:textId="77777777" w:rsidR="004D4B6E" w:rsidRDefault="00000000">
      <w:pPr>
        <w:jc w:val="center"/>
      </w:pPr>
      <w:r>
        <w:t>Phiên bản: 1.0</w:t>
      </w:r>
    </w:p>
    <w:p w14:paraId="4DE9D142" w14:textId="77777777" w:rsidR="004D4B6E" w:rsidRDefault="00000000">
      <w:pPr>
        <w:jc w:val="center"/>
      </w:pPr>
      <w:r>
        <w:t>Ngày hoàn thiện: .... / .... / 2026</w:t>
      </w:r>
    </w:p>
    <w:p w14:paraId="1E0DAEA4" w14:textId="77777777" w:rsidR="004D4B6E" w:rsidRDefault="00000000">
      <w:r>
        <w:br w:type="page"/>
      </w:r>
    </w:p>
    <w:p w14:paraId="0DF17F01" w14:textId="77777777" w:rsidR="004D4B6E" w:rsidRDefault="00000000">
      <w:pPr>
        <w:pStyle w:val="Heading1"/>
      </w:pPr>
      <w:r>
        <w:lastRenderedPageBreak/>
        <w:t>MỤC LỤC</w:t>
      </w:r>
    </w:p>
    <w:p w14:paraId="04A21066" w14:textId="77777777" w:rsidR="004D4B6E" w:rsidRDefault="00000000">
      <w:r>
        <w:fldChar w:fldCharType="begin"/>
      </w:r>
      <w:r>
        <w:instrText>TOC \o "1-2" \h \z \u</w:instrText>
      </w:r>
      <w:r>
        <w:fldChar w:fldCharType="separate"/>
      </w:r>
      <w:r>
        <w:fldChar w:fldCharType="end"/>
      </w:r>
    </w:p>
    <w:p w14:paraId="585BD406" w14:textId="77777777" w:rsidR="004D4B6E" w:rsidRDefault="00000000">
      <w:pPr>
        <w:pStyle w:val="PasteArea"/>
      </w:pPr>
      <w:r>
        <w:t>⟦ Trong Word: nhấp phải vào Mục lục → Update Field → Update entire table sau khi dán xong. ⟧</w:t>
      </w:r>
    </w:p>
    <w:p w14:paraId="55E1C225" w14:textId="77777777" w:rsidR="004D4B6E" w:rsidRDefault="00000000">
      <w:pPr>
        <w:pStyle w:val="Heading1"/>
      </w:pPr>
      <w:r>
        <w:t>DANH MỤC TỪ VIẾT TẮT</w:t>
      </w:r>
    </w:p>
    <w:tbl>
      <w:tblPr>
        <w:tblStyle w:val="TableGrid"/>
        <w:tblW w:w="0" w:type="auto"/>
        <w:tblLook w:val="04A0" w:firstRow="1" w:lastRow="0" w:firstColumn="1" w:lastColumn="0" w:noHBand="0" w:noVBand="1"/>
      </w:tblPr>
      <w:tblGrid>
        <w:gridCol w:w="4710"/>
        <w:gridCol w:w="4712"/>
      </w:tblGrid>
      <w:tr w:rsidR="004D4B6E" w14:paraId="5E6522A1" w14:textId="77777777">
        <w:tc>
          <w:tcPr>
            <w:tcW w:w="4716" w:type="dxa"/>
          </w:tcPr>
          <w:p w14:paraId="50E1E8B8" w14:textId="77777777" w:rsidR="004D4B6E" w:rsidRDefault="00000000">
            <w:r>
              <w:t>Từ viết tắt</w:t>
            </w:r>
          </w:p>
        </w:tc>
        <w:tc>
          <w:tcPr>
            <w:tcW w:w="4716" w:type="dxa"/>
          </w:tcPr>
          <w:p w14:paraId="05A9CE89" w14:textId="77777777" w:rsidR="004D4B6E" w:rsidRDefault="00000000">
            <w:r>
              <w:t>Giải thích</w:t>
            </w:r>
          </w:p>
        </w:tc>
      </w:tr>
      <w:tr w:rsidR="004D4B6E" w14:paraId="4BB578DF" w14:textId="77777777">
        <w:tc>
          <w:tcPr>
            <w:tcW w:w="4716" w:type="dxa"/>
          </w:tcPr>
          <w:p w14:paraId="68EE518E" w14:textId="77777777" w:rsidR="004D4B6E" w:rsidRDefault="00000000">
            <w:r>
              <w:t>PRD</w:t>
            </w:r>
          </w:p>
        </w:tc>
        <w:tc>
          <w:tcPr>
            <w:tcW w:w="4716" w:type="dxa"/>
          </w:tcPr>
          <w:p w14:paraId="19BB90FA" w14:textId="77777777" w:rsidR="004D4B6E" w:rsidRDefault="00000000">
            <w:r>
              <w:t>Product Requirements Document</w:t>
            </w:r>
          </w:p>
        </w:tc>
      </w:tr>
      <w:tr w:rsidR="004D4B6E" w14:paraId="363E0B3C" w14:textId="77777777">
        <w:tc>
          <w:tcPr>
            <w:tcW w:w="4716" w:type="dxa"/>
          </w:tcPr>
          <w:p w14:paraId="0BEAE9BE" w14:textId="77777777" w:rsidR="004D4B6E" w:rsidRDefault="00000000">
            <w:r>
              <w:t>UC</w:t>
            </w:r>
          </w:p>
        </w:tc>
        <w:tc>
          <w:tcPr>
            <w:tcW w:w="4716" w:type="dxa"/>
          </w:tcPr>
          <w:p w14:paraId="4E15D29F" w14:textId="77777777" w:rsidR="004D4B6E" w:rsidRDefault="00000000">
            <w:r>
              <w:t>Use Case</w:t>
            </w:r>
          </w:p>
        </w:tc>
      </w:tr>
      <w:tr w:rsidR="004D4B6E" w14:paraId="7ADB76BB" w14:textId="77777777">
        <w:tc>
          <w:tcPr>
            <w:tcW w:w="4716" w:type="dxa"/>
          </w:tcPr>
          <w:p w14:paraId="0541BEBD" w14:textId="77777777" w:rsidR="004D4B6E" w:rsidRDefault="00000000">
            <w:r>
              <w:t>US</w:t>
            </w:r>
          </w:p>
        </w:tc>
        <w:tc>
          <w:tcPr>
            <w:tcW w:w="4716" w:type="dxa"/>
          </w:tcPr>
          <w:p w14:paraId="463F0624" w14:textId="77777777" w:rsidR="004D4B6E" w:rsidRDefault="00000000">
            <w:r>
              <w:t>User Story</w:t>
            </w:r>
          </w:p>
        </w:tc>
      </w:tr>
      <w:tr w:rsidR="004D4B6E" w14:paraId="234EDEA0" w14:textId="77777777">
        <w:tc>
          <w:tcPr>
            <w:tcW w:w="4716" w:type="dxa"/>
          </w:tcPr>
          <w:p w14:paraId="5066D41A" w14:textId="77777777" w:rsidR="004D4B6E" w:rsidRDefault="00000000">
            <w:r>
              <w:t>POI</w:t>
            </w:r>
          </w:p>
        </w:tc>
        <w:tc>
          <w:tcPr>
            <w:tcW w:w="4716" w:type="dxa"/>
          </w:tcPr>
          <w:p w14:paraId="13E3C024" w14:textId="77777777" w:rsidR="004D4B6E" w:rsidRDefault="00000000">
            <w:r>
              <w:t>Point of Interest</w:t>
            </w:r>
          </w:p>
        </w:tc>
      </w:tr>
      <w:tr w:rsidR="004D4B6E" w14:paraId="5015C6CC" w14:textId="77777777">
        <w:tc>
          <w:tcPr>
            <w:tcW w:w="4716" w:type="dxa"/>
          </w:tcPr>
          <w:p w14:paraId="23BF66C9" w14:textId="77777777" w:rsidR="004D4B6E" w:rsidRDefault="00000000">
            <w:r>
              <w:t>GPS</w:t>
            </w:r>
          </w:p>
        </w:tc>
        <w:tc>
          <w:tcPr>
            <w:tcW w:w="4716" w:type="dxa"/>
          </w:tcPr>
          <w:p w14:paraId="00D6EB84" w14:textId="77777777" w:rsidR="004D4B6E" w:rsidRDefault="00000000">
            <w:r>
              <w:t>Global Positioning System</w:t>
            </w:r>
          </w:p>
        </w:tc>
      </w:tr>
      <w:tr w:rsidR="004D4B6E" w14:paraId="4B8826D6" w14:textId="77777777">
        <w:tc>
          <w:tcPr>
            <w:tcW w:w="4716" w:type="dxa"/>
          </w:tcPr>
          <w:p w14:paraId="6E786184" w14:textId="77777777" w:rsidR="004D4B6E" w:rsidRDefault="00000000">
            <w:r>
              <w:t>TTS</w:t>
            </w:r>
          </w:p>
        </w:tc>
        <w:tc>
          <w:tcPr>
            <w:tcW w:w="4716" w:type="dxa"/>
          </w:tcPr>
          <w:p w14:paraId="1B41EF5B" w14:textId="77777777" w:rsidR="004D4B6E" w:rsidRDefault="00000000">
            <w:r>
              <w:t>Text-to-Speech</w:t>
            </w:r>
          </w:p>
        </w:tc>
      </w:tr>
      <w:tr w:rsidR="004D4B6E" w14:paraId="6178CBFA" w14:textId="77777777">
        <w:tc>
          <w:tcPr>
            <w:tcW w:w="4716" w:type="dxa"/>
          </w:tcPr>
          <w:p w14:paraId="4146C319" w14:textId="77777777" w:rsidR="004D4B6E" w:rsidRDefault="00000000">
            <w:r>
              <w:t>API</w:t>
            </w:r>
          </w:p>
        </w:tc>
        <w:tc>
          <w:tcPr>
            <w:tcW w:w="4716" w:type="dxa"/>
          </w:tcPr>
          <w:p w14:paraId="52B76A60" w14:textId="77777777" w:rsidR="004D4B6E" w:rsidRDefault="00000000">
            <w:r>
              <w:t>Application Programming Interface</w:t>
            </w:r>
          </w:p>
        </w:tc>
      </w:tr>
      <w:tr w:rsidR="004D4B6E" w14:paraId="1F206137" w14:textId="77777777">
        <w:tc>
          <w:tcPr>
            <w:tcW w:w="4716" w:type="dxa"/>
          </w:tcPr>
          <w:p w14:paraId="72360D42" w14:textId="77777777" w:rsidR="004D4B6E" w:rsidRDefault="00000000">
            <w:r>
              <w:t>FR</w:t>
            </w:r>
          </w:p>
        </w:tc>
        <w:tc>
          <w:tcPr>
            <w:tcW w:w="4716" w:type="dxa"/>
          </w:tcPr>
          <w:p w14:paraId="1EA79C35" w14:textId="77777777" w:rsidR="004D4B6E" w:rsidRDefault="00000000">
            <w:r>
              <w:t>Functional Requirement</w:t>
            </w:r>
          </w:p>
        </w:tc>
      </w:tr>
    </w:tbl>
    <w:p w14:paraId="383E4B28" w14:textId="77777777" w:rsidR="004D4B6E" w:rsidRDefault="00000000">
      <w:r>
        <w:br w:type="page"/>
      </w:r>
    </w:p>
    <w:p w14:paraId="48D5FEA5" w14:textId="77777777" w:rsidR="004D4B6E" w:rsidRDefault="00000000">
      <w:pPr>
        <w:pStyle w:val="Heading1"/>
      </w:pPr>
      <w:r>
        <w:lastRenderedPageBreak/>
        <w:t>CHƯƠNG 1. TỔNG QUAN DỰ ÁN</w:t>
      </w:r>
    </w:p>
    <w:p w14:paraId="3D99D7F4" w14:textId="77777777" w:rsidR="00DF40A0" w:rsidRPr="00DF40A0" w:rsidRDefault="00DF40A0" w:rsidP="00DF40A0"/>
    <w:p w14:paraId="5496D3DC" w14:textId="672DC463" w:rsidR="00DF40A0" w:rsidRDefault="00000000">
      <w:pPr>
        <w:pStyle w:val="Heading2"/>
      </w:pPr>
      <w:r>
        <w:t>1.1. Giới thiệu hệ thống VoiceMap</w:t>
      </w:r>
    </w:p>
    <w:p w14:paraId="5F35D588" w14:textId="77777777" w:rsidR="00DF40A0" w:rsidRPr="00DF40A0" w:rsidRDefault="00DF40A0" w:rsidP="00DF40A0">
      <w:pPr>
        <w:spacing w:after="200"/>
        <w:rPr>
          <w:lang w:val="vi-VN"/>
        </w:rPr>
      </w:pPr>
      <w:r w:rsidRPr="00DF40A0">
        <w:rPr>
          <w:b/>
          <w:bCs/>
          <w:lang w:val="vi-VN"/>
        </w:rPr>
        <w:t>Mô tả hệ thống</w:t>
      </w:r>
    </w:p>
    <w:p w14:paraId="2F4DB1D3" w14:textId="77777777" w:rsidR="00DF40A0" w:rsidRPr="00DF40A0" w:rsidRDefault="00DF40A0" w:rsidP="00DF40A0">
      <w:pPr>
        <w:spacing w:after="200"/>
        <w:rPr>
          <w:lang w:val="vi-VN"/>
        </w:rPr>
      </w:pPr>
      <w:r w:rsidRPr="00DF40A0">
        <w:rPr>
          <w:lang w:val="vi-VN"/>
        </w:rPr>
        <w:t>Hệ thống được thiết kế theo mô hình hai lớp, phục vụ đồng thời hai nhóm người dùng với hai mục tiêu khác nhau nhưng bổ trợ chặt chẽ cho nhau. Về phía du khách, ứng dụng di động tích hợp công nghệ định vị GPS để tự động nhận diện vị trí hiện tại của người dùng, từ đó xác định các điểm quan tâm (Points of Interest — POI) nằm trong bán kính lân cận và hiển thị trực quan trên bản đồ; không dừng lại ở việc định vị, hệ thống còn chủ động đề xuất những hành trình tham quan tối ưu, kết nối nhiều POI theo một lộ trình hợp lý, kèm theo chỉ dẫn di chuyển cụ thể giữa các điểm, biến việc khám phá một khu vực rộng lớn trở nên đơn giản như đi theo một câu chuyện được sắp đặt sẵn. Song song đó, về phía ban quản lý, một Cổng quản trị (Admin Portal) cho phép nhân viên vận hành khởi tạo session, cập nhật dữ liệu POI và có thể dùng AI gợi ý bản nháp mô tả gốc để soạn nhanh; cùng một Dashboard giám sát (Monitoring Dashboard) cho phép quản trị viên theo dõi tình trạng hoạt động và các chỉ số sử dụng theo thời gian thực</w:t>
      </w:r>
    </w:p>
    <w:p w14:paraId="52ABC950" w14:textId="77777777" w:rsidR="00DF40A0" w:rsidRPr="00DF40A0" w:rsidRDefault="00DF40A0" w:rsidP="00DF40A0">
      <w:pPr>
        <w:spacing w:after="200"/>
        <w:rPr>
          <w:lang w:val="vi-VN"/>
        </w:rPr>
      </w:pPr>
      <w:r w:rsidRPr="00DF40A0">
        <w:rPr>
          <w:b/>
          <w:bCs/>
          <w:lang w:val="vi-VN"/>
        </w:rPr>
        <w:t>Điểm nổi bật — Lõi công nghệ đa ngôn ngữ</w:t>
      </w:r>
    </w:p>
    <w:p w14:paraId="2356DDDA" w14:textId="77777777" w:rsidR="00DF40A0" w:rsidRPr="00DF40A0" w:rsidRDefault="00DF40A0" w:rsidP="00DF40A0">
      <w:pPr>
        <w:spacing w:after="200"/>
        <w:rPr>
          <w:lang w:val="vi-VN"/>
        </w:rPr>
      </w:pPr>
      <w:r w:rsidRPr="00DF40A0">
        <w:rPr>
          <w:lang w:val="vi-VN"/>
        </w:rPr>
        <w:t>Giá trị cốt lõi làm nên sự khác biệt của hệ thống nằm ở khả năng tự động hóa hoàn toàn quy trình thuyết minh: mỗi khi du khách chạm vào một POI trên bản đồ, nội dung mô tả sẽ được dịch và chuyển đổi thành giọng nói ở hơn 15 ngôn ngữ khác nhau, phát trực tiếp cho người dùng nghe ngay tại chỗ. Toàn bộ dữ liệu — từ tọa độ, phạm vi hiển thị, hình ảnh minh họa đến nội dung thuyết minh đa ngôn ngữ — được lưu trữ tập trung trong hệ thống dữ liệu thống nhất, gồm cơ sở dữ liệu quan hệ (POI, bản dịch, lộ trình, session) và kho lưu file audio, tạo nền tảng vững chắc để hệ thống có thể mở rộng quy mô hoặc tích hợp thêm các tính năng trong tương lai.</w:t>
      </w:r>
    </w:p>
    <w:p w14:paraId="5689BB3A" w14:textId="77777777" w:rsidR="00DF40A0" w:rsidRPr="00DF40A0" w:rsidRDefault="00DF40A0" w:rsidP="00DF40A0">
      <w:pPr>
        <w:spacing w:after="200"/>
        <w:rPr>
          <w:lang w:val="vi-VN"/>
        </w:rPr>
      </w:pPr>
      <w:r w:rsidRPr="00DF40A0">
        <w:rPr>
          <w:b/>
          <w:bCs/>
          <w:lang w:val="vi-VN"/>
        </w:rPr>
        <w:t>Ý nghĩa thực tiễn</w:t>
      </w:r>
    </w:p>
    <w:p w14:paraId="7CE08166" w14:textId="77777777" w:rsidR="00DF40A0" w:rsidRPr="00DF40A0" w:rsidRDefault="00DF40A0" w:rsidP="00DF40A0">
      <w:pPr>
        <w:spacing w:after="200"/>
        <w:rPr>
          <w:lang w:val="vi-VN"/>
        </w:rPr>
      </w:pPr>
      <w:r w:rsidRPr="00DF40A0">
        <w:rPr>
          <w:lang w:val="vi-VN"/>
        </w:rPr>
        <w:t>Với cách tiếp cận này, đề tài không chỉ giải quyết bài toán ngôn ngữ trong du lịch mà còn góp phần nâng cao trải nghiệm cá nhân hóa cho từng du khách, giảm tải cho đội ngũ hướng dẫn viên, đồng thời trao cho ban quản lý điểm đến một công cụ quản trị dữ liệu và giám sát vận hành hiệu quả, minh bạch. Đây là một hướng đi phù hợp với xu thế chuyển đổi số trong ngành du lịch, hứa hẹn mang lại giá trị thiết thực cả về mặt trải nghiệm người dùng lẫn hiệu quả quản lý.</w:t>
      </w:r>
    </w:p>
    <w:p w14:paraId="028C9B48" w14:textId="7DD3290F" w:rsidR="004D4B6E" w:rsidRPr="00FC5B8B" w:rsidRDefault="00DF40A0" w:rsidP="00FC5B8B">
      <w:pPr>
        <w:spacing w:after="200"/>
        <w:rPr>
          <w:rFonts w:asciiTheme="majorHAnsi" w:eastAsiaTheme="majorEastAsia" w:hAnsiTheme="majorHAnsi" w:cstheme="majorBidi"/>
          <w:b/>
          <w:bCs/>
          <w:color w:val="164E73"/>
          <w:sz w:val="26"/>
          <w:szCs w:val="26"/>
        </w:rPr>
      </w:pPr>
      <w:r>
        <w:br w:type="page"/>
      </w:r>
    </w:p>
    <w:p w14:paraId="7B8B858A" w14:textId="77777777" w:rsidR="004D4B6E" w:rsidRDefault="00000000">
      <w:pPr>
        <w:pStyle w:val="Heading2"/>
      </w:pPr>
      <w:r>
        <w:lastRenderedPageBreak/>
        <w:t>1.2. Vấn đề cần giải quyết</w:t>
      </w:r>
    </w:p>
    <w:p w14:paraId="41A56936" w14:textId="77777777" w:rsidR="00DF40A0" w:rsidRPr="00DF40A0" w:rsidRDefault="00DF40A0" w:rsidP="00DF40A0">
      <w:pPr>
        <w:spacing w:after="200"/>
        <w:rPr>
          <w:lang w:val="vi-VN"/>
        </w:rPr>
      </w:pPr>
      <w:r w:rsidRPr="00DF40A0">
        <w:rPr>
          <w:lang w:val="vi-VN"/>
        </w:rPr>
        <w:t xml:space="preserve">·        </w:t>
      </w:r>
      <w:r w:rsidRPr="00DF40A0">
        <w:rPr>
          <w:b/>
          <w:bCs/>
          <w:lang w:val="vi-VN"/>
        </w:rPr>
        <w:t xml:space="preserve">Rào cản ngôn ngữ: </w:t>
      </w:r>
      <w:r w:rsidRPr="00DF40A0">
        <w:rPr>
          <w:lang w:val="vi-VN"/>
        </w:rPr>
        <w:t>Rất nhiều du khách quốc tế gặp khó khăn khi tiếp cận thông tin văn hóa, lịch sử tại các điểm du lịch do thiếu hướng dẫn viên thông dịch ngôn ngữ mẹ đẻ của họ.</w:t>
      </w:r>
    </w:p>
    <w:p w14:paraId="01C21FFA" w14:textId="77777777" w:rsidR="00DF40A0" w:rsidRPr="00DF40A0" w:rsidRDefault="00DF40A0" w:rsidP="00DF40A0">
      <w:pPr>
        <w:spacing w:after="200"/>
        <w:rPr>
          <w:lang w:val="vi-VN"/>
        </w:rPr>
      </w:pPr>
      <w:r w:rsidRPr="00DF40A0">
        <w:rPr>
          <w:lang w:val="vi-VN"/>
        </w:rPr>
        <w:t xml:space="preserve">·        </w:t>
      </w:r>
      <w:r w:rsidRPr="00DF40A0">
        <w:rPr>
          <w:b/>
          <w:bCs/>
          <w:lang w:val="vi-VN"/>
        </w:rPr>
        <w:t xml:space="preserve">Chi phí hướng dẫn viên cao: </w:t>
      </w:r>
      <w:r w:rsidRPr="00DF40A0">
        <w:rPr>
          <w:lang w:val="vi-VN"/>
        </w:rPr>
        <w:t>Việc thuê hướng dẫn viên riêng tốn kém chi phí và khó sắp xếp linh hoạt theo lịch trình cá nhân.</w:t>
      </w:r>
    </w:p>
    <w:p w14:paraId="0F5167C1" w14:textId="77777777" w:rsidR="00DF40A0" w:rsidRPr="00DF40A0" w:rsidRDefault="00DF40A0" w:rsidP="00DF40A0">
      <w:pPr>
        <w:spacing w:after="200"/>
        <w:rPr>
          <w:lang w:val="vi-VN"/>
        </w:rPr>
      </w:pPr>
      <w:r w:rsidRPr="00DF40A0">
        <w:rPr>
          <w:lang w:val="vi-VN"/>
        </w:rPr>
        <w:t xml:space="preserve">·        </w:t>
      </w:r>
      <w:r w:rsidRPr="00DF40A0">
        <w:rPr>
          <w:b/>
          <w:bCs/>
          <w:lang w:val="vi-VN"/>
        </w:rPr>
        <w:t xml:space="preserve">Trải nghiệm du lịch bị ngắt quãng: </w:t>
      </w:r>
      <w:r w:rsidRPr="00DF40A0">
        <w:rPr>
          <w:lang w:val="vi-VN"/>
        </w:rPr>
        <w:t>Việc phải vừa đi vừa đọc tài liệu giấy hoặc tìm kiếm thông tin thủ công làm giảm trải nghiệm thực tế tại điểm tham quan.</w:t>
      </w:r>
    </w:p>
    <w:p w14:paraId="410617DB" w14:textId="77777777" w:rsidR="00DF40A0" w:rsidRPr="00DF40A0" w:rsidRDefault="00DF40A0" w:rsidP="00DF40A0">
      <w:pPr>
        <w:spacing w:after="200"/>
        <w:rPr>
          <w:lang w:val="vi-VN"/>
        </w:rPr>
      </w:pPr>
      <w:r w:rsidRPr="00DF40A0">
        <w:rPr>
          <w:lang w:val="vi-VN"/>
        </w:rPr>
        <w:t xml:space="preserve">·        </w:t>
      </w:r>
      <w:r w:rsidRPr="00DF40A0">
        <w:rPr>
          <w:b/>
          <w:bCs/>
          <w:lang w:val="vi-VN"/>
        </w:rPr>
        <w:t xml:space="preserve">Thiếu công cụ quản lý dữ liệu du lịch: </w:t>
      </w:r>
      <w:r w:rsidRPr="00DF40A0">
        <w:rPr>
          <w:lang w:val="vi-VN"/>
        </w:rPr>
        <w:t>Quản trị viên khó cập nhật thông tin POI nhanh chóng hoặc theo dõi tình trạng hệ thống và lượt tương tác của khách du lịch theo thời gian thực.</w:t>
      </w:r>
    </w:p>
    <w:p w14:paraId="266B8849" w14:textId="77777777" w:rsidR="00DF40A0" w:rsidRDefault="00DF40A0">
      <w:pPr>
        <w:spacing w:after="200"/>
        <w:rPr>
          <w:rFonts w:asciiTheme="majorHAnsi" w:eastAsiaTheme="majorEastAsia" w:hAnsiTheme="majorHAnsi" w:cstheme="majorBidi"/>
          <w:b/>
          <w:bCs/>
          <w:color w:val="164E73"/>
          <w:sz w:val="26"/>
          <w:szCs w:val="26"/>
        </w:rPr>
      </w:pPr>
      <w:r>
        <w:br w:type="page"/>
      </w:r>
    </w:p>
    <w:p w14:paraId="32791CE8" w14:textId="6A0D6A0A" w:rsidR="00DF40A0" w:rsidRDefault="00000000">
      <w:pPr>
        <w:pStyle w:val="Heading2"/>
      </w:pPr>
      <w:r>
        <w:lastRenderedPageBreak/>
        <w:t>1.3. Mục tiêu hệ thống</w:t>
      </w:r>
    </w:p>
    <w:p w14:paraId="6FE9CB4F" w14:textId="77777777" w:rsidR="00DF40A0" w:rsidRPr="00DF40A0" w:rsidRDefault="00DF40A0" w:rsidP="00DF40A0">
      <w:pPr>
        <w:spacing w:after="200"/>
        <w:rPr>
          <w:lang w:val="vi-VN"/>
        </w:rPr>
      </w:pPr>
      <w:r w:rsidRPr="00DF40A0">
        <w:rPr>
          <w:b/>
          <w:bCs/>
          <w:lang w:val="vi-VN"/>
        </w:rPr>
        <w:t>3.1 Đối với người dùng (Du khách)</w:t>
      </w:r>
    </w:p>
    <w:p w14:paraId="77298AE2" w14:textId="77777777" w:rsidR="00DF40A0" w:rsidRPr="00DF40A0" w:rsidRDefault="00DF40A0" w:rsidP="00DF40A0">
      <w:pPr>
        <w:spacing w:after="200"/>
        <w:rPr>
          <w:lang w:val="vi-VN"/>
        </w:rPr>
      </w:pPr>
      <w:r w:rsidRPr="00DF40A0">
        <w:rPr>
          <w:lang w:val="vi-VN"/>
        </w:rPr>
        <w:t>·        Cung cấp ứng dụng bản đồ định vị chính xác và nhận diện POI lân cận.</w:t>
      </w:r>
    </w:p>
    <w:p w14:paraId="0FC2039B" w14:textId="77777777" w:rsidR="00DF40A0" w:rsidRPr="00DF40A0" w:rsidRDefault="00DF40A0" w:rsidP="00DF40A0">
      <w:pPr>
        <w:spacing w:after="200"/>
        <w:rPr>
          <w:lang w:val="vi-VN"/>
        </w:rPr>
      </w:pPr>
      <w:r w:rsidRPr="00DF40A0">
        <w:rPr>
          <w:lang w:val="vi-VN"/>
        </w:rPr>
        <w:t>·        Đơn giản hóa trải nghiệm tham quan nhờ tính năng phát âm thanh thuyết minh tự động bằng hơn 15 ngôn ngữ khi tương tác hoặc đến gần POI.</w:t>
      </w:r>
    </w:p>
    <w:p w14:paraId="2110FC65" w14:textId="77777777" w:rsidR="00DF40A0" w:rsidRPr="00DF40A0" w:rsidRDefault="00DF40A0" w:rsidP="00DF40A0">
      <w:pPr>
        <w:spacing w:after="200"/>
        <w:rPr>
          <w:lang w:val="vi-VN"/>
        </w:rPr>
      </w:pPr>
      <w:r w:rsidRPr="00DF40A0">
        <w:rPr>
          <w:lang w:val="vi-VN"/>
        </w:rPr>
        <w:t>·        Tối ưu hóa thời gian di chuyển với các lộ trình tùy chỉnh linh hoạt.</w:t>
      </w:r>
    </w:p>
    <w:p w14:paraId="23AF732E" w14:textId="77777777" w:rsidR="00DF40A0" w:rsidRPr="00DF40A0" w:rsidRDefault="00DF40A0" w:rsidP="00DF40A0">
      <w:pPr>
        <w:spacing w:after="200"/>
        <w:rPr>
          <w:lang w:val="vi-VN"/>
        </w:rPr>
      </w:pPr>
      <w:r w:rsidRPr="00DF40A0">
        <w:rPr>
          <w:b/>
          <w:bCs/>
          <w:lang w:val="vi-VN"/>
        </w:rPr>
        <w:t>3.2 Đối với quản trị viên &amp; Hệ thống</w:t>
      </w:r>
    </w:p>
    <w:p w14:paraId="1CE25FF0" w14:textId="77777777" w:rsidR="00DF40A0" w:rsidRPr="00DF40A0" w:rsidRDefault="00DF40A0" w:rsidP="00DF40A0">
      <w:pPr>
        <w:spacing w:after="200"/>
        <w:rPr>
          <w:lang w:val="vi-VN"/>
        </w:rPr>
      </w:pPr>
      <w:r w:rsidRPr="00DF40A0">
        <w:rPr>
          <w:lang w:val="vi-VN"/>
        </w:rPr>
        <w:t>·        Tự động hóa pipeline dịch thuật và chuyển đổi văn bản thành giọng nói (Text-to-Speech).</w:t>
      </w:r>
    </w:p>
    <w:p w14:paraId="338744D1" w14:textId="77777777" w:rsidR="00DF40A0" w:rsidRPr="00DF40A0" w:rsidRDefault="00DF40A0" w:rsidP="00DF40A0">
      <w:pPr>
        <w:spacing w:after="200"/>
        <w:rPr>
          <w:lang w:val="vi-VN"/>
        </w:rPr>
      </w:pPr>
      <w:r w:rsidRPr="00DF40A0">
        <w:rPr>
          <w:lang w:val="vi-VN"/>
        </w:rPr>
        <w:t>·        Quản lý dữ liệu POI, tọa độ, bán kính quét (proximity range) và phiên làm việc dễ dàng.</w:t>
      </w:r>
    </w:p>
    <w:p w14:paraId="6767DC77" w14:textId="77777777" w:rsidR="00DF40A0" w:rsidRPr="00DF40A0" w:rsidRDefault="00DF40A0" w:rsidP="00DF40A0">
      <w:pPr>
        <w:spacing w:after="200"/>
        <w:rPr>
          <w:lang w:val="vi-VN"/>
        </w:rPr>
      </w:pPr>
      <w:r w:rsidRPr="00DF40A0">
        <w:rPr>
          <w:lang w:val="vi-VN"/>
        </w:rPr>
        <w:t>·        Giám sát hiệu năng và tình trạng hệ thống theo thời gian thực (Real-time monitoring).</w:t>
      </w:r>
    </w:p>
    <w:p w14:paraId="1681B991" w14:textId="77777777" w:rsidR="00DF40A0" w:rsidRPr="00DF40A0" w:rsidRDefault="00DF40A0" w:rsidP="00DF40A0">
      <w:pPr>
        <w:spacing w:after="200"/>
        <w:rPr>
          <w:lang w:val="vi-VN"/>
        </w:rPr>
      </w:pPr>
      <w:r w:rsidRPr="00DF40A0">
        <w:rPr>
          <w:lang w:val="vi-VN"/>
        </w:rPr>
        <w:t>·        Hỗ trợ nhân viên soạn nhanh mô tả POI bằng gợi ý từ AI, vẫn do nhân viên kiểm soát nội dung.</w:t>
      </w:r>
    </w:p>
    <w:p w14:paraId="1CC26E47" w14:textId="6F7F32F7" w:rsidR="004D4B6E" w:rsidRPr="00FC5B8B" w:rsidRDefault="00DF40A0" w:rsidP="00FC5B8B">
      <w:pPr>
        <w:spacing w:after="200"/>
        <w:rPr>
          <w:rFonts w:asciiTheme="majorHAnsi" w:eastAsiaTheme="majorEastAsia" w:hAnsiTheme="majorHAnsi" w:cstheme="majorBidi"/>
          <w:b/>
          <w:bCs/>
          <w:color w:val="164E73"/>
          <w:sz w:val="26"/>
          <w:szCs w:val="26"/>
        </w:rPr>
      </w:pPr>
      <w:r>
        <w:br w:type="page"/>
      </w:r>
    </w:p>
    <w:p w14:paraId="7747EA76" w14:textId="77777777" w:rsidR="004D4B6E" w:rsidRDefault="00000000">
      <w:pPr>
        <w:pStyle w:val="Heading2"/>
      </w:pPr>
      <w:r>
        <w:lastRenderedPageBreak/>
        <w:t>1.4. Đối tượng sử dụng</w:t>
      </w:r>
    </w:p>
    <w:tbl>
      <w:tblPr>
        <w:tblW w:w="0" w:type="auto"/>
        <w:tblCellMar>
          <w:top w:w="15" w:type="dxa"/>
          <w:left w:w="15" w:type="dxa"/>
          <w:bottom w:w="15" w:type="dxa"/>
          <w:right w:w="15" w:type="dxa"/>
        </w:tblCellMar>
        <w:tblLook w:val="04A0" w:firstRow="1" w:lastRow="0" w:firstColumn="1" w:lastColumn="0" w:noHBand="0" w:noVBand="1"/>
      </w:tblPr>
      <w:tblGrid>
        <w:gridCol w:w="2099"/>
        <w:gridCol w:w="7323"/>
      </w:tblGrid>
      <w:tr w:rsidR="00DF40A0" w:rsidRPr="00DF40A0" w14:paraId="1A5F868C" w14:textId="77777777">
        <w:trPr>
          <w:trHeight w:val="450"/>
        </w:trPr>
        <w:tc>
          <w:tcPr>
            <w:tcW w:w="0" w:type="auto"/>
            <w:tcBorders>
              <w:top w:val="single" w:sz="4" w:space="0" w:color="4A5568"/>
              <w:left w:val="single" w:sz="4" w:space="0" w:color="4A5568"/>
              <w:bottom w:val="single" w:sz="4" w:space="0" w:color="4A5568"/>
              <w:right w:val="single" w:sz="4" w:space="0" w:color="4A5568"/>
            </w:tcBorders>
            <w:shd w:val="clear" w:color="auto" w:fill="1A365D"/>
            <w:tcMar>
              <w:top w:w="0" w:type="dxa"/>
              <w:left w:w="100" w:type="dxa"/>
              <w:bottom w:w="0" w:type="dxa"/>
              <w:right w:w="100" w:type="dxa"/>
            </w:tcMar>
            <w:hideMark/>
          </w:tcPr>
          <w:p w14:paraId="37282E58" w14:textId="77777777" w:rsidR="00DF40A0" w:rsidRPr="00DF40A0" w:rsidRDefault="00DF40A0" w:rsidP="00DF40A0">
            <w:pPr>
              <w:spacing w:after="200"/>
              <w:rPr>
                <w:lang w:val="vi-VN"/>
              </w:rPr>
            </w:pPr>
            <w:r w:rsidRPr="00DF40A0">
              <w:rPr>
                <w:b/>
                <w:bCs/>
                <w:lang w:val="vi-VN"/>
              </w:rPr>
              <w:t>Đối tượng</w:t>
            </w:r>
          </w:p>
        </w:tc>
        <w:tc>
          <w:tcPr>
            <w:tcW w:w="0" w:type="auto"/>
            <w:tcBorders>
              <w:top w:val="single" w:sz="4" w:space="0" w:color="4A5568"/>
              <w:left w:val="single" w:sz="4" w:space="0" w:color="4A5568"/>
              <w:bottom w:val="single" w:sz="4" w:space="0" w:color="4A5568"/>
              <w:right w:val="single" w:sz="4" w:space="0" w:color="4A5568"/>
            </w:tcBorders>
            <w:shd w:val="clear" w:color="auto" w:fill="1A365D"/>
            <w:tcMar>
              <w:top w:w="0" w:type="dxa"/>
              <w:left w:w="100" w:type="dxa"/>
              <w:bottom w:w="0" w:type="dxa"/>
              <w:right w:w="100" w:type="dxa"/>
            </w:tcMar>
            <w:hideMark/>
          </w:tcPr>
          <w:p w14:paraId="1B86B878" w14:textId="77777777" w:rsidR="00DF40A0" w:rsidRPr="00DF40A0" w:rsidRDefault="00DF40A0" w:rsidP="00DF40A0">
            <w:pPr>
              <w:spacing w:after="200"/>
              <w:rPr>
                <w:lang w:val="vi-VN"/>
              </w:rPr>
            </w:pPr>
            <w:r w:rsidRPr="00DF40A0">
              <w:rPr>
                <w:b/>
                <w:bCs/>
                <w:lang w:val="vi-VN"/>
              </w:rPr>
              <w:t>Bối cảnh &amp; Nhu cầu chính</w:t>
            </w:r>
          </w:p>
        </w:tc>
      </w:tr>
      <w:tr w:rsidR="00DF40A0" w:rsidRPr="00DF40A0" w14:paraId="1050BD89" w14:textId="77777777">
        <w:trPr>
          <w:trHeight w:val="615"/>
        </w:trPr>
        <w:tc>
          <w:tcPr>
            <w:tcW w:w="0" w:type="auto"/>
            <w:tcBorders>
              <w:top w:val="single" w:sz="4" w:space="0" w:color="4A5568"/>
              <w:left w:val="single" w:sz="4" w:space="0" w:color="4A5568"/>
              <w:bottom w:val="single" w:sz="4" w:space="0" w:color="4A5568"/>
              <w:right w:val="single" w:sz="4" w:space="0" w:color="4A5568"/>
            </w:tcBorders>
            <w:tcMar>
              <w:top w:w="0" w:type="dxa"/>
              <w:left w:w="100" w:type="dxa"/>
              <w:bottom w:w="0" w:type="dxa"/>
              <w:right w:w="100" w:type="dxa"/>
            </w:tcMar>
            <w:hideMark/>
          </w:tcPr>
          <w:p w14:paraId="5DB9701D" w14:textId="77777777" w:rsidR="00DF40A0" w:rsidRPr="00DF40A0" w:rsidRDefault="00DF40A0" w:rsidP="00DF40A0">
            <w:pPr>
              <w:spacing w:after="200"/>
              <w:rPr>
                <w:lang w:val="vi-VN"/>
              </w:rPr>
            </w:pPr>
            <w:r w:rsidRPr="00DF40A0">
              <w:rPr>
                <w:lang w:val="vi-VN"/>
              </w:rPr>
              <w:t>Khách du lịch (End-Users)</w:t>
            </w:r>
          </w:p>
        </w:tc>
        <w:tc>
          <w:tcPr>
            <w:tcW w:w="0" w:type="auto"/>
            <w:tcBorders>
              <w:top w:val="single" w:sz="4" w:space="0" w:color="4A5568"/>
              <w:left w:val="single" w:sz="4" w:space="0" w:color="4A5568"/>
              <w:bottom w:val="single" w:sz="4" w:space="0" w:color="4A5568"/>
              <w:right w:val="single" w:sz="4" w:space="0" w:color="4A5568"/>
            </w:tcBorders>
            <w:tcMar>
              <w:top w:w="0" w:type="dxa"/>
              <w:left w:w="100" w:type="dxa"/>
              <w:bottom w:w="0" w:type="dxa"/>
              <w:right w:w="100" w:type="dxa"/>
            </w:tcMar>
            <w:hideMark/>
          </w:tcPr>
          <w:p w14:paraId="2E0EFEC6" w14:textId="77777777" w:rsidR="00DF40A0" w:rsidRPr="00DF40A0" w:rsidRDefault="00DF40A0" w:rsidP="00DF40A0">
            <w:pPr>
              <w:spacing w:after="200"/>
              <w:rPr>
                <w:lang w:val="vi-VN"/>
              </w:rPr>
            </w:pPr>
            <w:r w:rsidRPr="00DF40A0">
              <w:rPr>
                <w:lang w:val="vi-VN"/>
              </w:rPr>
              <w:t>Du khách trong và ngoài nước cần bản đồ dẫn đường, lộ trình tham quan và thuyết minh âm thanh đa ngôn ngữ.</w:t>
            </w:r>
          </w:p>
        </w:tc>
      </w:tr>
      <w:tr w:rsidR="00DF40A0" w:rsidRPr="00DF40A0" w14:paraId="03AE97ED" w14:textId="77777777">
        <w:trPr>
          <w:trHeight w:val="615"/>
        </w:trPr>
        <w:tc>
          <w:tcPr>
            <w:tcW w:w="0" w:type="auto"/>
            <w:tcBorders>
              <w:top w:val="single" w:sz="4" w:space="0" w:color="4A5568"/>
              <w:left w:val="single" w:sz="4" w:space="0" w:color="4A5568"/>
              <w:bottom w:val="single" w:sz="4" w:space="0" w:color="4A5568"/>
              <w:right w:val="single" w:sz="4" w:space="0" w:color="4A5568"/>
            </w:tcBorders>
            <w:shd w:val="clear" w:color="auto" w:fill="F7FAFC"/>
            <w:tcMar>
              <w:top w:w="0" w:type="dxa"/>
              <w:left w:w="100" w:type="dxa"/>
              <w:bottom w:w="0" w:type="dxa"/>
              <w:right w:w="100" w:type="dxa"/>
            </w:tcMar>
            <w:hideMark/>
          </w:tcPr>
          <w:p w14:paraId="0483EED0" w14:textId="77777777" w:rsidR="00DF40A0" w:rsidRPr="00DF40A0" w:rsidRDefault="00DF40A0" w:rsidP="00DF40A0">
            <w:pPr>
              <w:spacing w:after="200"/>
              <w:rPr>
                <w:lang w:val="vi-VN"/>
              </w:rPr>
            </w:pPr>
            <w:r w:rsidRPr="00DF40A0">
              <w:rPr>
                <w:lang w:val="vi-VN"/>
              </w:rPr>
              <w:t>Quản trị viên / Nhân viên vận hành (Admin)</w:t>
            </w:r>
          </w:p>
        </w:tc>
        <w:tc>
          <w:tcPr>
            <w:tcW w:w="0" w:type="auto"/>
            <w:tcBorders>
              <w:top w:val="single" w:sz="4" w:space="0" w:color="4A5568"/>
              <w:left w:val="single" w:sz="4" w:space="0" w:color="4A5568"/>
              <w:bottom w:val="single" w:sz="4" w:space="0" w:color="4A5568"/>
              <w:right w:val="single" w:sz="4" w:space="0" w:color="4A5568"/>
            </w:tcBorders>
            <w:shd w:val="clear" w:color="auto" w:fill="F7FAFC"/>
            <w:tcMar>
              <w:top w:w="0" w:type="dxa"/>
              <w:left w:w="100" w:type="dxa"/>
              <w:bottom w:w="0" w:type="dxa"/>
              <w:right w:w="100" w:type="dxa"/>
            </w:tcMar>
            <w:hideMark/>
          </w:tcPr>
          <w:p w14:paraId="546D6453" w14:textId="77777777" w:rsidR="00DF40A0" w:rsidRPr="00DF40A0" w:rsidRDefault="00DF40A0" w:rsidP="00DF40A0">
            <w:pPr>
              <w:spacing w:after="200"/>
              <w:rPr>
                <w:lang w:val="vi-VN"/>
              </w:rPr>
            </w:pPr>
            <w:r w:rsidRPr="00DF40A0">
              <w:rPr>
                <w:lang w:val="vi-VN"/>
              </w:rPr>
              <w:t>Đăng nhập vào hệ thống quản trị để cập nhật dữ liệu POI, quản lý bản dịch/audio, lộ trình, session trên Admin Portal và theo dõi tình trạng hệ thống, số liệu sử dụng theo thời gian thực trên Monitoring Dashboard.</w:t>
            </w:r>
          </w:p>
        </w:tc>
      </w:tr>
    </w:tbl>
    <w:p w14:paraId="78D0F046" w14:textId="77777777" w:rsidR="00DF40A0" w:rsidRDefault="00DF40A0">
      <w:pPr>
        <w:spacing w:after="200"/>
        <w:rPr>
          <w:rFonts w:asciiTheme="majorHAnsi" w:eastAsiaTheme="majorEastAsia" w:hAnsiTheme="majorHAnsi" w:cstheme="majorBidi"/>
          <w:b/>
          <w:bCs/>
          <w:color w:val="164E73"/>
          <w:sz w:val="26"/>
          <w:szCs w:val="26"/>
        </w:rPr>
      </w:pPr>
      <w:r>
        <w:br w:type="page"/>
      </w:r>
    </w:p>
    <w:p w14:paraId="592B487E" w14:textId="540FAF9D" w:rsidR="004D4B6E" w:rsidRDefault="00000000">
      <w:pPr>
        <w:pStyle w:val="Heading2"/>
      </w:pPr>
      <w:r>
        <w:lastRenderedPageBreak/>
        <w:t>1.5. Phạm vi hệ thống</w:t>
      </w:r>
    </w:p>
    <w:p w14:paraId="217156D5" w14:textId="77777777" w:rsidR="00DF40A0" w:rsidRPr="00DF40A0" w:rsidRDefault="00DF40A0" w:rsidP="00DF40A0">
      <w:pPr>
        <w:rPr>
          <w:lang w:val="vi-VN"/>
        </w:rPr>
      </w:pPr>
      <w:r w:rsidRPr="00DF40A0">
        <w:rPr>
          <w:b/>
          <w:bCs/>
          <w:lang w:val="vi-VN"/>
        </w:rPr>
        <w:t>In-Scope (Trong phạm vi triển khai)</w:t>
      </w:r>
    </w:p>
    <w:p w14:paraId="141CEC38" w14:textId="77777777" w:rsidR="00DF40A0" w:rsidRPr="00DF40A0" w:rsidRDefault="00DF40A0" w:rsidP="00DF40A0">
      <w:pPr>
        <w:rPr>
          <w:lang w:val="vi-VN"/>
        </w:rPr>
      </w:pPr>
      <w:r w:rsidRPr="00DF40A0">
        <w:rPr>
          <w:lang w:val="vi-VN"/>
        </w:rPr>
        <w:t xml:space="preserve">·        </w:t>
      </w:r>
      <w:r w:rsidRPr="00DF40A0">
        <w:rPr>
          <w:b/>
          <w:bCs/>
          <w:lang w:val="vi-VN"/>
        </w:rPr>
        <w:t xml:space="preserve">Mobile App: </w:t>
      </w:r>
      <w:r w:rsidRPr="00DF40A0">
        <w:rPr>
          <w:lang w:val="vi-VN"/>
        </w:rPr>
        <w:t>Ứng dụng định vị GPS, đề xuất tuyến đường, hiển thị POI, phát thuyết minh âm thanh đa ngôn ngữ (React Native).</w:t>
      </w:r>
    </w:p>
    <w:p w14:paraId="349ED4B8" w14:textId="77777777" w:rsidR="00DF40A0" w:rsidRPr="00DF40A0" w:rsidRDefault="00DF40A0" w:rsidP="00DF40A0">
      <w:pPr>
        <w:rPr>
          <w:lang w:val="vi-VN"/>
        </w:rPr>
      </w:pPr>
      <w:r w:rsidRPr="00DF40A0">
        <w:rPr>
          <w:lang w:val="vi-VN"/>
        </w:rPr>
        <w:t xml:space="preserve">·        </w:t>
      </w:r>
      <w:r w:rsidRPr="00DF40A0">
        <w:rPr>
          <w:b/>
          <w:bCs/>
          <w:lang w:val="vi-VN"/>
        </w:rPr>
        <w:t xml:space="preserve">Data Pipeline &amp; Backend: </w:t>
      </w:r>
      <w:r w:rsidRPr="00DF40A0">
        <w:rPr>
          <w:lang w:val="vi-VN"/>
        </w:rPr>
        <w:t>Tự động dịch mô tả POI thành &gt;15 ngôn ngữ và chuyển thành audio (Text-to-Speech); lưu trữ tọa độ, hình ảnh, bán kính gần.</w:t>
      </w:r>
    </w:p>
    <w:p w14:paraId="4C536F69" w14:textId="77777777" w:rsidR="00DF40A0" w:rsidRPr="00DF40A0" w:rsidRDefault="00DF40A0" w:rsidP="00DF40A0">
      <w:pPr>
        <w:rPr>
          <w:lang w:val="vi-VN"/>
        </w:rPr>
      </w:pPr>
      <w:r w:rsidRPr="00DF40A0">
        <w:rPr>
          <w:lang w:val="vi-VN"/>
        </w:rPr>
        <w:t xml:space="preserve">·        </w:t>
      </w:r>
      <w:r w:rsidRPr="00DF40A0">
        <w:rPr>
          <w:b/>
          <w:bCs/>
          <w:lang w:val="vi-VN"/>
        </w:rPr>
        <w:t>Dịch vụ AI (bên thứ ba):</w:t>
      </w:r>
      <w:r w:rsidRPr="00DF40A0">
        <w:rPr>
          <w:lang w:val="vi-VN"/>
        </w:rPr>
        <w:t xml:space="preserve"> gợi ý bản nháp mô tả gốc cho POI trong Admin Portal; nhân viên chỉnh sửa và lưu mới có hiệu lực.</w:t>
      </w:r>
    </w:p>
    <w:p w14:paraId="37E5DD72" w14:textId="77777777" w:rsidR="00DF40A0" w:rsidRPr="00DF40A0" w:rsidRDefault="00DF40A0" w:rsidP="00DF40A0">
      <w:pPr>
        <w:rPr>
          <w:lang w:val="vi-VN"/>
        </w:rPr>
      </w:pPr>
      <w:r w:rsidRPr="00DF40A0">
        <w:rPr>
          <w:lang w:val="vi-VN"/>
        </w:rPr>
        <w:t xml:space="preserve">·        </w:t>
      </w:r>
      <w:r w:rsidRPr="00DF40A0">
        <w:rPr>
          <w:b/>
          <w:bCs/>
          <w:lang w:val="vi-VN"/>
        </w:rPr>
        <w:t xml:space="preserve">Admin Portal: </w:t>
      </w:r>
      <w:r w:rsidRPr="00DF40A0">
        <w:rPr>
          <w:lang w:val="vi-VN"/>
        </w:rPr>
        <w:t>Tạo session, thêm/sửa/xóa thông tin POI (React.js).</w:t>
      </w:r>
    </w:p>
    <w:p w14:paraId="086D3123" w14:textId="77777777" w:rsidR="00DF40A0" w:rsidRPr="00DF40A0" w:rsidRDefault="00DF40A0" w:rsidP="00DF40A0">
      <w:pPr>
        <w:rPr>
          <w:lang w:val="vi-VN"/>
        </w:rPr>
      </w:pPr>
      <w:r w:rsidRPr="00DF40A0">
        <w:rPr>
          <w:lang w:val="vi-VN"/>
        </w:rPr>
        <w:t xml:space="preserve">·        </w:t>
      </w:r>
      <w:r w:rsidRPr="00DF40A0">
        <w:rPr>
          <w:b/>
          <w:bCs/>
          <w:lang w:val="vi-VN"/>
        </w:rPr>
        <w:t xml:space="preserve">Monitoring Dashboard: </w:t>
      </w:r>
      <w:r w:rsidRPr="00DF40A0">
        <w:rPr>
          <w:lang w:val="vi-VN"/>
        </w:rPr>
        <w:t>Giám sát trạng thái hệ thống và mức độ sử dụng theo thời gian thực.</w:t>
      </w:r>
    </w:p>
    <w:p w14:paraId="6002D392" w14:textId="77777777" w:rsidR="00DF40A0" w:rsidRPr="00DF40A0" w:rsidRDefault="00DF40A0" w:rsidP="00DF40A0">
      <w:pPr>
        <w:rPr>
          <w:lang w:val="vi-VN"/>
        </w:rPr>
      </w:pPr>
      <w:r w:rsidRPr="00DF40A0">
        <w:rPr>
          <w:lang w:val="vi-VN"/>
        </w:rPr>
        <w:t xml:space="preserve">·        </w:t>
      </w:r>
      <w:r w:rsidRPr="00DF40A0">
        <w:rPr>
          <w:b/>
          <w:bCs/>
          <w:lang w:val="vi-VN"/>
        </w:rPr>
        <w:t xml:space="preserve">Hệ thống CI/CD: </w:t>
      </w:r>
      <w:r w:rsidRPr="00DF40A0">
        <w:rPr>
          <w:lang w:val="vi-VN"/>
        </w:rPr>
        <w:t>Tự động hóa đóng gói và triển khai phần mềm; backend theo kiến trúc 3 lớp, chia module theo nghiệp vụ, đóng gói bằng Docker.</w:t>
      </w:r>
    </w:p>
    <w:p w14:paraId="59CA78A1" w14:textId="77777777" w:rsidR="004D4B6E" w:rsidRDefault="00000000">
      <w:r>
        <w:br w:type="page"/>
      </w:r>
    </w:p>
    <w:p w14:paraId="4782A1C3" w14:textId="77777777" w:rsidR="004D4B6E" w:rsidRDefault="00000000">
      <w:pPr>
        <w:pStyle w:val="Heading1"/>
      </w:pPr>
      <w:r>
        <w:lastRenderedPageBreak/>
        <w:t>CHƯƠNG 2. PHÂN TÍCH YÊU CẦU HỆ THỐNG</w:t>
      </w:r>
    </w:p>
    <w:p w14:paraId="7984978B" w14:textId="77777777" w:rsidR="004D4B6E" w:rsidRDefault="00000000">
      <w:pPr>
        <w:pStyle w:val="Heading2"/>
      </w:pPr>
      <w:r>
        <w:t>2.1. Các yêu cầu cốt lõi (Key Features)</w:t>
      </w:r>
    </w:p>
    <w:tbl>
      <w:tblPr>
        <w:tblW w:w="0" w:type="auto"/>
        <w:tblCellMar>
          <w:top w:w="15" w:type="dxa"/>
          <w:left w:w="15" w:type="dxa"/>
          <w:bottom w:w="15" w:type="dxa"/>
          <w:right w:w="15" w:type="dxa"/>
        </w:tblCellMar>
        <w:tblLook w:val="04A0" w:firstRow="1" w:lastRow="0" w:firstColumn="1" w:lastColumn="0" w:noHBand="0" w:noVBand="1"/>
      </w:tblPr>
      <w:tblGrid>
        <w:gridCol w:w="5271"/>
        <w:gridCol w:w="4151"/>
      </w:tblGrid>
      <w:tr w:rsidR="00DF40A0" w:rsidRPr="00DF40A0" w14:paraId="53360C30" w14:textId="77777777">
        <w:trPr>
          <w:trHeight w:val="450"/>
        </w:trPr>
        <w:tc>
          <w:tcPr>
            <w:tcW w:w="0" w:type="auto"/>
            <w:tcBorders>
              <w:top w:val="single" w:sz="4" w:space="0" w:color="4A5568"/>
              <w:left w:val="single" w:sz="4" w:space="0" w:color="4A5568"/>
              <w:bottom w:val="single" w:sz="4" w:space="0" w:color="4A5568"/>
              <w:right w:val="single" w:sz="4" w:space="0" w:color="4A5568"/>
            </w:tcBorders>
            <w:shd w:val="clear" w:color="auto" w:fill="1A365D"/>
            <w:tcMar>
              <w:top w:w="0" w:type="dxa"/>
              <w:left w:w="100" w:type="dxa"/>
              <w:bottom w:w="0" w:type="dxa"/>
              <w:right w:w="100" w:type="dxa"/>
            </w:tcMar>
            <w:hideMark/>
          </w:tcPr>
          <w:p w14:paraId="3F2E5B4E" w14:textId="77777777" w:rsidR="00DF40A0" w:rsidRPr="00DF40A0" w:rsidRDefault="00DF40A0" w:rsidP="00DF40A0">
            <w:pPr>
              <w:spacing w:after="200"/>
              <w:rPr>
                <w:lang w:val="vi-VN"/>
              </w:rPr>
            </w:pPr>
            <w:r w:rsidRPr="00DF40A0">
              <w:rPr>
                <w:b/>
                <w:bCs/>
                <w:lang w:val="vi-VN"/>
              </w:rPr>
              <w:t>Yêu cầu đề bài (Key Features)</w:t>
            </w:r>
          </w:p>
        </w:tc>
        <w:tc>
          <w:tcPr>
            <w:tcW w:w="0" w:type="auto"/>
            <w:tcBorders>
              <w:top w:val="single" w:sz="4" w:space="0" w:color="4A5568"/>
              <w:left w:val="single" w:sz="4" w:space="0" w:color="4A5568"/>
              <w:bottom w:val="single" w:sz="4" w:space="0" w:color="4A5568"/>
              <w:right w:val="single" w:sz="4" w:space="0" w:color="4A5568"/>
            </w:tcBorders>
            <w:shd w:val="clear" w:color="auto" w:fill="1A365D"/>
            <w:tcMar>
              <w:top w:w="0" w:type="dxa"/>
              <w:left w:w="100" w:type="dxa"/>
              <w:bottom w:w="0" w:type="dxa"/>
              <w:right w:w="100" w:type="dxa"/>
            </w:tcMar>
            <w:hideMark/>
          </w:tcPr>
          <w:p w14:paraId="7071A78F" w14:textId="77777777" w:rsidR="00DF40A0" w:rsidRPr="00DF40A0" w:rsidRDefault="00DF40A0" w:rsidP="00DF40A0">
            <w:pPr>
              <w:spacing w:after="200"/>
              <w:rPr>
                <w:lang w:val="vi-VN"/>
              </w:rPr>
            </w:pPr>
            <w:r w:rsidRPr="00DF40A0">
              <w:rPr>
                <w:b/>
                <w:bCs/>
                <w:lang w:val="vi-VN"/>
              </w:rPr>
              <w:t>Thành phần tương ứng trong PRD</w:t>
            </w:r>
          </w:p>
        </w:tc>
      </w:tr>
      <w:tr w:rsidR="00DF40A0" w:rsidRPr="00DF40A0" w14:paraId="6B01D210" w14:textId="77777777">
        <w:trPr>
          <w:trHeight w:val="615"/>
        </w:trPr>
        <w:tc>
          <w:tcPr>
            <w:tcW w:w="0" w:type="auto"/>
            <w:tcBorders>
              <w:top w:val="single" w:sz="4" w:space="0" w:color="4A5568"/>
              <w:left w:val="single" w:sz="4" w:space="0" w:color="4A5568"/>
              <w:bottom w:val="single" w:sz="4" w:space="0" w:color="4A5568"/>
              <w:right w:val="single" w:sz="4" w:space="0" w:color="4A5568"/>
            </w:tcBorders>
            <w:tcMar>
              <w:top w:w="0" w:type="dxa"/>
              <w:left w:w="100" w:type="dxa"/>
              <w:bottom w:w="0" w:type="dxa"/>
              <w:right w:w="100" w:type="dxa"/>
            </w:tcMar>
            <w:hideMark/>
          </w:tcPr>
          <w:p w14:paraId="5B7E755D" w14:textId="77777777" w:rsidR="00DF40A0" w:rsidRPr="00DF40A0" w:rsidRDefault="00DF40A0" w:rsidP="00DF40A0">
            <w:pPr>
              <w:spacing w:after="200"/>
              <w:rPr>
                <w:lang w:val="vi-VN"/>
              </w:rPr>
            </w:pPr>
            <w:r w:rsidRPr="00DF40A0">
              <w:rPr>
                <w:lang w:val="vi-VN"/>
              </w:rPr>
              <w:t>1. Ứng dụng dẫn đường dùng GPS, phát hiện vị trí hiện tại và làm nổi bật POI lân cận</w:t>
            </w:r>
          </w:p>
        </w:tc>
        <w:tc>
          <w:tcPr>
            <w:tcW w:w="0" w:type="auto"/>
            <w:tcBorders>
              <w:top w:val="single" w:sz="4" w:space="0" w:color="4A5568"/>
              <w:left w:val="single" w:sz="4" w:space="0" w:color="4A5568"/>
              <w:bottom w:val="single" w:sz="4" w:space="0" w:color="4A5568"/>
              <w:right w:val="single" w:sz="4" w:space="0" w:color="4A5568"/>
            </w:tcBorders>
            <w:tcMar>
              <w:top w:w="0" w:type="dxa"/>
              <w:left w:w="100" w:type="dxa"/>
              <w:bottom w:w="0" w:type="dxa"/>
              <w:right w:w="100" w:type="dxa"/>
            </w:tcMar>
            <w:hideMark/>
          </w:tcPr>
          <w:p w14:paraId="1D694827" w14:textId="77777777" w:rsidR="00DF40A0" w:rsidRPr="00DF40A0" w:rsidRDefault="00DF40A0" w:rsidP="00DF40A0">
            <w:pPr>
              <w:spacing w:after="200"/>
              <w:rPr>
                <w:lang w:val="vi-VN"/>
              </w:rPr>
            </w:pPr>
            <w:r w:rsidRPr="00DF40A0">
              <w:rPr>
                <w:lang w:val="vi-VN"/>
              </w:rPr>
              <w:t>F-01 Định vị GPS và POI lân cận</w:t>
            </w:r>
          </w:p>
        </w:tc>
      </w:tr>
      <w:tr w:rsidR="00DF40A0" w:rsidRPr="00DF40A0" w14:paraId="4994D825" w14:textId="77777777">
        <w:trPr>
          <w:trHeight w:val="615"/>
        </w:trPr>
        <w:tc>
          <w:tcPr>
            <w:tcW w:w="0" w:type="auto"/>
            <w:tcBorders>
              <w:top w:val="single" w:sz="4" w:space="0" w:color="4A5568"/>
              <w:left w:val="single" w:sz="4" w:space="0" w:color="4A5568"/>
              <w:bottom w:val="single" w:sz="4" w:space="0" w:color="4A5568"/>
              <w:right w:val="single" w:sz="4" w:space="0" w:color="4A5568"/>
            </w:tcBorders>
            <w:shd w:val="clear" w:color="auto" w:fill="F7FAFC"/>
            <w:tcMar>
              <w:top w:w="0" w:type="dxa"/>
              <w:left w:w="100" w:type="dxa"/>
              <w:bottom w:w="0" w:type="dxa"/>
              <w:right w:w="100" w:type="dxa"/>
            </w:tcMar>
            <w:hideMark/>
          </w:tcPr>
          <w:p w14:paraId="3FE49E1B" w14:textId="77777777" w:rsidR="00DF40A0" w:rsidRPr="00DF40A0" w:rsidRDefault="00DF40A0" w:rsidP="00DF40A0">
            <w:pPr>
              <w:spacing w:after="200"/>
              <w:rPr>
                <w:lang w:val="vi-VN"/>
              </w:rPr>
            </w:pPr>
            <w:r w:rsidRPr="00DF40A0">
              <w:rPr>
                <w:lang w:val="vi-VN"/>
              </w:rPr>
              <w:t>2. Gợi ý lộ trình gồm một số POI (tùy chỉnh) và chỉ đường từ điểm này sang điểm khác</w:t>
            </w:r>
          </w:p>
        </w:tc>
        <w:tc>
          <w:tcPr>
            <w:tcW w:w="0" w:type="auto"/>
            <w:tcBorders>
              <w:top w:val="single" w:sz="4" w:space="0" w:color="4A5568"/>
              <w:left w:val="single" w:sz="4" w:space="0" w:color="4A5568"/>
              <w:bottom w:val="single" w:sz="4" w:space="0" w:color="4A5568"/>
              <w:right w:val="single" w:sz="4" w:space="0" w:color="4A5568"/>
            </w:tcBorders>
            <w:shd w:val="clear" w:color="auto" w:fill="F7FAFC"/>
            <w:tcMar>
              <w:top w:w="0" w:type="dxa"/>
              <w:left w:w="100" w:type="dxa"/>
              <w:bottom w:w="0" w:type="dxa"/>
              <w:right w:w="100" w:type="dxa"/>
            </w:tcMar>
            <w:hideMark/>
          </w:tcPr>
          <w:p w14:paraId="40925A09" w14:textId="77777777" w:rsidR="00DF40A0" w:rsidRPr="00DF40A0" w:rsidRDefault="00DF40A0" w:rsidP="00DF40A0">
            <w:pPr>
              <w:spacing w:after="200"/>
              <w:rPr>
                <w:lang w:val="vi-VN"/>
              </w:rPr>
            </w:pPr>
            <w:r w:rsidRPr="00DF40A0">
              <w:rPr>
                <w:lang w:val="vi-VN"/>
              </w:rPr>
              <w:t>F-02 Gợi ý lộ trình và chỉ đường</w:t>
            </w:r>
          </w:p>
        </w:tc>
      </w:tr>
      <w:tr w:rsidR="00DF40A0" w:rsidRPr="00DF40A0" w14:paraId="04956213" w14:textId="77777777">
        <w:trPr>
          <w:trHeight w:val="615"/>
        </w:trPr>
        <w:tc>
          <w:tcPr>
            <w:tcW w:w="0" w:type="auto"/>
            <w:tcBorders>
              <w:top w:val="single" w:sz="4" w:space="0" w:color="4A5568"/>
              <w:left w:val="single" w:sz="4" w:space="0" w:color="4A5568"/>
              <w:bottom w:val="single" w:sz="4" w:space="0" w:color="4A5568"/>
              <w:right w:val="single" w:sz="4" w:space="0" w:color="4A5568"/>
            </w:tcBorders>
            <w:tcMar>
              <w:top w:w="0" w:type="dxa"/>
              <w:left w:w="100" w:type="dxa"/>
              <w:bottom w:w="0" w:type="dxa"/>
              <w:right w:w="100" w:type="dxa"/>
            </w:tcMar>
            <w:hideMark/>
          </w:tcPr>
          <w:p w14:paraId="6E34EB37" w14:textId="77777777" w:rsidR="00DF40A0" w:rsidRPr="00DF40A0" w:rsidRDefault="00DF40A0" w:rsidP="00DF40A0">
            <w:pPr>
              <w:spacing w:after="200"/>
              <w:rPr>
                <w:lang w:val="vi-VN"/>
              </w:rPr>
            </w:pPr>
            <w:r w:rsidRPr="00DF40A0">
              <w:rPr>
                <w:lang w:val="vi-VN"/>
              </w:rPr>
              <w:t>3. Data pipeline tự dịch mô tả POI sang 15+ ngôn ngữ và chuyển thành audio</w:t>
            </w:r>
          </w:p>
        </w:tc>
        <w:tc>
          <w:tcPr>
            <w:tcW w:w="0" w:type="auto"/>
            <w:tcBorders>
              <w:top w:val="single" w:sz="4" w:space="0" w:color="4A5568"/>
              <w:left w:val="single" w:sz="4" w:space="0" w:color="4A5568"/>
              <w:bottom w:val="single" w:sz="4" w:space="0" w:color="4A5568"/>
              <w:right w:val="single" w:sz="4" w:space="0" w:color="4A5568"/>
            </w:tcBorders>
            <w:tcMar>
              <w:top w:w="0" w:type="dxa"/>
              <w:left w:w="100" w:type="dxa"/>
              <w:bottom w:w="0" w:type="dxa"/>
              <w:right w:w="100" w:type="dxa"/>
            </w:tcMar>
            <w:hideMark/>
          </w:tcPr>
          <w:p w14:paraId="7F308CC5" w14:textId="77777777" w:rsidR="00DF40A0" w:rsidRPr="00DF40A0" w:rsidRDefault="00DF40A0" w:rsidP="00DF40A0">
            <w:pPr>
              <w:spacing w:after="200"/>
              <w:rPr>
                <w:lang w:val="vi-VN"/>
              </w:rPr>
            </w:pPr>
            <w:r w:rsidRPr="00DF40A0">
              <w:rPr>
                <w:lang w:val="vi-VN"/>
              </w:rPr>
              <w:t>F-03 Data pipeline dịch và tạo audio (TTS)</w:t>
            </w:r>
          </w:p>
        </w:tc>
      </w:tr>
      <w:tr w:rsidR="00DF40A0" w:rsidRPr="00DF40A0" w14:paraId="6E50B74C" w14:textId="77777777">
        <w:trPr>
          <w:trHeight w:val="633"/>
        </w:trPr>
        <w:tc>
          <w:tcPr>
            <w:tcW w:w="0" w:type="auto"/>
            <w:tcBorders>
              <w:top w:val="single" w:sz="4" w:space="0" w:color="4A5568"/>
              <w:left w:val="single" w:sz="4" w:space="0" w:color="4A5568"/>
              <w:bottom w:val="single" w:sz="4" w:space="0" w:color="4A5568"/>
              <w:right w:val="single" w:sz="4" w:space="0" w:color="4A5568"/>
            </w:tcBorders>
            <w:shd w:val="clear" w:color="auto" w:fill="F7FAFC"/>
            <w:tcMar>
              <w:top w:w="0" w:type="dxa"/>
              <w:left w:w="100" w:type="dxa"/>
              <w:bottom w:w="0" w:type="dxa"/>
              <w:right w:w="100" w:type="dxa"/>
            </w:tcMar>
            <w:hideMark/>
          </w:tcPr>
          <w:p w14:paraId="71E013CB" w14:textId="77777777" w:rsidR="00DF40A0" w:rsidRPr="00DF40A0" w:rsidRDefault="00DF40A0" w:rsidP="00DF40A0">
            <w:pPr>
              <w:spacing w:after="200"/>
              <w:rPr>
                <w:lang w:val="vi-VN"/>
              </w:rPr>
            </w:pPr>
            <w:r w:rsidRPr="00DF40A0">
              <w:rPr>
                <w:lang w:val="vi-VN"/>
              </w:rPr>
              <w:t>4. Cơ sở dữ liệu lưu trữ dữ liệu sinh ra và thông tin POI (tọa độ, bán kính, ảnh...)</w:t>
            </w:r>
          </w:p>
        </w:tc>
        <w:tc>
          <w:tcPr>
            <w:tcW w:w="0" w:type="auto"/>
            <w:tcBorders>
              <w:top w:val="single" w:sz="4" w:space="0" w:color="4A5568"/>
              <w:left w:val="single" w:sz="4" w:space="0" w:color="4A5568"/>
              <w:bottom w:val="single" w:sz="4" w:space="0" w:color="4A5568"/>
              <w:right w:val="single" w:sz="4" w:space="0" w:color="4A5568"/>
            </w:tcBorders>
            <w:shd w:val="clear" w:color="auto" w:fill="F7FAFC"/>
            <w:tcMar>
              <w:top w:w="0" w:type="dxa"/>
              <w:left w:w="100" w:type="dxa"/>
              <w:bottom w:w="0" w:type="dxa"/>
              <w:right w:w="100" w:type="dxa"/>
            </w:tcMar>
            <w:hideMark/>
          </w:tcPr>
          <w:p w14:paraId="3C6448FC" w14:textId="77777777" w:rsidR="00DF40A0" w:rsidRPr="00DF40A0" w:rsidRDefault="00DF40A0" w:rsidP="00DF40A0">
            <w:pPr>
              <w:spacing w:after="200"/>
              <w:rPr>
                <w:lang w:val="vi-VN"/>
              </w:rPr>
            </w:pPr>
            <w:r w:rsidRPr="00DF40A0">
              <w:rPr>
                <w:lang w:val="vi-VN"/>
              </w:rPr>
              <w:t>F-04 Cơ sở dữ liệu POI tích hợp</w:t>
            </w:r>
          </w:p>
        </w:tc>
      </w:tr>
      <w:tr w:rsidR="00DF40A0" w:rsidRPr="00DF40A0" w14:paraId="008A4829" w14:textId="77777777">
        <w:trPr>
          <w:trHeight w:val="615"/>
        </w:trPr>
        <w:tc>
          <w:tcPr>
            <w:tcW w:w="0" w:type="auto"/>
            <w:tcBorders>
              <w:top w:val="single" w:sz="4" w:space="0" w:color="4A5568"/>
              <w:left w:val="single" w:sz="4" w:space="0" w:color="4A5568"/>
              <w:bottom w:val="single" w:sz="4" w:space="0" w:color="4A5568"/>
              <w:right w:val="single" w:sz="4" w:space="0" w:color="4A5568"/>
            </w:tcBorders>
            <w:tcMar>
              <w:top w:w="0" w:type="dxa"/>
              <w:left w:w="100" w:type="dxa"/>
              <w:bottom w:w="0" w:type="dxa"/>
              <w:right w:w="100" w:type="dxa"/>
            </w:tcMar>
            <w:hideMark/>
          </w:tcPr>
          <w:p w14:paraId="2994D0F4" w14:textId="77777777" w:rsidR="00DF40A0" w:rsidRPr="00DF40A0" w:rsidRDefault="00DF40A0" w:rsidP="00DF40A0">
            <w:pPr>
              <w:spacing w:after="200"/>
              <w:rPr>
                <w:lang w:val="vi-VN"/>
              </w:rPr>
            </w:pPr>
            <w:r w:rsidRPr="00DF40A0">
              <w:rPr>
                <w:lang w:val="vi-VN"/>
              </w:rPr>
              <w:t>5. Trang quản trị cho nhân viên tạo session và chỉnh sửa dữ liệu</w:t>
            </w:r>
          </w:p>
        </w:tc>
        <w:tc>
          <w:tcPr>
            <w:tcW w:w="0" w:type="auto"/>
            <w:tcBorders>
              <w:top w:val="single" w:sz="4" w:space="0" w:color="4A5568"/>
              <w:left w:val="single" w:sz="4" w:space="0" w:color="4A5568"/>
              <w:bottom w:val="single" w:sz="4" w:space="0" w:color="4A5568"/>
              <w:right w:val="single" w:sz="4" w:space="0" w:color="4A5568"/>
            </w:tcBorders>
            <w:tcMar>
              <w:top w:w="0" w:type="dxa"/>
              <w:left w:w="100" w:type="dxa"/>
              <w:bottom w:w="0" w:type="dxa"/>
              <w:right w:w="100" w:type="dxa"/>
            </w:tcMar>
            <w:hideMark/>
          </w:tcPr>
          <w:p w14:paraId="4D20DB4F" w14:textId="77777777" w:rsidR="00DF40A0" w:rsidRPr="00DF40A0" w:rsidRDefault="00DF40A0" w:rsidP="00DF40A0">
            <w:pPr>
              <w:spacing w:after="200"/>
              <w:rPr>
                <w:lang w:val="vi-VN"/>
              </w:rPr>
            </w:pPr>
            <w:r w:rsidRPr="00DF40A0">
              <w:rPr>
                <w:lang w:val="vi-VN"/>
              </w:rPr>
              <w:t>F-05 Cổng quản trị nội dung (Admin Portal)</w:t>
            </w:r>
          </w:p>
        </w:tc>
      </w:tr>
      <w:tr w:rsidR="00DF40A0" w:rsidRPr="00DF40A0" w14:paraId="2C8A5C14" w14:textId="77777777">
        <w:trPr>
          <w:trHeight w:val="615"/>
        </w:trPr>
        <w:tc>
          <w:tcPr>
            <w:tcW w:w="0" w:type="auto"/>
            <w:tcBorders>
              <w:top w:val="single" w:sz="4" w:space="0" w:color="4A5568"/>
              <w:left w:val="single" w:sz="4" w:space="0" w:color="4A5568"/>
              <w:bottom w:val="single" w:sz="4" w:space="0" w:color="4A5568"/>
              <w:right w:val="single" w:sz="4" w:space="0" w:color="4A5568"/>
            </w:tcBorders>
            <w:shd w:val="clear" w:color="auto" w:fill="F7FAFC"/>
            <w:tcMar>
              <w:top w:w="0" w:type="dxa"/>
              <w:left w:w="100" w:type="dxa"/>
              <w:bottom w:w="0" w:type="dxa"/>
              <w:right w:w="100" w:type="dxa"/>
            </w:tcMar>
            <w:hideMark/>
          </w:tcPr>
          <w:p w14:paraId="53FEF3EE" w14:textId="77777777" w:rsidR="00DF40A0" w:rsidRPr="00DF40A0" w:rsidRDefault="00DF40A0" w:rsidP="00DF40A0">
            <w:pPr>
              <w:spacing w:after="200"/>
              <w:rPr>
                <w:lang w:val="vi-VN"/>
              </w:rPr>
            </w:pPr>
            <w:r w:rsidRPr="00DF40A0">
              <w:rPr>
                <w:lang w:val="vi-VN"/>
              </w:rPr>
              <w:t>6. Dashboard giám sát tình trạng hệ thống và mức sử dụng theo thời gian thực</w:t>
            </w:r>
          </w:p>
        </w:tc>
        <w:tc>
          <w:tcPr>
            <w:tcW w:w="0" w:type="auto"/>
            <w:tcBorders>
              <w:top w:val="single" w:sz="4" w:space="0" w:color="4A5568"/>
              <w:left w:val="single" w:sz="4" w:space="0" w:color="4A5568"/>
              <w:bottom w:val="single" w:sz="4" w:space="0" w:color="4A5568"/>
              <w:right w:val="single" w:sz="4" w:space="0" w:color="4A5568"/>
            </w:tcBorders>
            <w:shd w:val="clear" w:color="auto" w:fill="F7FAFC"/>
            <w:tcMar>
              <w:top w:w="0" w:type="dxa"/>
              <w:left w:w="100" w:type="dxa"/>
              <w:bottom w:w="0" w:type="dxa"/>
              <w:right w:w="100" w:type="dxa"/>
            </w:tcMar>
            <w:hideMark/>
          </w:tcPr>
          <w:p w14:paraId="76E0E3A6" w14:textId="77777777" w:rsidR="00DF40A0" w:rsidRPr="00DF40A0" w:rsidRDefault="00DF40A0" w:rsidP="00DF40A0">
            <w:pPr>
              <w:spacing w:after="200"/>
              <w:rPr>
                <w:lang w:val="vi-VN"/>
              </w:rPr>
            </w:pPr>
            <w:r w:rsidRPr="00DF40A0">
              <w:rPr>
                <w:lang w:val="vi-VN"/>
              </w:rPr>
              <w:t>F-06 Dashboard giám sát thời gian thực (Monitoring Dashboard)</w:t>
            </w:r>
          </w:p>
        </w:tc>
      </w:tr>
      <w:tr w:rsidR="00DF40A0" w:rsidRPr="00DF40A0" w14:paraId="4A939D82" w14:textId="77777777">
        <w:trPr>
          <w:trHeight w:val="390"/>
        </w:trPr>
        <w:tc>
          <w:tcPr>
            <w:tcW w:w="0" w:type="auto"/>
            <w:tcBorders>
              <w:top w:val="single" w:sz="4" w:space="0" w:color="4A5568"/>
              <w:left w:val="single" w:sz="4" w:space="0" w:color="4A5568"/>
              <w:bottom w:val="single" w:sz="4" w:space="0" w:color="4A5568"/>
              <w:right w:val="single" w:sz="4" w:space="0" w:color="4A5568"/>
            </w:tcBorders>
            <w:shd w:val="clear" w:color="auto" w:fill="F7FAFC"/>
            <w:tcMar>
              <w:top w:w="0" w:type="dxa"/>
              <w:left w:w="100" w:type="dxa"/>
              <w:bottom w:w="0" w:type="dxa"/>
              <w:right w:w="100" w:type="dxa"/>
            </w:tcMar>
            <w:hideMark/>
          </w:tcPr>
          <w:p w14:paraId="52FB4002" w14:textId="77777777" w:rsidR="00DF40A0" w:rsidRPr="00DF40A0" w:rsidRDefault="00DF40A0" w:rsidP="00DF40A0">
            <w:pPr>
              <w:spacing w:after="200"/>
              <w:rPr>
                <w:lang w:val="vi-VN"/>
              </w:rPr>
            </w:pPr>
            <w:r w:rsidRPr="00DF40A0">
              <w:rPr>
                <w:lang w:val="vi-VN"/>
              </w:rPr>
              <w:t>7. (Mở rộng) Hỗ trợ soạn mô tả POI bằng AI</w:t>
            </w:r>
          </w:p>
        </w:tc>
        <w:tc>
          <w:tcPr>
            <w:tcW w:w="0" w:type="auto"/>
            <w:tcBorders>
              <w:top w:val="single" w:sz="4" w:space="0" w:color="4A5568"/>
              <w:left w:val="single" w:sz="4" w:space="0" w:color="4A5568"/>
              <w:bottom w:val="single" w:sz="4" w:space="0" w:color="4A5568"/>
              <w:right w:val="single" w:sz="4" w:space="0" w:color="4A5568"/>
            </w:tcBorders>
            <w:shd w:val="clear" w:color="auto" w:fill="F7FAFC"/>
            <w:tcMar>
              <w:top w:w="0" w:type="dxa"/>
              <w:left w:w="100" w:type="dxa"/>
              <w:bottom w:w="0" w:type="dxa"/>
              <w:right w:w="100" w:type="dxa"/>
            </w:tcMar>
            <w:hideMark/>
          </w:tcPr>
          <w:p w14:paraId="0BD37747" w14:textId="77777777" w:rsidR="00DF40A0" w:rsidRPr="00DF40A0" w:rsidRDefault="00DF40A0" w:rsidP="00DF40A0">
            <w:pPr>
              <w:spacing w:after="200"/>
              <w:rPr>
                <w:lang w:val="vi-VN"/>
              </w:rPr>
            </w:pPr>
            <w:r w:rsidRPr="00DF40A0">
              <w:rPr>
                <w:lang w:val="vi-VN"/>
              </w:rPr>
              <w:t>F-05, chức năng AI gợi ý mô tả (Us-16)</w:t>
            </w:r>
          </w:p>
        </w:tc>
      </w:tr>
    </w:tbl>
    <w:p w14:paraId="360D4CBA" w14:textId="77777777" w:rsidR="00DF40A0" w:rsidRDefault="00DF40A0">
      <w:pPr>
        <w:spacing w:after="200"/>
        <w:rPr>
          <w:i/>
          <w:color w:val="828B94"/>
          <w:sz w:val="20"/>
        </w:rPr>
      </w:pPr>
      <w:r>
        <w:br w:type="page"/>
      </w:r>
    </w:p>
    <w:p w14:paraId="6E9AC0F6" w14:textId="77777777" w:rsidR="004D4B6E" w:rsidRDefault="004D4B6E">
      <w:pPr>
        <w:pStyle w:val="PasteArea"/>
      </w:pPr>
    </w:p>
    <w:p w14:paraId="42A4EEE6" w14:textId="18F46D15" w:rsidR="00DF40A0" w:rsidRPr="00DF40A0" w:rsidRDefault="00000000" w:rsidP="00DF40A0">
      <w:pPr>
        <w:pStyle w:val="Heading2"/>
      </w:pPr>
      <w:r>
        <w:t>2.2. User Story và tiêu chí chấp nhận</w:t>
      </w:r>
    </w:p>
    <w:tbl>
      <w:tblPr>
        <w:tblW w:w="0" w:type="auto"/>
        <w:tblCellMar>
          <w:top w:w="15" w:type="dxa"/>
          <w:left w:w="15" w:type="dxa"/>
          <w:bottom w:w="15" w:type="dxa"/>
          <w:right w:w="15" w:type="dxa"/>
        </w:tblCellMar>
        <w:tblLook w:val="04A0" w:firstRow="1" w:lastRow="0" w:firstColumn="1" w:lastColumn="0" w:noHBand="0" w:noVBand="1"/>
      </w:tblPr>
      <w:tblGrid>
        <w:gridCol w:w="925"/>
        <w:gridCol w:w="3998"/>
        <w:gridCol w:w="3695"/>
        <w:gridCol w:w="804"/>
      </w:tblGrid>
      <w:tr w:rsidR="00DF40A0" w:rsidRPr="00DF40A0" w14:paraId="19E7D793" w14:textId="77777777">
        <w:trPr>
          <w:trHeight w:val="390"/>
        </w:trPr>
        <w:tc>
          <w:tcPr>
            <w:tcW w:w="0" w:type="auto"/>
            <w:tcBorders>
              <w:top w:val="single" w:sz="4" w:space="0" w:color="000000"/>
              <w:left w:val="single" w:sz="4" w:space="0" w:color="000000"/>
              <w:bottom w:val="single" w:sz="4" w:space="0" w:color="000000"/>
              <w:right w:val="single" w:sz="4" w:space="0" w:color="000000"/>
            </w:tcBorders>
            <w:shd w:val="clear" w:color="auto" w:fill="1F497D"/>
            <w:tcMar>
              <w:top w:w="0" w:type="dxa"/>
              <w:left w:w="100" w:type="dxa"/>
              <w:bottom w:w="0" w:type="dxa"/>
              <w:right w:w="100" w:type="dxa"/>
            </w:tcMar>
            <w:hideMark/>
          </w:tcPr>
          <w:p w14:paraId="4C6DC6DE" w14:textId="77777777" w:rsidR="00DF40A0" w:rsidRPr="00DF40A0" w:rsidRDefault="00DF40A0" w:rsidP="00DF40A0">
            <w:pPr>
              <w:spacing w:after="200"/>
              <w:rPr>
                <w:lang w:val="vi-VN"/>
              </w:rPr>
            </w:pPr>
            <w:r w:rsidRPr="00DF40A0">
              <w:rPr>
                <w:lang w:val="vi-VN"/>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1F497D"/>
            <w:tcMar>
              <w:top w:w="0" w:type="dxa"/>
              <w:left w:w="100" w:type="dxa"/>
              <w:bottom w:w="0" w:type="dxa"/>
              <w:right w:w="100" w:type="dxa"/>
            </w:tcMar>
            <w:hideMark/>
          </w:tcPr>
          <w:p w14:paraId="2A732045" w14:textId="77777777" w:rsidR="00DF40A0" w:rsidRPr="00DF40A0" w:rsidRDefault="00DF40A0" w:rsidP="00DF40A0">
            <w:pPr>
              <w:spacing w:after="200"/>
              <w:rPr>
                <w:lang w:val="vi-VN"/>
              </w:rPr>
            </w:pPr>
            <w:r w:rsidRPr="00DF40A0">
              <w:rPr>
                <w:lang w:val="vi-VN"/>
              </w:rPr>
              <w:t>User Story</w:t>
            </w:r>
          </w:p>
        </w:tc>
        <w:tc>
          <w:tcPr>
            <w:tcW w:w="0" w:type="auto"/>
            <w:tcBorders>
              <w:top w:val="single" w:sz="4" w:space="0" w:color="000000"/>
              <w:left w:val="single" w:sz="4" w:space="0" w:color="000000"/>
              <w:bottom w:val="single" w:sz="4" w:space="0" w:color="000000"/>
              <w:right w:val="single" w:sz="4" w:space="0" w:color="000000"/>
            </w:tcBorders>
            <w:shd w:val="clear" w:color="auto" w:fill="1F497D"/>
            <w:tcMar>
              <w:top w:w="0" w:type="dxa"/>
              <w:left w:w="100" w:type="dxa"/>
              <w:bottom w:w="0" w:type="dxa"/>
              <w:right w:w="100" w:type="dxa"/>
            </w:tcMar>
            <w:hideMark/>
          </w:tcPr>
          <w:p w14:paraId="1DA9C6F1" w14:textId="77777777" w:rsidR="00DF40A0" w:rsidRPr="00DF40A0" w:rsidRDefault="00DF40A0" w:rsidP="00DF40A0">
            <w:pPr>
              <w:spacing w:after="200"/>
              <w:rPr>
                <w:lang w:val="vi-VN"/>
              </w:rPr>
            </w:pPr>
            <w:r w:rsidRPr="00DF40A0">
              <w:rPr>
                <w:lang w:val="vi-VN"/>
              </w:rPr>
              <w:t>Tiêu chí chấp nhận</w:t>
            </w:r>
          </w:p>
        </w:tc>
        <w:tc>
          <w:tcPr>
            <w:tcW w:w="0" w:type="auto"/>
            <w:tcBorders>
              <w:top w:val="single" w:sz="4" w:space="0" w:color="000000"/>
              <w:left w:val="single" w:sz="4" w:space="0" w:color="000000"/>
              <w:bottom w:val="single" w:sz="4" w:space="0" w:color="000000"/>
              <w:right w:val="single" w:sz="4" w:space="0" w:color="000000"/>
            </w:tcBorders>
            <w:shd w:val="clear" w:color="auto" w:fill="1F497D"/>
            <w:tcMar>
              <w:top w:w="0" w:type="dxa"/>
              <w:left w:w="100" w:type="dxa"/>
              <w:bottom w:w="0" w:type="dxa"/>
              <w:right w:w="100" w:type="dxa"/>
            </w:tcMar>
            <w:hideMark/>
          </w:tcPr>
          <w:p w14:paraId="1541D728" w14:textId="77777777" w:rsidR="00DF40A0" w:rsidRPr="00DF40A0" w:rsidRDefault="00DF40A0" w:rsidP="00DF40A0">
            <w:pPr>
              <w:spacing w:after="200"/>
              <w:rPr>
                <w:lang w:val="vi-VN"/>
              </w:rPr>
            </w:pPr>
            <w:r w:rsidRPr="00DF40A0">
              <w:rPr>
                <w:lang w:val="vi-VN"/>
              </w:rPr>
              <w:t>Ưu tiên</w:t>
            </w:r>
          </w:p>
        </w:tc>
      </w:tr>
      <w:tr w:rsidR="00DF40A0" w:rsidRPr="00DF40A0" w14:paraId="29BDE573" w14:textId="77777777">
        <w:trPr>
          <w:trHeight w:val="450"/>
        </w:trPr>
        <w:tc>
          <w:tcPr>
            <w:tcW w:w="0" w:type="auto"/>
            <w:tcBorders>
              <w:top w:val="single" w:sz="4" w:space="0" w:color="000000"/>
              <w:left w:val="single" w:sz="4" w:space="0" w:color="000000"/>
              <w:bottom w:val="single" w:sz="4" w:space="0" w:color="000000"/>
            </w:tcBorders>
            <w:shd w:val="clear" w:color="auto" w:fill="8DB3E2"/>
            <w:tcMar>
              <w:top w:w="0" w:type="dxa"/>
              <w:left w:w="100" w:type="dxa"/>
              <w:bottom w:w="0" w:type="dxa"/>
              <w:right w:w="100" w:type="dxa"/>
            </w:tcMar>
            <w:hideMark/>
          </w:tcPr>
          <w:p w14:paraId="6E45E529" w14:textId="77777777" w:rsidR="00DF40A0" w:rsidRPr="00DF40A0" w:rsidRDefault="00DF40A0" w:rsidP="00DF40A0">
            <w:pPr>
              <w:spacing w:after="200"/>
              <w:rPr>
                <w:lang w:val="vi-VN"/>
              </w:rPr>
            </w:pPr>
            <w:r w:rsidRPr="00DF40A0">
              <w:rPr>
                <w:lang w:val="vi-VN"/>
              </w:rPr>
              <w:t>Du Khách</w:t>
            </w:r>
          </w:p>
        </w:tc>
        <w:tc>
          <w:tcPr>
            <w:tcW w:w="0" w:type="auto"/>
            <w:tcBorders>
              <w:top w:val="single" w:sz="4" w:space="0" w:color="000000"/>
              <w:bottom w:val="single" w:sz="4" w:space="0" w:color="000000"/>
            </w:tcBorders>
            <w:shd w:val="clear" w:color="auto" w:fill="8DB3E2"/>
            <w:tcMar>
              <w:top w:w="0" w:type="dxa"/>
              <w:left w:w="100" w:type="dxa"/>
              <w:bottom w:w="0" w:type="dxa"/>
              <w:right w:w="100" w:type="dxa"/>
            </w:tcMar>
            <w:hideMark/>
          </w:tcPr>
          <w:p w14:paraId="0A755008" w14:textId="77777777" w:rsidR="00DF40A0" w:rsidRPr="00DF40A0" w:rsidRDefault="00DF40A0" w:rsidP="00DF40A0">
            <w:pPr>
              <w:spacing w:after="200"/>
              <w:rPr>
                <w:lang w:val="vi-VN"/>
              </w:rPr>
            </w:pPr>
            <w:r w:rsidRPr="00DF40A0">
              <w:rPr>
                <w:b/>
                <w:bCs/>
                <w:lang w:val="vi-VN"/>
              </w:rPr>
              <w:t> </w:t>
            </w:r>
          </w:p>
        </w:tc>
        <w:tc>
          <w:tcPr>
            <w:tcW w:w="0" w:type="auto"/>
            <w:tcBorders>
              <w:top w:val="single" w:sz="4" w:space="0" w:color="000000"/>
              <w:bottom w:val="single" w:sz="4" w:space="0" w:color="000000"/>
            </w:tcBorders>
            <w:shd w:val="clear" w:color="auto" w:fill="8DB3E2"/>
            <w:tcMar>
              <w:top w:w="0" w:type="dxa"/>
              <w:left w:w="100" w:type="dxa"/>
              <w:bottom w:w="0" w:type="dxa"/>
              <w:right w:w="100" w:type="dxa"/>
            </w:tcMar>
            <w:hideMark/>
          </w:tcPr>
          <w:p w14:paraId="518BF961" w14:textId="77777777" w:rsidR="00DF40A0" w:rsidRPr="00DF40A0" w:rsidRDefault="00DF40A0" w:rsidP="00DF40A0">
            <w:pPr>
              <w:spacing w:after="200"/>
              <w:rPr>
                <w:lang w:val="vi-VN"/>
              </w:rPr>
            </w:pPr>
            <w:r w:rsidRPr="00DF40A0">
              <w:rPr>
                <w:b/>
                <w:bCs/>
                <w:lang w:val="vi-VN"/>
              </w:rPr>
              <w:t> </w:t>
            </w:r>
          </w:p>
        </w:tc>
        <w:tc>
          <w:tcPr>
            <w:tcW w:w="0" w:type="auto"/>
            <w:tcBorders>
              <w:top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01EADA1B" w14:textId="77777777" w:rsidR="00DF40A0" w:rsidRPr="00DF40A0" w:rsidRDefault="00DF40A0" w:rsidP="00DF40A0">
            <w:pPr>
              <w:spacing w:after="200"/>
              <w:rPr>
                <w:lang w:val="vi-VN"/>
              </w:rPr>
            </w:pPr>
            <w:r w:rsidRPr="00DF40A0">
              <w:rPr>
                <w:b/>
                <w:bCs/>
                <w:lang w:val="vi-VN"/>
              </w:rPr>
              <w:t> </w:t>
            </w:r>
          </w:p>
        </w:tc>
      </w:tr>
      <w:tr w:rsidR="00DF40A0" w:rsidRPr="00DF40A0" w14:paraId="29F7A867" w14:textId="77777777">
        <w:trPr>
          <w:trHeight w:val="13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1823A0" w14:textId="77777777" w:rsidR="00DF40A0" w:rsidRPr="00DF40A0" w:rsidRDefault="00DF40A0" w:rsidP="00DF40A0">
            <w:pPr>
              <w:spacing w:after="200"/>
              <w:rPr>
                <w:lang w:val="vi-VN"/>
              </w:rPr>
            </w:pPr>
            <w:r w:rsidRPr="00DF40A0">
              <w:rPr>
                <w:lang w:val="vi-VN"/>
              </w:rPr>
              <w:t>Us-01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1BA078" w14:textId="77777777" w:rsidR="00DF40A0" w:rsidRPr="00DF40A0" w:rsidRDefault="00DF40A0" w:rsidP="00DF40A0">
            <w:pPr>
              <w:spacing w:after="200"/>
              <w:rPr>
                <w:lang w:val="vi-VN"/>
              </w:rPr>
            </w:pPr>
            <w:r w:rsidRPr="00DF40A0">
              <w:rPr>
                <w:lang w:val="vi-VN"/>
              </w:rPr>
              <w:t>Với vai trò khách tham quan, tôi cần biết vị trí hiện tại của mình và các điểm tham quan (POI) nằm gần đó để chủ động khám phá khu vực xung quanh.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E7F26F" w14:textId="77777777" w:rsidR="00DF40A0" w:rsidRPr="00DF40A0" w:rsidRDefault="00DF40A0" w:rsidP="00DF40A0">
            <w:pPr>
              <w:spacing w:after="200"/>
              <w:rPr>
                <w:lang w:val="vi-VN"/>
              </w:rPr>
            </w:pPr>
            <w:r w:rsidRPr="00DF40A0">
              <w:rPr>
                <w:lang w:val="vi-VN"/>
              </w:rPr>
              <w:t>Bản đồ hiển thị đúng vị trí GPS của người dùng theo thời gian thực. Mọi POI trong bán kính 500m được đánh dấu nổi bật, kèm khoảng cách tính từ vị trí hiện tại.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4C7A2B" w14:textId="77777777" w:rsidR="00DF40A0" w:rsidRPr="00DF40A0" w:rsidRDefault="00DF40A0" w:rsidP="00DF40A0">
            <w:pPr>
              <w:spacing w:after="200"/>
              <w:rPr>
                <w:lang w:val="vi-VN"/>
              </w:rPr>
            </w:pPr>
            <w:r w:rsidRPr="00DF40A0">
              <w:rPr>
                <w:lang w:val="vi-VN"/>
              </w:rPr>
              <w:t>Bắt buộc</w:t>
            </w:r>
          </w:p>
        </w:tc>
      </w:tr>
      <w:tr w:rsidR="00DF40A0" w:rsidRPr="00DF40A0" w14:paraId="5C6262F4" w14:textId="77777777">
        <w:trPr>
          <w:trHeight w:val="13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0436BC" w14:textId="77777777" w:rsidR="00DF40A0" w:rsidRPr="00DF40A0" w:rsidRDefault="00DF40A0" w:rsidP="00DF40A0">
            <w:pPr>
              <w:spacing w:after="200"/>
              <w:rPr>
                <w:lang w:val="vi-VN"/>
              </w:rPr>
            </w:pPr>
            <w:r w:rsidRPr="00DF40A0">
              <w:rPr>
                <w:lang w:val="vi-VN"/>
              </w:rPr>
              <w:t>Us-02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B4906E" w14:textId="77777777" w:rsidR="00DF40A0" w:rsidRPr="00DF40A0" w:rsidRDefault="00DF40A0" w:rsidP="00DF40A0">
            <w:pPr>
              <w:spacing w:after="200"/>
              <w:rPr>
                <w:lang w:val="vi-VN"/>
              </w:rPr>
            </w:pPr>
            <w:r w:rsidRPr="00DF40A0">
              <w:rPr>
                <w:lang w:val="vi-VN"/>
              </w:rPr>
              <w:t>Với vai trò khách tham quan, tôi muốn nghe thuyết minh tự động khi tới gần một địa điểm, thay vì phải thao tác thủ công.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15A666" w14:textId="77777777" w:rsidR="00DF40A0" w:rsidRPr="00DF40A0" w:rsidRDefault="00DF40A0" w:rsidP="00DF40A0">
            <w:pPr>
              <w:spacing w:after="200"/>
              <w:rPr>
                <w:lang w:val="vi-VN"/>
              </w:rPr>
            </w:pPr>
            <w:r w:rsidRPr="00DF40A0">
              <w:rPr>
                <w:lang w:val="vi-VN"/>
              </w:rPr>
              <w:t>Khi người dùng vào vùng bán kính 50m quanh POI và duy trì vị trí đó tối thiểu 3 giây, hệ thống tự phát audio trong vòng 5 giây, đảm bảo đúng nội dung của POI tương ứng.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9D7A1C" w14:textId="77777777" w:rsidR="00DF40A0" w:rsidRPr="00DF40A0" w:rsidRDefault="00DF40A0" w:rsidP="00DF40A0">
            <w:pPr>
              <w:spacing w:after="200"/>
              <w:rPr>
                <w:lang w:val="vi-VN"/>
              </w:rPr>
            </w:pPr>
            <w:r w:rsidRPr="00DF40A0">
              <w:rPr>
                <w:lang w:val="vi-VN"/>
              </w:rPr>
              <w:t>Bắt buộc</w:t>
            </w:r>
          </w:p>
        </w:tc>
      </w:tr>
      <w:tr w:rsidR="00DF40A0" w:rsidRPr="00DF40A0" w14:paraId="74DE71AE" w14:textId="77777777">
        <w:trPr>
          <w:trHeight w:val="18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7B223A" w14:textId="77777777" w:rsidR="00DF40A0" w:rsidRPr="00DF40A0" w:rsidRDefault="00DF40A0" w:rsidP="00DF40A0">
            <w:pPr>
              <w:spacing w:after="200"/>
              <w:rPr>
                <w:lang w:val="vi-VN"/>
              </w:rPr>
            </w:pPr>
            <w:r w:rsidRPr="00DF40A0">
              <w:rPr>
                <w:lang w:val="vi-VN"/>
              </w:rPr>
              <w:t>Us-03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DCE104" w14:textId="77777777" w:rsidR="00DF40A0" w:rsidRPr="00DF40A0" w:rsidRDefault="00DF40A0" w:rsidP="00DF40A0">
            <w:pPr>
              <w:spacing w:after="200"/>
              <w:rPr>
                <w:lang w:val="vi-VN"/>
              </w:rPr>
            </w:pPr>
            <w:r w:rsidRPr="00DF40A0">
              <w:rPr>
                <w:lang w:val="vi-VN"/>
              </w:rPr>
              <w:t>Với vai trò khách tham quan, tôi muốn chạm trực tiếp vào một POI trên bản đồ để xem chi tiết và chủ động nghe thuyết minh bất kỳ lúc nào.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B1170A" w14:textId="77777777" w:rsidR="00DF40A0" w:rsidRPr="00DF40A0" w:rsidRDefault="00DF40A0" w:rsidP="00DF40A0">
            <w:pPr>
              <w:spacing w:after="200"/>
              <w:rPr>
                <w:lang w:val="vi-VN"/>
              </w:rPr>
            </w:pPr>
            <w:r w:rsidRPr="00DF40A0">
              <w:rPr>
                <w:lang w:val="vi-VN"/>
              </w:rPr>
              <w:t>Chạm vào POI hiển thị thẻ thông tin (ảnh đại diện, mô tả ngắn, nút phát audio) trong vòng 2 giây. Audio bắt đầu phát trong vòng 1,5 giây sau khi nhấn nút nếu đã được tải trước, tối đa 3 giây nếu chưa tải trước.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CDCA80" w14:textId="77777777" w:rsidR="00DF40A0" w:rsidRPr="00DF40A0" w:rsidRDefault="00DF40A0" w:rsidP="00DF40A0">
            <w:pPr>
              <w:spacing w:after="200"/>
              <w:rPr>
                <w:lang w:val="vi-VN"/>
              </w:rPr>
            </w:pPr>
            <w:r w:rsidRPr="00DF40A0">
              <w:rPr>
                <w:lang w:val="vi-VN"/>
              </w:rPr>
              <w:t>Bắt buộc</w:t>
            </w:r>
          </w:p>
        </w:tc>
      </w:tr>
      <w:tr w:rsidR="00DF40A0" w:rsidRPr="00DF40A0" w14:paraId="28467982" w14:textId="77777777">
        <w:trPr>
          <w:trHeight w:val="15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BC109B" w14:textId="77777777" w:rsidR="00DF40A0" w:rsidRPr="00DF40A0" w:rsidRDefault="00DF40A0" w:rsidP="00DF40A0">
            <w:pPr>
              <w:spacing w:after="200"/>
              <w:rPr>
                <w:lang w:val="vi-VN"/>
              </w:rPr>
            </w:pPr>
            <w:r w:rsidRPr="00DF40A0">
              <w:rPr>
                <w:lang w:val="vi-VN"/>
              </w:rPr>
              <w:t>Us-04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D5CF79" w14:textId="77777777" w:rsidR="00DF40A0" w:rsidRPr="00DF40A0" w:rsidRDefault="00DF40A0" w:rsidP="00DF40A0">
            <w:pPr>
              <w:spacing w:after="200"/>
              <w:rPr>
                <w:lang w:val="vi-VN"/>
              </w:rPr>
            </w:pPr>
            <w:r w:rsidRPr="00DF40A0">
              <w:rPr>
                <w:lang w:val="vi-VN"/>
              </w:rPr>
              <w:t>Với vai trò khách tham quan, tôi cần chọn được ngôn ngữ nghe từ danh sách hơn 15 ngôn ngữ để tiếp cận nội dung bằng ngôn ngữ mình thông thạo.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84FB2B" w14:textId="77777777" w:rsidR="00DF40A0" w:rsidRPr="00DF40A0" w:rsidRDefault="00DF40A0" w:rsidP="00DF40A0">
            <w:pPr>
              <w:spacing w:after="200"/>
              <w:rPr>
                <w:lang w:val="vi-VN"/>
              </w:rPr>
            </w:pPr>
            <w:r w:rsidRPr="00DF40A0">
              <w:rPr>
                <w:lang w:val="vi-VN"/>
              </w:rPr>
              <w:t>Việc đổi ngôn ngữ áp dụng đồng loạt cho toàn bộ POI. Với những POI chưa có bản audio ở ngôn ngữ được chọn, hệ thống thông báo cho người dùng và tự động phát bản audio ngôn ngữ mặc định thay thế.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A492E3" w14:textId="77777777" w:rsidR="00DF40A0" w:rsidRPr="00DF40A0" w:rsidRDefault="00DF40A0" w:rsidP="00DF40A0">
            <w:pPr>
              <w:spacing w:after="200"/>
              <w:rPr>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558"/>
              <w:gridCol w:w="46"/>
            </w:tblGrid>
            <w:tr w:rsidR="00DF40A0" w:rsidRPr="00DF40A0" w14:paraId="697FF214" w14:textId="77777777">
              <w:trPr>
                <w:trHeight w:val="255"/>
              </w:trPr>
              <w:tc>
                <w:tcPr>
                  <w:tcW w:w="0" w:type="auto"/>
                  <w:tcMar>
                    <w:top w:w="20" w:type="dxa"/>
                    <w:left w:w="20" w:type="dxa"/>
                    <w:bottom w:w="20" w:type="dxa"/>
                    <w:right w:w="20" w:type="dxa"/>
                  </w:tcMar>
                  <w:hideMark/>
                </w:tcPr>
                <w:p w14:paraId="7AA3E860" w14:textId="77777777" w:rsidR="00DF40A0" w:rsidRPr="00DF40A0" w:rsidRDefault="00DF40A0" w:rsidP="00DF40A0">
                  <w:pPr>
                    <w:spacing w:after="200"/>
                    <w:rPr>
                      <w:lang w:val="vi-VN"/>
                    </w:rPr>
                  </w:pPr>
                  <w:r w:rsidRPr="00DF40A0">
                    <w:rPr>
                      <w:lang w:val="vi-VN"/>
                    </w:rPr>
                    <w:t>Bắt buộc</w:t>
                  </w:r>
                </w:p>
              </w:tc>
              <w:tc>
                <w:tcPr>
                  <w:tcW w:w="0" w:type="auto"/>
                  <w:tcMar>
                    <w:top w:w="20" w:type="dxa"/>
                    <w:left w:w="20" w:type="dxa"/>
                    <w:bottom w:w="20" w:type="dxa"/>
                    <w:right w:w="20" w:type="dxa"/>
                  </w:tcMar>
                  <w:hideMark/>
                </w:tcPr>
                <w:p w14:paraId="7D16A9E0" w14:textId="77777777" w:rsidR="00DF40A0" w:rsidRPr="00DF40A0" w:rsidRDefault="00DF40A0" w:rsidP="00DF40A0">
                  <w:pPr>
                    <w:spacing w:after="200"/>
                    <w:rPr>
                      <w:lang w:val="vi-VN"/>
                    </w:rPr>
                  </w:pPr>
                </w:p>
              </w:tc>
            </w:tr>
          </w:tbl>
          <w:p w14:paraId="6C76E545" w14:textId="77777777" w:rsidR="00DF40A0" w:rsidRPr="00DF40A0" w:rsidRDefault="00DF40A0" w:rsidP="00DF40A0">
            <w:pPr>
              <w:spacing w:after="200"/>
              <w:rPr>
                <w:lang w:val="vi-VN"/>
              </w:rPr>
            </w:pPr>
          </w:p>
        </w:tc>
      </w:tr>
      <w:tr w:rsidR="00DF40A0" w:rsidRPr="00DF40A0" w14:paraId="6D30FB0D" w14:textId="77777777">
        <w:trPr>
          <w:trHeight w:val="13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B04A5E" w14:textId="77777777" w:rsidR="00DF40A0" w:rsidRPr="00DF40A0" w:rsidRDefault="00DF40A0" w:rsidP="00DF40A0">
            <w:pPr>
              <w:spacing w:after="200"/>
              <w:rPr>
                <w:lang w:val="vi-VN"/>
              </w:rPr>
            </w:pPr>
            <w:r w:rsidRPr="00DF40A0">
              <w:rPr>
                <w:lang w:val="vi-VN"/>
              </w:rPr>
              <w:t>Us-05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21BF55" w14:textId="77777777" w:rsidR="00DF40A0" w:rsidRPr="00DF40A0" w:rsidRDefault="00DF40A0" w:rsidP="00DF40A0">
            <w:pPr>
              <w:spacing w:after="200"/>
              <w:rPr>
                <w:lang w:val="vi-VN"/>
              </w:rPr>
            </w:pPr>
            <w:r w:rsidRPr="00DF40A0">
              <w:rPr>
                <w:lang w:val="vi-VN"/>
              </w:rPr>
              <w:t>Với vai trò khách tham quan, tôi cần các thao tác điều khiển audio (dừng/phát, tua, đổi tốc độ, bỏ qua) để nghe thuyết minh theo tốc độ cá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B5E8C9" w14:textId="77777777" w:rsidR="00DF40A0" w:rsidRPr="00DF40A0" w:rsidRDefault="00DF40A0" w:rsidP="00DF40A0">
            <w:pPr>
              <w:spacing w:after="200"/>
              <w:rPr>
                <w:lang w:val="vi-VN"/>
              </w:rPr>
            </w:pPr>
            <w:r w:rsidRPr="00DF40A0">
              <w:rPr>
                <w:lang w:val="vi-VN"/>
              </w:rPr>
              <w:t>Cung cấp đầy đủ nút phát/dừng, tua tiến/lùi 10 giây, điều chỉnh tốc độ trong khoảng 0,75x–1,5x và nút bỏ qua đoạn thuyết minh.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B036BE" w14:textId="77777777" w:rsidR="00DF40A0" w:rsidRPr="00DF40A0" w:rsidRDefault="00DF40A0" w:rsidP="00DF40A0">
            <w:pPr>
              <w:spacing w:after="200"/>
              <w:rPr>
                <w:lang w:val="vi-VN"/>
              </w:rPr>
            </w:pPr>
            <w:r w:rsidRPr="00DF40A0">
              <w:rPr>
                <w:lang w:val="vi-VN"/>
              </w:rPr>
              <w:t>Bắt buộc</w:t>
            </w:r>
          </w:p>
        </w:tc>
      </w:tr>
      <w:tr w:rsidR="00DF40A0" w:rsidRPr="00DF40A0" w14:paraId="3803F073" w14:textId="77777777">
        <w:trPr>
          <w:trHeight w:val="15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1C0E72" w14:textId="77777777" w:rsidR="00DF40A0" w:rsidRPr="00DF40A0" w:rsidRDefault="00DF40A0" w:rsidP="00DF40A0">
            <w:pPr>
              <w:spacing w:after="200"/>
              <w:rPr>
                <w:lang w:val="vi-VN"/>
              </w:rPr>
            </w:pPr>
            <w:r w:rsidRPr="00DF40A0">
              <w:rPr>
                <w:lang w:val="vi-VN"/>
              </w:rPr>
              <w:lastRenderedPageBreak/>
              <w:t>Us-06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62F478" w14:textId="77777777" w:rsidR="00DF40A0" w:rsidRPr="00DF40A0" w:rsidRDefault="00DF40A0" w:rsidP="00DF40A0">
            <w:pPr>
              <w:spacing w:after="200"/>
              <w:rPr>
                <w:lang w:val="vi-VN"/>
              </w:rPr>
            </w:pPr>
            <w:r w:rsidRPr="00DF40A0">
              <w:rPr>
                <w:lang w:val="vi-VN"/>
              </w:rPr>
              <w:t>Với vai trò khách tham quan, tôi cần được dẫn đường giữa các POI trong lộ trình để di chuyển đúng hướng mà không bị lạc.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497D41" w14:textId="77777777" w:rsidR="00DF40A0" w:rsidRPr="00DF40A0" w:rsidRDefault="00DF40A0" w:rsidP="00DF40A0">
            <w:pPr>
              <w:spacing w:after="200"/>
              <w:rPr>
                <w:lang w:val="vi-VN"/>
              </w:rPr>
            </w:pPr>
            <w:r w:rsidRPr="00DF40A0">
              <w:rPr>
                <w:lang w:val="vi-VN"/>
              </w:rPr>
              <w:t>Hệ thống hiển thị tuyến đường đi bộ, khoảng cách và thời gian ước tính đến điểm kế tiếp. Khi người dùng đến nơi, hệ thống tự động chuyển sang chặng tiếp theo trong lộ trình.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570267" w14:textId="77777777" w:rsidR="00DF40A0" w:rsidRPr="00DF40A0" w:rsidRDefault="00DF40A0" w:rsidP="00DF40A0">
            <w:pPr>
              <w:spacing w:after="200"/>
              <w:rPr>
                <w:lang w:val="vi-VN"/>
              </w:rPr>
            </w:pPr>
            <w:r w:rsidRPr="00DF40A0">
              <w:rPr>
                <w:lang w:val="vi-VN"/>
              </w:rPr>
              <w:t>Bắt buộc</w:t>
            </w:r>
          </w:p>
        </w:tc>
      </w:tr>
      <w:tr w:rsidR="00DF40A0" w:rsidRPr="00DF40A0" w14:paraId="280FD797" w14:textId="77777777">
        <w:trPr>
          <w:trHeight w:val="13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2C4D1D" w14:textId="77777777" w:rsidR="00DF40A0" w:rsidRPr="00DF40A0" w:rsidRDefault="00DF40A0" w:rsidP="00DF40A0">
            <w:pPr>
              <w:spacing w:after="200"/>
              <w:rPr>
                <w:lang w:val="vi-VN"/>
              </w:rPr>
            </w:pPr>
            <w:r w:rsidRPr="00DF40A0">
              <w:rPr>
                <w:lang w:val="vi-VN"/>
              </w:rPr>
              <w:t>Us-07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970323" w14:textId="77777777" w:rsidR="00DF40A0" w:rsidRPr="00DF40A0" w:rsidRDefault="00DF40A0" w:rsidP="00DF40A0">
            <w:pPr>
              <w:spacing w:after="200"/>
              <w:rPr>
                <w:lang w:val="vi-VN"/>
              </w:rPr>
            </w:pPr>
            <w:r w:rsidRPr="00DF40A0">
              <w:rPr>
                <w:lang w:val="vi-VN"/>
              </w:rPr>
              <w:t>Với vai trò khách tham quan, tôi mong muốn có thể chỉnh sửa lộ trình gợi ý (thêm/bớt/sắp xếp lại POI) để phù hợp với sở thích cá nhân.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6038FF" w14:textId="77777777" w:rsidR="00DF40A0" w:rsidRPr="00DF40A0" w:rsidRDefault="00DF40A0" w:rsidP="00DF40A0">
            <w:pPr>
              <w:spacing w:after="200"/>
              <w:rPr>
                <w:lang w:val="vi-VN"/>
              </w:rPr>
            </w:pPr>
            <w:r w:rsidRPr="00DF40A0">
              <w:rPr>
                <w:lang w:val="vi-VN"/>
              </w:rPr>
              <w:t>Sau mỗi lần chỉnh sửa, hệ thống tự tính lại toàn bộ lộ trình và chỉ đường tương ứng, phản ánh đúng thay đổi vừa 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775BF7" w14:textId="77777777" w:rsidR="00DF40A0" w:rsidRPr="00DF40A0" w:rsidRDefault="00DF40A0" w:rsidP="00DF40A0">
            <w:pPr>
              <w:spacing w:after="200"/>
              <w:rPr>
                <w:lang w:val="vi-VN"/>
              </w:rPr>
            </w:pPr>
            <w:r w:rsidRPr="00DF40A0">
              <w:rPr>
                <w:lang w:val="vi-VN"/>
              </w:rPr>
              <w:t>Nên có</w:t>
            </w:r>
          </w:p>
        </w:tc>
      </w:tr>
      <w:tr w:rsidR="00DF40A0" w:rsidRPr="00DF40A0" w14:paraId="56AA7AA9" w14:textId="77777777">
        <w:trPr>
          <w:trHeight w:val="13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CE92ED" w14:textId="77777777" w:rsidR="00DF40A0" w:rsidRPr="00DF40A0" w:rsidRDefault="00DF40A0" w:rsidP="00DF40A0">
            <w:pPr>
              <w:spacing w:after="200"/>
              <w:rPr>
                <w:lang w:val="vi-VN"/>
              </w:rPr>
            </w:pPr>
            <w:r w:rsidRPr="00DF40A0">
              <w:rPr>
                <w:lang w:val="vi-VN"/>
              </w:rPr>
              <w:t>Us-08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E7441F" w14:textId="77777777" w:rsidR="00DF40A0" w:rsidRPr="00DF40A0" w:rsidRDefault="00DF40A0" w:rsidP="00DF40A0">
            <w:pPr>
              <w:spacing w:after="200"/>
              <w:rPr>
                <w:lang w:val="vi-VN"/>
              </w:rPr>
            </w:pPr>
            <w:r w:rsidRPr="00DF40A0">
              <w:rPr>
                <w:lang w:val="vi-VN"/>
              </w:rPr>
              <w:t>Với vai trò khách tham quan, tôi muốn xem trước các lộ trình tham quan gồm nhiều POI được sắp xếp sẵn để dễ dàng lựa chọn hành trình phù hợp.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2D31AE" w14:textId="77777777" w:rsidR="00DF40A0" w:rsidRPr="00DF40A0" w:rsidRDefault="00DF40A0" w:rsidP="00DF40A0">
            <w:pPr>
              <w:spacing w:after="200"/>
              <w:rPr>
                <w:lang w:val="vi-VN"/>
              </w:rPr>
            </w:pPr>
            <w:r w:rsidRPr="00DF40A0">
              <w:rPr>
                <w:lang w:val="vi-VN"/>
              </w:rPr>
              <w:t>Mỗi lộ trình gợi ý hiển thị đầy đủ: số lượng điểm dừng, tổng quãng đường, thời gian di chuyển ước tính và danh sách POI theo đúng thứ tự tham quan.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D7B795" w14:textId="77777777" w:rsidR="00DF40A0" w:rsidRPr="00DF40A0" w:rsidRDefault="00DF40A0" w:rsidP="00DF40A0">
            <w:pPr>
              <w:spacing w:after="200"/>
              <w:rPr>
                <w:lang w:val="vi-VN"/>
              </w:rPr>
            </w:pPr>
            <w:r w:rsidRPr="00DF40A0">
              <w:rPr>
                <w:lang w:val="vi-VN"/>
              </w:rPr>
              <w:t>Bắt buộc</w:t>
            </w:r>
          </w:p>
        </w:tc>
      </w:tr>
      <w:tr w:rsidR="00DF40A0" w:rsidRPr="00DF40A0" w14:paraId="7722FE6A" w14:textId="77777777">
        <w:trPr>
          <w:trHeight w:val="13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3093B0" w14:textId="77777777" w:rsidR="00DF40A0" w:rsidRPr="00DF40A0" w:rsidRDefault="00DF40A0" w:rsidP="00DF40A0">
            <w:pPr>
              <w:spacing w:after="200"/>
              <w:rPr>
                <w:lang w:val="vi-VN"/>
              </w:rPr>
            </w:pPr>
            <w:r w:rsidRPr="00DF40A0">
              <w:rPr>
                <w:lang w:val="vi-VN"/>
              </w:rPr>
              <w:t>Us-09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9EAF2A" w14:textId="77777777" w:rsidR="00DF40A0" w:rsidRPr="00DF40A0" w:rsidRDefault="00DF40A0" w:rsidP="00DF40A0">
            <w:pPr>
              <w:spacing w:after="200"/>
              <w:rPr>
                <w:lang w:val="vi-VN"/>
              </w:rPr>
            </w:pPr>
            <w:r w:rsidRPr="00DF40A0">
              <w:rPr>
                <w:lang w:val="vi-VN"/>
              </w:rPr>
              <w:t>Với vai trò khách tham quan, tôi muốn sử dụng ứng dụng ngay lập tức mà không phải trải qua bước đăng ký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B2AB22" w14:textId="77777777" w:rsidR="00DF40A0" w:rsidRPr="00DF40A0" w:rsidRDefault="00DF40A0" w:rsidP="00DF40A0">
            <w:pPr>
              <w:spacing w:after="200"/>
              <w:rPr>
                <w:lang w:val="vi-VN"/>
              </w:rPr>
            </w:pPr>
            <w:r w:rsidRPr="00DF40A0">
              <w:rPr>
                <w:lang w:val="vi-VN"/>
              </w:rPr>
              <w:t>Toàn bộ hành trình từ lúc mở ứng dụng đến khi nghe được thuyết minh đầu tiên không yêu cầu bất kỳ bước đăng nhập hay tạo tài khoản nào.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5C1F20" w14:textId="77777777" w:rsidR="00DF40A0" w:rsidRPr="00DF40A0" w:rsidRDefault="00DF40A0" w:rsidP="00DF40A0">
            <w:pPr>
              <w:spacing w:after="200"/>
              <w:rPr>
                <w:lang w:val="vi-VN"/>
              </w:rPr>
            </w:pPr>
            <w:r w:rsidRPr="00DF40A0">
              <w:rPr>
                <w:lang w:val="vi-VN"/>
              </w:rPr>
              <w:t>Bắt buộc</w:t>
            </w:r>
          </w:p>
        </w:tc>
      </w:tr>
      <w:tr w:rsidR="00DF40A0" w:rsidRPr="00DF40A0" w14:paraId="639D72F6" w14:textId="77777777">
        <w:trPr>
          <w:trHeight w:val="450"/>
        </w:trPr>
        <w:tc>
          <w:tcPr>
            <w:tcW w:w="0" w:type="auto"/>
            <w:tcBorders>
              <w:top w:val="single" w:sz="4" w:space="0" w:color="000000"/>
              <w:left w:val="single" w:sz="4" w:space="0" w:color="000000"/>
              <w:bottom w:val="single" w:sz="4" w:space="0" w:color="000000"/>
            </w:tcBorders>
            <w:shd w:val="clear" w:color="auto" w:fill="8DB3E2"/>
            <w:tcMar>
              <w:top w:w="0" w:type="dxa"/>
              <w:left w:w="100" w:type="dxa"/>
              <w:bottom w:w="0" w:type="dxa"/>
              <w:right w:w="100" w:type="dxa"/>
            </w:tcMar>
            <w:hideMark/>
          </w:tcPr>
          <w:p w14:paraId="14872903" w14:textId="77777777" w:rsidR="00DF40A0" w:rsidRPr="00DF40A0" w:rsidRDefault="00DF40A0" w:rsidP="00DF40A0">
            <w:pPr>
              <w:spacing w:after="200"/>
              <w:rPr>
                <w:lang w:val="vi-VN"/>
              </w:rPr>
            </w:pPr>
            <w:r w:rsidRPr="00DF40A0">
              <w:rPr>
                <w:lang w:val="vi-VN"/>
              </w:rPr>
              <w:t>Người quản lý</w:t>
            </w:r>
          </w:p>
        </w:tc>
        <w:tc>
          <w:tcPr>
            <w:tcW w:w="0" w:type="auto"/>
            <w:tcBorders>
              <w:top w:val="single" w:sz="4" w:space="0" w:color="000000"/>
              <w:bottom w:val="single" w:sz="4" w:space="0" w:color="000000"/>
            </w:tcBorders>
            <w:shd w:val="clear" w:color="auto" w:fill="8DB3E2"/>
            <w:tcMar>
              <w:top w:w="0" w:type="dxa"/>
              <w:left w:w="100" w:type="dxa"/>
              <w:bottom w:w="0" w:type="dxa"/>
              <w:right w:w="100" w:type="dxa"/>
            </w:tcMar>
            <w:hideMark/>
          </w:tcPr>
          <w:p w14:paraId="203D1F59" w14:textId="77777777" w:rsidR="00DF40A0" w:rsidRPr="00DF40A0" w:rsidRDefault="00DF40A0" w:rsidP="00DF40A0">
            <w:pPr>
              <w:spacing w:after="200"/>
              <w:rPr>
                <w:lang w:val="vi-VN"/>
              </w:rPr>
            </w:pPr>
            <w:r w:rsidRPr="00DF40A0">
              <w:rPr>
                <w:b/>
                <w:bCs/>
                <w:lang w:val="vi-VN"/>
              </w:rPr>
              <w:t> </w:t>
            </w:r>
          </w:p>
        </w:tc>
        <w:tc>
          <w:tcPr>
            <w:tcW w:w="0" w:type="auto"/>
            <w:tcBorders>
              <w:top w:val="single" w:sz="4" w:space="0" w:color="000000"/>
              <w:bottom w:val="single" w:sz="4" w:space="0" w:color="000000"/>
            </w:tcBorders>
            <w:shd w:val="clear" w:color="auto" w:fill="8DB3E2"/>
            <w:tcMar>
              <w:top w:w="0" w:type="dxa"/>
              <w:left w:w="100" w:type="dxa"/>
              <w:bottom w:w="0" w:type="dxa"/>
              <w:right w:w="100" w:type="dxa"/>
            </w:tcMar>
            <w:hideMark/>
          </w:tcPr>
          <w:p w14:paraId="63E86934" w14:textId="77777777" w:rsidR="00DF40A0" w:rsidRPr="00DF40A0" w:rsidRDefault="00DF40A0" w:rsidP="00DF40A0">
            <w:pPr>
              <w:spacing w:after="200"/>
              <w:rPr>
                <w:lang w:val="vi-VN"/>
              </w:rPr>
            </w:pPr>
            <w:r w:rsidRPr="00DF40A0">
              <w:rPr>
                <w:b/>
                <w:bCs/>
                <w:lang w:val="vi-VN"/>
              </w:rPr>
              <w:t> </w:t>
            </w:r>
          </w:p>
        </w:tc>
        <w:tc>
          <w:tcPr>
            <w:tcW w:w="0" w:type="auto"/>
            <w:tcBorders>
              <w:top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6618E1DB" w14:textId="77777777" w:rsidR="00DF40A0" w:rsidRPr="00DF40A0" w:rsidRDefault="00DF40A0" w:rsidP="00DF40A0">
            <w:pPr>
              <w:spacing w:after="200"/>
              <w:rPr>
                <w:lang w:val="vi-VN"/>
              </w:rPr>
            </w:pPr>
            <w:r w:rsidRPr="00DF40A0">
              <w:rPr>
                <w:b/>
                <w:bCs/>
                <w:lang w:val="vi-VN"/>
              </w:rPr>
              <w:t> </w:t>
            </w:r>
          </w:p>
        </w:tc>
      </w:tr>
      <w:tr w:rsidR="00DF40A0" w:rsidRPr="00DF40A0" w14:paraId="6A675D3D" w14:textId="77777777">
        <w:trPr>
          <w:trHeight w:val="180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2A50307E" w14:textId="77777777" w:rsidR="00DF40A0" w:rsidRPr="00DF40A0" w:rsidRDefault="00DF40A0" w:rsidP="00DF40A0">
            <w:pPr>
              <w:spacing w:after="200"/>
              <w:rPr>
                <w:lang w:val="vi-VN"/>
              </w:rPr>
            </w:pPr>
            <w:r w:rsidRPr="00DF40A0">
              <w:rPr>
                <w:lang w:val="vi-VN"/>
              </w:rPr>
              <w:t>Us-10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6161258B" w14:textId="77777777" w:rsidR="00DF40A0" w:rsidRPr="00DF40A0" w:rsidRDefault="00DF40A0" w:rsidP="00DF40A0">
            <w:pPr>
              <w:spacing w:after="200"/>
              <w:rPr>
                <w:lang w:val="vi-VN"/>
              </w:rPr>
            </w:pPr>
            <w:r w:rsidRPr="00DF40A0">
              <w:rPr>
                <w:lang w:val="vi-VN"/>
              </w:rPr>
              <w:t>Với vai trò quản trị viên, tôi cần thêm mới và chỉnh sửa thông tin POI (tên, tọa độ, bán kính lân cận, ảnh đại diện, mô tả gốc) để cập nhật nội dung trực tiếp mà không cần can thiệp vào mã nguồn.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66EA222E" w14:textId="77777777" w:rsidR="00DF40A0" w:rsidRPr="00DF40A0" w:rsidRDefault="00DF40A0" w:rsidP="00DF40A0">
            <w:pPr>
              <w:spacing w:after="200"/>
              <w:rPr>
                <w:lang w:val="vi-VN"/>
              </w:rPr>
            </w:pPr>
            <w:r w:rsidRPr="00DF40A0">
              <w:rPr>
                <w:lang w:val="vi-VN"/>
              </w:rPr>
              <w:t>Sau khi lưu, POI hiển thị ngay trong ứng dụng dành cho người dùng. Thao tác xóa POI bắt buộc phải qua bước xác nhận trước khi thực hiện.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F2E3300" w14:textId="77777777" w:rsidR="00DF40A0" w:rsidRPr="00DF40A0" w:rsidRDefault="00DF40A0" w:rsidP="00DF40A0">
            <w:pPr>
              <w:spacing w:after="200"/>
              <w:rPr>
                <w:lang w:val="vi-VN"/>
              </w:rPr>
            </w:pPr>
            <w:r w:rsidRPr="00DF40A0">
              <w:rPr>
                <w:lang w:val="vi-VN"/>
              </w:rPr>
              <w:t>Bắt buộc</w:t>
            </w:r>
          </w:p>
        </w:tc>
      </w:tr>
      <w:tr w:rsidR="00DF40A0" w:rsidRPr="00DF40A0" w14:paraId="2023F49E" w14:textId="77777777">
        <w:trPr>
          <w:trHeight w:val="156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1A70EFFD" w14:textId="77777777" w:rsidR="00DF40A0" w:rsidRPr="00DF40A0" w:rsidRDefault="00DF40A0" w:rsidP="00DF40A0">
            <w:pPr>
              <w:spacing w:after="200"/>
              <w:rPr>
                <w:lang w:val="vi-VN"/>
              </w:rPr>
            </w:pPr>
            <w:r w:rsidRPr="00DF40A0">
              <w:rPr>
                <w:lang w:val="vi-VN"/>
              </w:rPr>
              <w:t>Us-11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79B375ED" w14:textId="77777777" w:rsidR="00DF40A0" w:rsidRPr="00DF40A0" w:rsidRDefault="00DF40A0" w:rsidP="00DF40A0">
            <w:pPr>
              <w:spacing w:after="200"/>
              <w:rPr>
                <w:lang w:val="vi-VN"/>
              </w:rPr>
            </w:pPr>
            <w:r w:rsidRPr="00DF40A0">
              <w:rPr>
                <w:lang w:val="vi-VN"/>
              </w:rPr>
              <w:t>Với vai trò quản trị viên, tôi mong muốn hệ thống tự động dịch mô tả sang hơn 15 ngôn ngữ và tạo audio ngay khi lưu, để loại bỏ công đoạn dịch thuật và thu âm thủ công.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74C00E10" w14:textId="77777777" w:rsidR="00DF40A0" w:rsidRPr="00DF40A0" w:rsidRDefault="00DF40A0" w:rsidP="00DF40A0">
            <w:pPr>
              <w:spacing w:after="200"/>
              <w:rPr>
                <w:lang w:val="vi-VN"/>
              </w:rPr>
            </w:pPr>
            <w:r w:rsidRPr="00DF40A0">
              <w:rPr>
                <w:lang w:val="vi-VN"/>
              </w:rPr>
              <w:t>Ngay khi mô tả gốc được lưu, pipeline xử lý tự động được kích hoạt. Giao diện hiển thị trạng thái xử lý riêng cho từng ngôn ngữ, gồm các trạng thái: đang chờ, đang xử lý, hoàn tất, hoặc lỗi.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06E87D84" w14:textId="77777777" w:rsidR="00DF40A0" w:rsidRPr="00DF40A0" w:rsidRDefault="00DF40A0" w:rsidP="00DF40A0">
            <w:pPr>
              <w:spacing w:after="200"/>
              <w:rPr>
                <w:lang w:val="vi-VN"/>
              </w:rPr>
            </w:pPr>
            <w:r w:rsidRPr="00DF40A0">
              <w:rPr>
                <w:lang w:val="vi-VN"/>
              </w:rPr>
              <w:t>Bắt buộc</w:t>
            </w:r>
          </w:p>
        </w:tc>
      </w:tr>
      <w:tr w:rsidR="00DF40A0" w:rsidRPr="00DF40A0" w14:paraId="4163AAA2" w14:textId="77777777">
        <w:trPr>
          <w:trHeight w:val="156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1E6C05B3" w14:textId="77777777" w:rsidR="00DF40A0" w:rsidRPr="00DF40A0" w:rsidRDefault="00DF40A0" w:rsidP="00DF40A0">
            <w:pPr>
              <w:spacing w:after="200"/>
              <w:rPr>
                <w:lang w:val="vi-VN"/>
              </w:rPr>
            </w:pPr>
            <w:r w:rsidRPr="00DF40A0">
              <w:rPr>
                <w:lang w:val="vi-VN"/>
              </w:rPr>
              <w:t>Us-12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12375A0" w14:textId="77777777" w:rsidR="00DF40A0" w:rsidRPr="00DF40A0" w:rsidRDefault="00DF40A0" w:rsidP="00DF40A0">
            <w:pPr>
              <w:spacing w:after="200"/>
              <w:rPr>
                <w:lang w:val="vi-VN"/>
              </w:rPr>
            </w:pPr>
            <w:r w:rsidRPr="00DF40A0">
              <w:rPr>
                <w:lang w:val="vi-VN"/>
              </w:rPr>
              <w:t>Với vai trò quản trị viên, tôi cần nghe thử, hiệu chỉnh bản dịch và tạo lại audio khi phát hiện sai sót, để đảm bảo chất lượng nội dung trước khi công bố.</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8644D8C" w14:textId="77777777" w:rsidR="00DF40A0" w:rsidRPr="00DF40A0" w:rsidRDefault="00DF40A0" w:rsidP="00DF40A0">
            <w:pPr>
              <w:spacing w:after="200"/>
              <w:rPr>
                <w:lang w:val="vi-VN"/>
              </w:rPr>
            </w:pPr>
            <w:r w:rsidRPr="00DF40A0">
              <w:rPr>
                <w:lang w:val="vi-VN"/>
              </w:rPr>
              <w:t>Khi bản dịch của một ngôn ngữ được chỉnh sửa, hệ thống chỉ tạo lại audio cho đúng ngôn ngữ đó, không ảnh hưởng đến các ngôn ngữ còn lại.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7AFFC634" w14:textId="77777777" w:rsidR="00DF40A0" w:rsidRPr="00DF40A0" w:rsidRDefault="00DF40A0" w:rsidP="00DF40A0">
            <w:pPr>
              <w:spacing w:after="200"/>
              <w:rPr>
                <w:lang w:val="vi-VN"/>
              </w:rPr>
            </w:pPr>
            <w:r w:rsidRPr="00DF40A0">
              <w:rPr>
                <w:lang w:val="vi-VN"/>
              </w:rPr>
              <w:t>Nên có</w:t>
            </w:r>
          </w:p>
        </w:tc>
      </w:tr>
      <w:tr w:rsidR="00DF40A0" w:rsidRPr="00DF40A0" w14:paraId="01152E06" w14:textId="77777777">
        <w:trPr>
          <w:trHeight w:val="156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2795D881" w14:textId="77777777" w:rsidR="00DF40A0" w:rsidRPr="00DF40A0" w:rsidRDefault="00DF40A0" w:rsidP="00DF40A0">
            <w:pPr>
              <w:spacing w:after="200"/>
              <w:rPr>
                <w:lang w:val="vi-VN"/>
              </w:rPr>
            </w:pPr>
            <w:r w:rsidRPr="00DF40A0">
              <w:rPr>
                <w:lang w:val="vi-VN"/>
              </w:rPr>
              <w:lastRenderedPageBreak/>
              <w:t>Us-13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A9F8390" w14:textId="77777777" w:rsidR="00DF40A0" w:rsidRPr="00DF40A0" w:rsidRDefault="00DF40A0" w:rsidP="00DF40A0">
            <w:pPr>
              <w:spacing w:after="200"/>
              <w:rPr>
                <w:lang w:val="vi-VN"/>
              </w:rPr>
            </w:pPr>
            <w:r w:rsidRPr="00DF40A0">
              <w:rPr>
                <w:lang w:val="vi-VN"/>
              </w:rPr>
              <w:t>Với vai trò quản trị viên, tôi muốn khởi tạo các phiên tham quan (session), thiết lập các lộ trình (route) thuộc session và sắp xếp thứ tự POI trong từng lộ trình, để chuẩn bị sẵn chương trình tham quan cho du khách.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1486F5B8" w14:textId="77777777" w:rsidR="00DF40A0" w:rsidRPr="00DF40A0" w:rsidRDefault="00DF40A0" w:rsidP="00DF40A0">
            <w:pPr>
              <w:spacing w:after="200"/>
              <w:rPr>
                <w:lang w:val="vi-VN"/>
              </w:rPr>
            </w:pPr>
            <w:r w:rsidRPr="00DF40A0">
              <w:rPr>
                <w:lang w:val="vi-VN"/>
              </w:rPr>
              <w:t>Nhân viên có thể tạo session, thiết lập các lộ trình (route) thuộc session và sắp xếp thứ tự POI trong từng lộ trình.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188D557C" w14:textId="77777777" w:rsidR="00DF40A0" w:rsidRPr="00DF40A0" w:rsidRDefault="00DF40A0" w:rsidP="00DF40A0">
            <w:pPr>
              <w:spacing w:after="200"/>
              <w:rPr>
                <w:lang w:val="vi-VN"/>
              </w:rPr>
            </w:pPr>
            <w:r w:rsidRPr="00DF40A0">
              <w:rPr>
                <w:lang w:val="vi-VN"/>
              </w:rPr>
              <w:t>Bắt buộc</w:t>
            </w:r>
          </w:p>
        </w:tc>
      </w:tr>
      <w:tr w:rsidR="00DF40A0" w:rsidRPr="00DF40A0" w14:paraId="3EB48ABA" w14:textId="77777777">
        <w:trPr>
          <w:trHeight w:val="13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24934398" w14:textId="77777777" w:rsidR="00DF40A0" w:rsidRPr="00DF40A0" w:rsidRDefault="00DF40A0" w:rsidP="00DF40A0">
            <w:pPr>
              <w:spacing w:after="200"/>
              <w:rPr>
                <w:lang w:val="vi-VN"/>
              </w:rPr>
            </w:pPr>
            <w:r w:rsidRPr="00DF40A0">
              <w:rPr>
                <w:lang w:val="vi-VN"/>
              </w:rPr>
              <w:t>Us-14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4094E687" w14:textId="77777777" w:rsidR="00DF40A0" w:rsidRPr="00DF40A0" w:rsidRDefault="00DF40A0" w:rsidP="00DF40A0">
            <w:pPr>
              <w:spacing w:after="200"/>
              <w:rPr>
                <w:lang w:val="vi-VN"/>
              </w:rPr>
            </w:pPr>
            <w:r w:rsidRPr="00DF40A0">
              <w:rPr>
                <w:lang w:val="vi-VN"/>
              </w:rPr>
              <w:t>Với vai trò quản trị viên hệ thống, tôi cần theo dõi tình trạng hoạt động của hệ thống theo thời gian thực để phát hiện và xử lý sự cố kịp thời.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2B5C92E3" w14:textId="77777777" w:rsidR="00DF40A0" w:rsidRPr="00DF40A0" w:rsidRDefault="00DF40A0" w:rsidP="00DF40A0">
            <w:pPr>
              <w:spacing w:after="200"/>
              <w:rPr>
                <w:lang w:val="vi-VN"/>
              </w:rPr>
            </w:pPr>
            <w:r w:rsidRPr="00DF40A0">
              <w:rPr>
                <w:lang w:val="vi-VN"/>
              </w:rPr>
              <w:t>Dashboard hiển thị trạng thái ứng dụng, pipeline xử lý, cơ sở dữ liệu và tỷ lệ lỗi hiện tại. Dữ liệu được cập nhật với độ trễ không quá 10 giây.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197BD55A" w14:textId="77777777" w:rsidR="00DF40A0" w:rsidRPr="00DF40A0" w:rsidRDefault="00DF40A0" w:rsidP="00DF40A0">
            <w:pPr>
              <w:spacing w:after="200"/>
              <w:rPr>
                <w:lang w:val="vi-VN"/>
              </w:rPr>
            </w:pPr>
            <w:r w:rsidRPr="00DF40A0">
              <w:rPr>
                <w:lang w:val="vi-VN"/>
              </w:rPr>
              <w:t>Bắt buộc</w:t>
            </w:r>
          </w:p>
        </w:tc>
      </w:tr>
      <w:tr w:rsidR="00DF40A0" w:rsidRPr="00DF40A0" w14:paraId="0AB03C41" w14:textId="77777777">
        <w:trPr>
          <w:trHeight w:val="156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2F3AE1C8" w14:textId="77777777" w:rsidR="00DF40A0" w:rsidRPr="00DF40A0" w:rsidRDefault="00DF40A0" w:rsidP="00DF40A0">
            <w:pPr>
              <w:spacing w:after="200"/>
              <w:rPr>
                <w:lang w:val="vi-VN"/>
              </w:rPr>
            </w:pPr>
            <w:r w:rsidRPr="00DF40A0">
              <w:rPr>
                <w:lang w:val="vi-VN"/>
              </w:rPr>
              <w:t>Us-15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00F471D4" w14:textId="77777777" w:rsidR="00DF40A0" w:rsidRPr="00DF40A0" w:rsidRDefault="00DF40A0" w:rsidP="00DF40A0">
            <w:pPr>
              <w:spacing w:after="200"/>
              <w:rPr>
                <w:lang w:val="vi-VN"/>
              </w:rPr>
            </w:pPr>
            <w:r w:rsidRPr="00DF40A0">
              <w:rPr>
                <w:lang w:val="vi-VN"/>
              </w:rPr>
              <w:t>Với vai trò quản trị viên hệ thống, tôi muốn quan sát số liệu sử dụng thực tế để nắm được POI, lộ trình và ngôn ngữ nào đang được du khách quan tâm nhiều nhất.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3CBF8006" w14:textId="77777777" w:rsidR="00DF40A0" w:rsidRPr="00DF40A0" w:rsidRDefault="00DF40A0" w:rsidP="00DF40A0">
            <w:pPr>
              <w:spacing w:after="200"/>
              <w:rPr>
                <w:lang w:val="vi-VN"/>
              </w:rPr>
            </w:pPr>
            <w:r w:rsidRPr="00DF40A0">
              <w:rPr>
                <w:lang w:val="vi-VN"/>
              </w:rPr>
              <w:t>Dashboard hiển thị số người dùng đang hoạt động, số lượt nghe thuyết minh phân theo từng POI và ngôn ngữ, cùng thống kê các lộ trình được lựa chọn nhiều nhất.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199F2DE4" w14:textId="77777777" w:rsidR="00DF40A0" w:rsidRPr="00DF40A0" w:rsidRDefault="00DF40A0" w:rsidP="00DF40A0">
            <w:pPr>
              <w:spacing w:after="200"/>
              <w:rPr>
                <w:lang w:val="vi-VN"/>
              </w:rPr>
            </w:pPr>
            <w:r w:rsidRPr="00DF40A0">
              <w:rPr>
                <w:lang w:val="vi-VN"/>
              </w:rPr>
              <w:t>Bắt buộc</w:t>
            </w:r>
          </w:p>
        </w:tc>
      </w:tr>
      <w:tr w:rsidR="00DF40A0" w:rsidRPr="00DF40A0" w14:paraId="3A7DB00B" w14:textId="77777777">
        <w:trPr>
          <w:trHeight w:val="156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26043479" w14:textId="77777777" w:rsidR="00DF40A0" w:rsidRPr="00DF40A0" w:rsidRDefault="00DF40A0" w:rsidP="00DF40A0">
            <w:pPr>
              <w:spacing w:after="200"/>
              <w:rPr>
                <w:lang w:val="vi-VN"/>
              </w:rPr>
            </w:pPr>
            <w:r w:rsidRPr="00DF40A0">
              <w:rPr>
                <w:lang w:val="vi-VN"/>
              </w:rPr>
              <w:t>Us-16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0A5DDBE7" w14:textId="77777777" w:rsidR="00DF40A0" w:rsidRPr="00DF40A0" w:rsidRDefault="00DF40A0" w:rsidP="00DF40A0">
            <w:pPr>
              <w:spacing w:after="200"/>
              <w:rPr>
                <w:lang w:val="vi-VN"/>
              </w:rPr>
            </w:pPr>
            <w:r w:rsidRPr="00DF40A0">
              <w:rPr>
                <w:lang w:val="vi-VN"/>
              </w:rPr>
              <w:t>Với vai trò quản trị viên, tôi muốn nhờ AI gợi ý nội dung mô tả gốc từ tên và ghi chú của POI, để soạn nội dung thuyết minh nhanh hơn.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4DC9ED81" w14:textId="77777777" w:rsidR="00DF40A0" w:rsidRPr="00DF40A0" w:rsidRDefault="00DF40A0" w:rsidP="00DF40A0">
            <w:pPr>
              <w:spacing w:after="200"/>
              <w:rPr>
                <w:lang w:val="vi-VN"/>
              </w:rPr>
            </w:pPr>
            <w:r w:rsidRPr="00DF40A0">
              <w:rPr>
                <w:lang w:val="vi-VN"/>
              </w:rPr>
              <w:t>Nhân viên nhập tên POI (và ghi chú nếu có), bấm “Gợi ý bằng AI”, hệ thống trả bản nháp trong vòng 15 giây. Bản nháp chỉ được lưu khi nhân viên bấm Lưu. Nếu AI lỗi, nhân viên vẫn nhập tay được.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14:paraId="56A95DBB" w14:textId="77777777" w:rsidR="00DF40A0" w:rsidRPr="00DF40A0" w:rsidRDefault="00DF40A0" w:rsidP="00DF40A0">
            <w:pPr>
              <w:spacing w:after="200"/>
              <w:rPr>
                <w:lang w:val="vi-VN"/>
              </w:rPr>
            </w:pPr>
            <w:r w:rsidRPr="00DF40A0">
              <w:rPr>
                <w:lang w:val="vi-VN"/>
              </w:rPr>
              <w:t>Nên có</w:t>
            </w:r>
          </w:p>
        </w:tc>
      </w:tr>
    </w:tbl>
    <w:p w14:paraId="453F5229" w14:textId="77777777" w:rsidR="00DF40A0" w:rsidRDefault="00DF40A0">
      <w:pPr>
        <w:spacing w:after="200"/>
        <w:rPr>
          <w:i/>
          <w:color w:val="828B94"/>
          <w:sz w:val="20"/>
        </w:rPr>
      </w:pPr>
      <w:r>
        <w:br w:type="page"/>
      </w:r>
    </w:p>
    <w:p w14:paraId="5A321EE9" w14:textId="77777777" w:rsidR="004D4B6E" w:rsidRDefault="004D4B6E">
      <w:pPr>
        <w:pStyle w:val="PasteArea"/>
      </w:pPr>
    </w:p>
    <w:p w14:paraId="3063CC3B" w14:textId="15DE0EA6" w:rsidR="00DF40A0" w:rsidRDefault="00000000" w:rsidP="00DF40A0">
      <w:pPr>
        <w:pStyle w:val="Heading2"/>
      </w:pPr>
      <w:r>
        <w:t>2.3. Yêu cầu chức năng (Functional Requirements)</w:t>
      </w:r>
    </w:p>
    <w:tbl>
      <w:tblPr>
        <w:tblW w:w="0" w:type="auto"/>
        <w:tblCellMar>
          <w:top w:w="15" w:type="dxa"/>
          <w:left w:w="15" w:type="dxa"/>
          <w:bottom w:w="15" w:type="dxa"/>
          <w:right w:w="15" w:type="dxa"/>
        </w:tblCellMar>
        <w:tblLook w:val="04A0" w:firstRow="1" w:lastRow="0" w:firstColumn="1" w:lastColumn="0" w:noHBand="0" w:noVBand="1"/>
      </w:tblPr>
      <w:tblGrid>
        <w:gridCol w:w="654"/>
        <w:gridCol w:w="686"/>
        <w:gridCol w:w="1760"/>
        <w:gridCol w:w="6322"/>
      </w:tblGrid>
      <w:tr w:rsidR="00DF40A0" w:rsidRPr="00DF40A0" w14:paraId="68739649" w14:textId="77777777">
        <w:trPr>
          <w:trHeight w:val="450"/>
        </w:trPr>
        <w:tc>
          <w:tcPr>
            <w:tcW w:w="0" w:type="auto"/>
            <w:tcBorders>
              <w:top w:val="single" w:sz="4" w:space="0" w:color="4A5568"/>
              <w:left w:val="single" w:sz="4" w:space="0" w:color="4A5568"/>
              <w:bottom w:val="single" w:sz="4" w:space="0" w:color="4A5568"/>
              <w:right w:val="single" w:sz="4" w:space="0" w:color="4A5568"/>
            </w:tcBorders>
            <w:shd w:val="clear" w:color="auto" w:fill="1A365D"/>
            <w:tcMar>
              <w:top w:w="0" w:type="dxa"/>
              <w:left w:w="100" w:type="dxa"/>
              <w:bottom w:w="0" w:type="dxa"/>
              <w:right w:w="100" w:type="dxa"/>
            </w:tcMar>
            <w:hideMark/>
          </w:tcPr>
          <w:p w14:paraId="4DA82843" w14:textId="77777777" w:rsidR="00DF40A0" w:rsidRPr="00DF40A0" w:rsidRDefault="00DF40A0" w:rsidP="00DF40A0">
            <w:pPr>
              <w:rPr>
                <w:lang w:val="vi-VN"/>
              </w:rPr>
            </w:pPr>
            <w:r w:rsidRPr="00DF40A0">
              <w:rPr>
                <w:b/>
                <w:bCs/>
                <w:lang w:val="vi-VN"/>
              </w:rPr>
              <w:t>STT</w:t>
            </w:r>
          </w:p>
        </w:tc>
        <w:tc>
          <w:tcPr>
            <w:tcW w:w="0" w:type="auto"/>
            <w:tcBorders>
              <w:top w:val="single" w:sz="4" w:space="0" w:color="4A5568"/>
              <w:left w:val="single" w:sz="4" w:space="0" w:color="4A5568"/>
              <w:bottom w:val="single" w:sz="4" w:space="0" w:color="4A5568"/>
              <w:right w:val="single" w:sz="4" w:space="0" w:color="4A5568"/>
            </w:tcBorders>
            <w:shd w:val="clear" w:color="auto" w:fill="1A365D"/>
            <w:tcMar>
              <w:top w:w="0" w:type="dxa"/>
              <w:left w:w="100" w:type="dxa"/>
              <w:bottom w:w="0" w:type="dxa"/>
              <w:right w:w="100" w:type="dxa"/>
            </w:tcMar>
            <w:hideMark/>
          </w:tcPr>
          <w:p w14:paraId="471D7146" w14:textId="77777777" w:rsidR="00DF40A0" w:rsidRPr="00DF40A0" w:rsidRDefault="00DF40A0" w:rsidP="00DF40A0">
            <w:pPr>
              <w:rPr>
                <w:lang w:val="vi-VN"/>
              </w:rPr>
            </w:pPr>
            <w:r w:rsidRPr="00DF40A0">
              <w:rPr>
                <w:b/>
                <w:bCs/>
                <w:lang w:val="vi-VN"/>
              </w:rPr>
              <w:t>Mã YC</w:t>
            </w:r>
          </w:p>
        </w:tc>
        <w:tc>
          <w:tcPr>
            <w:tcW w:w="0" w:type="auto"/>
            <w:tcBorders>
              <w:top w:val="single" w:sz="4" w:space="0" w:color="4A5568"/>
              <w:left w:val="single" w:sz="4" w:space="0" w:color="4A5568"/>
              <w:bottom w:val="single" w:sz="4" w:space="0" w:color="4A5568"/>
              <w:right w:val="single" w:sz="4" w:space="0" w:color="4A5568"/>
            </w:tcBorders>
            <w:shd w:val="clear" w:color="auto" w:fill="1A365D"/>
            <w:tcMar>
              <w:top w:w="0" w:type="dxa"/>
              <w:left w:w="100" w:type="dxa"/>
              <w:bottom w:w="0" w:type="dxa"/>
              <w:right w:w="100" w:type="dxa"/>
            </w:tcMar>
            <w:hideMark/>
          </w:tcPr>
          <w:p w14:paraId="4F8F6997" w14:textId="77777777" w:rsidR="00DF40A0" w:rsidRPr="00DF40A0" w:rsidRDefault="00DF40A0" w:rsidP="00DF40A0">
            <w:pPr>
              <w:rPr>
                <w:lang w:val="vi-VN"/>
              </w:rPr>
            </w:pPr>
            <w:r w:rsidRPr="00DF40A0">
              <w:rPr>
                <w:b/>
                <w:bCs/>
                <w:lang w:val="vi-VN"/>
              </w:rPr>
              <w:t>Tên chức năng</w:t>
            </w:r>
          </w:p>
        </w:tc>
        <w:tc>
          <w:tcPr>
            <w:tcW w:w="0" w:type="auto"/>
            <w:tcBorders>
              <w:top w:val="single" w:sz="4" w:space="0" w:color="4A5568"/>
              <w:left w:val="single" w:sz="4" w:space="0" w:color="4A5568"/>
              <w:bottom w:val="single" w:sz="4" w:space="0" w:color="4A5568"/>
              <w:right w:val="single" w:sz="4" w:space="0" w:color="4A5568"/>
            </w:tcBorders>
            <w:shd w:val="clear" w:color="auto" w:fill="1A365D"/>
            <w:tcMar>
              <w:top w:w="0" w:type="dxa"/>
              <w:left w:w="100" w:type="dxa"/>
              <w:bottom w:w="0" w:type="dxa"/>
              <w:right w:w="100" w:type="dxa"/>
            </w:tcMar>
            <w:hideMark/>
          </w:tcPr>
          <w:p w14:paraId="4BD2938E" w14:textId="77777777" w:rsidR="00DF40A0" w:rsidRPr="00DF40A0" w:rsidRDefault="00DF40A0" w:rsidP="00DF40A0">
            <w:pPr>
              <w:rPr>
                <w:lang w:val="vi-VN"/>
              </w:rPr>
            </w:pPr>
            <w:r w:rsidRPr="00DF40A0">
              <w:rPr>
                <w:b/>
                <w:bCs/>
                <w:lang w:val="vi-VN"/>
              </w:rPr>
              <w:t>Mô tả chi tiết</w:t>
            </w:r>
          </w:p>
        </w:tc>
      </w:tr>
      <w:tr w:rsidR="00DF40A0" w:rsidRPr="00DF40A0" w14:paraId="217DA79C" w14:textId="77777777">
        <w:trPr>
          <w:trHeight w:val="825"/>
        </w:trPr>
        <w:tc>
          <w:tcPr>
            <w:tcW w:w="0" w:type="auto"/>
            <w:tcBorders>
              <w:top w:val="single" w:sz="4" w:space="0" w:color="4A5568"/>
              <w:left w:val="single" w:sz="4" w:space="0" w:color="4A5568"/>
              <w:bottom w:val="single" w:sz="4" w:space="0" w:color="4A5568"/>
              <w:right w:val="single" w:sz="4" w:space="0" w:color="4A5568"/>
            </w:tcBorders>
            <w:tcMar>
              <w:top w:w="0" w:type="dxa"/>
              <w:left w:w="100" w:type="dxa"/>
              <w:bottom w:w="0" w:type="dxa"/>
              <w:right w:w="100" w:type="dxa"/>
            </w:tcMar>
            <w:hideMark/>
          </w:tcPr>
          <w:p w14:paraId="35595758" w14:textId="77777777" w:rsidR="00DF40A0" w:rsidRPr="00DF40A0" w:rsidRDefault="00DF40A0" w:rsidP="00DF40A0">
            <w:pPr>
              <w:rPr>
                <w:lang w:val="vi-VN"/>
              </w:rPr>
            </w:pPr>
            <w:r w:rsidRPr="00DF40A0">
              <w:rPr>
                <w:lang w:val="vi-VN"/>
              </w:rPr>
              <w:t>1</w:t>
            </w:r>
          </w:p>
        </w:tc>
        <w:tc>
          <w:tcPr>
            <w:tcW w:w="0" w:type="auto"/>
            <w:tcBorders>
              <w:top w:val="single" w:sz="4" w:space="0" w:color="4A5568"/>
              <w:left w:val="single" w:sz="4" w:space="0" w:color="4A5568"/>
              <w:bottom w:val="single" w:sz="4" w:space="0" w:color="4A5568"/>
              <w:right w:val="single" w:sz="4" w:space="0" w:color="4A5568"/>
            </w:tcBorders>
            <w:tcMar>
              <w:top w:w="0" w:type="dxa"/>
              <w:left w:w="100" w:type="dxa"/>
              <w:bottom w:w="0" w:type="dxa"/>
              <w:right w:w="100" w:type="dxa"/>
            </w:tcMar>
            <w:hideMark/>
          </w:tcPr>
          <w:p w14:paraId="3F78A93B" w14:textId="77777777" w:rsidR="00DF40A0" w:rsidRPr="00DF40A0" w:rsidRDefault="00DF40A0" w:rsidP="00DF40A0">
            <w:pPr>
              <w:rPr>
                <w:lang w:val="vi-VN"/>
              </w:rPr>
            </w:pPr>
            <w:r w:rsidRPr="00DF40A0">
              <w:rPr>
                <w:lang w:val="vi-VN"/>
              </w:rPr>
              <w:t>FR-1</w:t>
            </w:r>
          </w:p>
        </w:tc>
        <w:tc>
          <w:tcPr>
            <w:tcW w:w="0" w:type="auto"/>
            <w:tcBorders>
              <w:top w:val="single" w:sz="4" w:space="0" w:color="4A5568"/>
              <w:left w:val="single" w:sz="4" w:space="0" w:color="4A5568"/>
              <w:bottom w:val="single" w:sz="4" w:space="0" w:color="4A5568"/>
              <w:right w:val="single" w:sz="4" w:space="0" w:color="4A5568"/>
            </w:tcBorders>
            <w:tcMar>
              <w:top w:w="0" w:type="dxa"/>
              <w:left w:w="100" w:type="dxa"/>
              <w:bottom w:w="0" w:type="dxa"/>
              <w:right w:w="100" w:type="dxa"/>
            </w:tcMar>
            <w:hideMark/>
          </w:tcPr>
          <w:p w14:paraId="1301033E" w14:textId="77777777" w:rsidR="00DF40A0" w:rsidRPr="00DF40A0" w:rsidRDefault="00DF40A0" w:rsidP="00DF40A0">
            <w:pPr>
              <w:rPr>
                <w:lang w:val="vi-VN"/>
              </w:rPr>
            </w:pPr>
            <w:r w:rsidRPr="00DF40A0">
              <w:rPr>
                <w:lang w:val="vi-VN"/>
              </w:rPr>
              <w:t>Định vị &amp; Hiển thị POI</w:t>
            </w:r>
          </w:p>
        </w:tc>
        <w:tc>
          <w:tcPr>
            <w:tcW w:w="0" w:type="auto"/>
            <w:tcBorders>
              <w:top w:val="single" w:sz="4" w:space="0" w:color="4A5568"/>
              <w:left w:val="single" w:sz="4" w:space="0" w:color="4A5568"/>
              <w:bottom w:val="single" w:sz="4" w:space="0" w:color="4A5568"/>
              <w:right w:val="single" w:sz="4" w:space="0" w:color="4A5568"/>
            </w:tcBorders>
            <w:tcMar>
              <w:top w:w="0" w:type="dxa"/>
              <w:left w:w="100" w:type="dxa"/>
              <w:bottom w:w="0" w:type="dxa"/>
              <w:right w:w="100" w:type="dxa"/>
            </w:tcMar>
            <w:hideMark/>
          </w:tcPr>
          <w:p w14:paraId="28E62DF4" w14:textId="77777777" w:rsidR="00DF40A0" w:rsidRPr="00DF40A0" w:rsidRDefault="00DF40A0" w:rsidP="00DF40A0">
            <w:pPr>
              <w:rPr>
                <w:lang w:val="vi-VN"/>
              </w:rPr>
            </w:pPr>
            <w:r w:rsidRPr="00DF40A0">
              <w:rPr>
                <w:lang w:val="vi-VN"/>
              </w:rPr>
              <w:t>Xác định vị trí GPS hiện tại của người dùng và làm nổi bật các POI xung quanh dựa trên bán kính quét (Proximity range).</w:t>
            </w:r>
          </w:p>
        </w:tc>
      </w:tr>
      <w:tr w:rsidR="00DF40A0" w:rsidRPr="00DF40A0" w14:paraId="0CA25272" w14:textId="77777777">
        <w:trPr>
          <w:trHeight w:val="825"/>
        </w:trPr>
        <w:tc>
          <w:tcPr>
            <w:tcW w:w="0" w:type="auto"/>
            <w:tcBorders>
              <w:top w:val="single" w:sz="4" w:space="0" w:color="4A5568"/>
              <w:left w:val="single" w:sz="4" w:space="0" w:color="4A5568"/>
              <w:bottom w:val="single" w:sz="4" w:space="0" w:color="4A5568"/>
              <w:right w:val="single" w:sz="4" w:space="0" w:color="4A5568"/>
            </w:tcBorders>
            <w:shd w:val="clear" w:color="auto" w:fill="F7FAFC"/>
            <w:tcMar>
              <w:top w:w="0" w:type="dxa"/>
              <w:left w:w="100" w:type="dxa"/>
              <w:bottom w:w="0" w:type="dxa"/>
              <w:right w:w="100" w:type="dxa"/>
            </w:tcMar>
            <w:hideMark/>
          </w:tcPr>
          <w:p w14:paraId="6C93C776" w14:textId="77777777" w:rsidR="00DF40A0" w:rsidRPr="00DF40A0" w:rsidRDefault="00DF40A0" w:rsidP="00DF40A0">
            <w:pPr>
              <w:rPr>
                <w:lang w:val="vi-VN"/>
              </w:rPr>
            </w:pPr>
            <w:r w:rsidRPr="00DF40A0">
              <w:rPr>
                <w:lang w:val="vi-VN"/>
              </w:rPr>
              <w:t>2</w:t>
            </w:r>
          </w:p>
        </w:tc>
        <w:tc>
          <w:tcPr>
            <w:tcW w:w="0" w:type="auto"/>
            <w:tcBorders>
              <w:top w:val="single" w:sz="4" w:space="0" w:color="4A5568"/>
              <w:left w:val="single" w:sz="4" w:space="0" w:color="4A5568"/>
              <w:bottom w:val="single" w:sz="4" w:space="0" w:color="4A5568"/>
              <w:right w:val="single" w:sz="4" w:space="0" w:color="4A5568"/>
            </w:tcBorders>
            <w:shd w:val="clear" w:color="auto" w:fill="F7FAFC"/>
            <w:tcMar>
              <w:top w:w="0" w:type="dxa"/>
              <w:left w:w="100" w:type="dxa"/>
              <w:bottom w:w="0" w:type="dxa"/>
              <w:right w:w="100" w:type="dxa"/>
            </w:tcMar>
            <w:hideMark/>
          </w:tcPr>
          <w:p w14:paraId="7C57F81E" w14:textId="77777777" w:rsidR="00DF40A0" w:rsidRPr="00DF40A0" w:rsidRDefault="00DF40A0" w:rsidP="00DF40A0">
            <w:pPr>
              <w:rPr>
                <w:lang w:val="vi-VN"/>
              </w:rPr>
            </w:pPr>
            <w:r w:rsidRPr="00DF40A0">
              <w:rPr>
                <w:lang w:val="vi-VN"/>
              </w:rPr>
              <w:t>FR-2</w:t>
            </w:r>
          </w:p>
        </w:tc>
        <w:tc>
          <w:tcPr>
            <w:tcW w:w="0" w:type="auto"/>
            <w:tcBorders>
              <w:top w:val="single" w:sz="4" w:space="0" w:color="4A5568"/>
              <w:left w:val="single" w:sz="4" w:space="0" w:color="4A5568"/>
              <w:bottom w:val="single" w:sz="4" w:space="0" w:color="4A5568"/>
              <w:right w:val="single" w:sz="4" w:space="0" w:color="4A5568"/>
            </w:tcBorders>
            <w:shd w:val="clear" w:color="auto" w:fill="F7FAFC"/>
            <w:tcMar>
              <w:top w:w="0" w:type="dxa"/>
              <w:left w:w="100" w:type="dxa"/>
              <w:bottom w:w="0" w:type="dxa"/>
              <w:right w:w="100" w:type="dxa"/>
            </w:tcMar>
            <w:hideMark/>
          </w:tcPr>
          <w:p w14:paraId="55D699A6" w14:textId="77777777" w:rsidR="00DF40A0" w:rsidRPr="00DF40A0" w:rsidRDefault="00DF40A0" w:rsidP="00DF40A0">
            <w:pPr>
              <w:rPr>
                <w:lang w:val="vi-VN"/>
              </w:rPr>
            </w:pPr>
            <w:r w:rsidRPr="00DF40A0">
              <w:rPr>
                <w:lang w:val="vi-VN"/>
              </w:rPr>
              <w:t>Đề xuất &amp; Tùy chỉnh Route</w:t>
            </w:r>
          </w:p>
        </w:tc>
        <w:tc>
          <w:tcPr>
            <w:tcW w:w="0" w:type="auto"/>
            <w:tcBorders>
              <w:top w:val="single" w:sz="4" w:space="0" w:color="4A5568"/>
              <w:left w:val="single" w:sz="4" w:space="0" w:color="4A5568"/>
              <w:bottom w:val="single" w:sz="4" w:space="0" w:color="4A5568"/>
              <w:right w:val="single" w:sz="4" w:space="0" w:color="4A5568"/>
            </w:tcBorders>
            <w:shd w:val="clear" w:color="auto" w:fill="F7FAFC"/>
            <w:tcMar>
              <w:top w:w="0" w:type="dxa"/>
              <w:left w:w="100" w:type="dxa"/>
              <w:bottom w:w="0" w:type="dxa"/>
              <w:right w:w="100" w:type="dxa"/>
            </w:tcMar>
            <w:hideMark/>
          </w:tcPr>
          <w:p w14:paraId="24D14DCC" w14:textId="77777777" w:rsidR="00DF40A0" w:rsidRPr="00DF40A0" w:rsidRDefault="00DF40A0" w:rsidP="00DF40A0">
            <w:pPr>
              <w:rPr>
                <w:lang w:val="vi-VN"/>
              </w:rPr>
            </w:pPr>
            <w:r w:rsidRPr="00DF40A0">
              <w:rPr>
                <w:lang w:val="vi-VN"/>
              </w:rPr>
              <w:t>Gợi ý tuyến đường đi qua các POI; cho phép người dùng thêm/bớt POI và hiển thị chỉ đường chi tiết từng chặng.</w:t>
            </w:r>
          </w:p>
        </w:tc>
      </w:tr>
      <w:tr w:rsidR="00DF40A0" w:rsidRPr="00DF40A0" w14:paraId="47555014" w14:textId="77777777">
        <w:trPr>
          <w:trHeight w:val="825"/>
        </w:trPr>
        <w:tc>
          <w:tcPr>
            <w:tcW w:w="0" w:type="auto"/>
            <w:tcBorders>
              <w:top w:val="single" w:sz="4" w:space="0" w:color="4A5568"/>
              <w:left w:val="single" w:sz="4" w:space="0" w:color="4A5568"/>
              <w:bottom w:val="single" w:sz="4" w:space="0" w:color="4A5568"/>
              <w:right w:val="single" w:sz="4" w:space="0" w:color="4A5568"/>
            </w:tcBorders>
            <w:tcMar>
              <w:top w:w="0" w:type="dxa"/>
              <w:left w:w="100" w:type="dxa"/>
              <w:bottom w:w="0" w:type="dxa"/>
              <w:right w:w="100" w:type="dxa"/>
            </w:tcMar>
            <w:hideMark/>
          </w:tcPr>
          <w:p w14:paraId="4A418FE4" w14:textId="77777777" w:rsidR="00DF40A0" w:rsidRPr="00DF40A0" w:rsidRDefault="00DF40A0" w:rsidP="00DF40A0">
            <w:pPr>
              <w:rPr>
                <w:lang w:val="vi-VN"/>
              </w:rPr>
            </w:pPr>
            <w:r w:rsidRPr="00DF40A0">
              <w:rPr>
                <w:lang w:val="vi-VN"/>
              </w:rPr>
              <w:t>3</w:t>
            </w:r>
          </w:p>
        </w:tc>
        <w:tc>
          <w:tcPr>
            <w:tcW w:w="0" w:type="auto"/>
            <w:tcBorders>
              <w:top w:val="single" w:sz="4" w:space="0" w:color="4A5568"/>
              <w:left w:val="single" w:sz="4" w:space="0" w:color="4A5568"/>
              <w:bottom w:val="single" w:sz="4" w:space="0" w:color="4A5568"/>
              <w:right w:val="single" w:sz="4" w:space="0" w:color="4A5568"/>
            </w:tcBorders>
            <w:tcMar>
              <w:top w:w="0" w:type="dxa"/>
              <w:left w:w="100" w:type="dxa"/>
              <w:bottom w:w="0" w:type="dxa"/>
              <w:right w:w="100" w:type="dxa"/>
            </w:tcMar>
            <w:hideMark/>
          </w:tcPr>
          <w:p w14:paraId="503A0BAC" w14:textId="77777777" w:rsidR="00DF40A0" w:rsidRPr="00DF40A0" w:rsidRDefault="00DF40A0" w:rsidP="00DF40A0">
            <w:pPr>
              <w:rPr>
                <w:lang w:val="vi-VN"/>
              </w:rPr>
            </w:pPr>
            <w:r w:rsidRPr="00DF40A0">
              <w:rPr>
                <w:lang w:val="vi-VN"/>
              </w:rPr>
              <w:t>FR-3</w:t>
            </w:r>
          </w:p>
        </w:tc>
        <w:tc>
          <w:tcPr>
            <w:tcW w:w="0" w:type="auto"/>
            <w:tcBorders>
              <w:top w:val="single" w:sz="4" w:space="0" w:color="4A5568"/>
              <w:left w:val="single" w:sz="4" w:space="0" w:color="4A5568"/>
              <w:bottom w:val="single" w:sz="4" w:space="0" w:color="4A5568"/>
              <w:right w:val="single" w:sz="4" w:space="0" w:color="4A5568"/>
            </w:tcBorders>
            <w:tcMar>
              <w:top w:w="0" w:type="dxa"/>
              <w:left w:w="100" w:type="dxa"/>
              <w:bottom w:w="0" w:type="dxa"/>
              <w:right w:w="100" w:type="dxa"/>
            </w:tcMar>
            <w:hideMark/>
          </w:tcPr>
          <w:p w14:paraId="5DDEAA43" w14:textId="77777777" w:rsidR="00DF40A0" w:rsidRPr="00DF40A0" w:rsidRDefault="00DF40A0" w:rsidP="00DF40A0">
            <w:pPr>
              <w:rPr>
                <w:lang w:val="vi-VN"/>
              </w:rPr>
            </w:pPr>
            <w:r w:rsidRPr="00DF40A0">
              <w:rPr>
                <w:lang w:val="vi-VN"/>
              </w:rPr>
              <w:t>Pipeline Dịch &amp; Âm thanh</w:t>
            </w:r>
          </w:p>
        </w:tc>
        <w:tc>
          <w:tcPr>
            <w:tcW w:w="0" w:type="auto"/>
            <w:tcBorders>
              <w:top w:val="single" w:sz="4" w:space="0" w:color="4A5568"/>
              <w:left w:val="single" w:sz="4" w:space="0" w:color="4A5568"/>
              <w:bottom w:val="single" w:sz="4" w:space="0" w:color="4A5568"/>
              <w:right w:val="single" w:sz="4" w:space="0" w:color="4A5568"/>
            </w:tcBorders>
            <w:tcMar>
              <w:top w:w="0" w:type="dxa"/>
              <w:left w:w="100" w:type="dxa"/>
              <w:bottom w:w="0" w:type="dxa"/>
              <w:right w:w="100" w:type="dxa"/>
            </w:tcMar>
            <w:hideMark/>
          </w:tcPr>
          <w:p w14:paraId="4236B1F1" w14:textId="77777777" w:rsidR="00DF40A0" w:rsidRPr="00DF40A0" w:rsidRDefault="00DF40A0" w:rsidP="00DF40A0">
            <w:pPr>
              <w:rPr>
                <w:lang w:val="vi-VN"/>
              </w:rPr>
            </w:pPr>
            <w:r w:rsidRPr="00DF40A0">
              <w:rPr>
                <w:lang w:val="vi-VN"/>
              </w:rPr>
              <w:t>Tự động dịch văn bản thuyết minh POI sang &gt;15 ngôn ngữ và chuyển đổi thành file audio (Text-to-Speech).</w:t>
            </w:r>
          </w:p>
        </w:tc>
      </w:tr>
      <w:tr w:rsidR="00DF40A0" w:rsidRPr="00DF40A0" w14:paraId="03CE7AFE" w14:textId="77777777">
        <w:trPr>
          <w:trHeight w:val="825"/>
        </w:trPr>
        <w:tc>
          <w:tcPr>
            <w:tcW w:w="0" w:type="auto"/>
            <w:tcBorders>
              <w:top w:val="single" w:sz="4" w:space="0" w:color="4A5568"/>
              <w:left w:val="single" w:sz="4" w:space="0" w:color="4A5568"/>
              <w:bottom w:val="single" w:sz="4" w:space="0" w:color="4A5568"/>
              <w:right w:val="single" w:sz="4" w:space="0" w:color="4A5568"/>
            </w:tcBorders>
            <w:shd w:val="clear" w:color="auto" w:fill="F7FAFC"/>
            <w:tcMar>
              <w:top w:w="0" w:type="dxa"/>
              <w:left w:w="100" w:type="dxa"/>
              <w:bottom w:w="0" w:type="dxa"/>
              <w:right w:w="100" w:type="dxa"/>
            </w:tcMar>
            <w:hideMark/>
          </w:tcPr>
          <w:p w14:paraId="2EEDEDD4" w14:textId="77777777" w:rsidR="00DF40A0" w:rsidRPr="00DF40A0" w:rsidRDefault="00DF40A0" w:rsidP="00DF40A0">
            <w:pPr>
              <w:rPr>
                <w:lang w:val="vi-VN"/>
              </w:rPr>
            </w:pPr>
            <w:r w:rsidRPr="00DF40A0">
              <w:rPr>
                <w:lang w:val="vi-VN"/>
              </w:rPr>
              <w:t>4</w:t>
            </w:r>
          </w:p>
        </w:tc>
        <w:tc>
          <w:tcPr>
            <w:tcW w:w="0" w:type="auto"/>
            <w:tcBorders>
              <w:top w:val="single" w:sz="4" w:space="0" w:color="4A5568"/>
              <w:left w:val="single" w:sz="4" w:space="0" w:color="4A5568"/>
              <w:bottom w:val="single" w:sz="4" w:space="0" w:color="4A5568"/>
              <w:right w:val="single" w:sz="4" w:space="0" w:color="4A5568"/>
            </w:tcBorders>
            <w:shd w:val="clear" w:color="auto" w:fill="F7FAFC"/>
            <w:tcMar>
              <w:top w:w="0" w:type="dxa"/>
              <w:left w:w="100" w:type="dxa"/>
              <w:bottom w:w="0" w:type="dxa"/>
              <w:right w:w="100" w:type="dxa"/>
            </w:tcMar>
            <w:hideMark/>
          </w:tcPr>
          <w:p w14:paraId="78C99A54" w14:textId="77777777" w:rsidR="00DF40A0" w:rsidRPr="00DF40A0" w:rsidRDefault="00DF40A0" w:rsidP="00DF40A0">
            <w:pPr>
              <w:rPr>
                <w:lang w:val="vi-VN"/>
              </w:rPr>
            </w:pPr>
            <w:r w:rsidRPr="00DF40A0">
              <w:rPr>
                <w:lang w:val="vi-VN"/>
              </w:rPr>
              <w:t>FR-4</w:t>
            </w:r>
          </w:p>
        </w:tc>
        <w:tc>
          <w:tcPr>
            <w:tcW w:w="0" w:type="auto"/>
            <w:tcBorders>
              <w:top w:val="single" w:sz="4" w:space="0" w:color="4A5568"/>
              <w:left w:val="single" w:sz="4" w:space="0" w:color="4A5568"/>
              <w:bottom w:val="single" w:sz="4" w:space="0" w:color="4A5568"/>
              <w:right w:val="single" w:sz="4" w:space="0" w:color="4A5568"/>
            </w:tcBorders>
            <w:shd w:val="clear" w:color="auto" w:fill="F7FAFC"/>
            <w:tcMar>
              <w:top w:w="0" w:type="dxa"/>
              <w:left w:w="100" w:type="dxa"/>
              <w:bottom w:w="0" w:type="dxa"/>
              <w:right w:w="100" w:type="dxa"/>
            </w:tcMar>
            <w:hideMark/>
          </w:tcPr>
          <w:p w14:paraId="6932912F" w14:textId="77777777" w:rsidR="00DF40A0" w:rsidRPr="00DF40A0" w:rsidRDefault="00DF40A0" w:rsidP="00DF40A0">
            <w:pPr>
              <w:rPr>
                <w:lang w:val="vi-VN"/>
              </w:rPr>
            </w:pPr>
            <w:r w:rsidRPr="00DF40A0">
              <w:rPr>
                <w:lang w:val="vi-VN"/>
              </w:rPr>
              <w:t>Quản lý Cơ sở dữ liệu POI</w:t>
            </w:r>
          </w:p>
        </w:tc>
        <w:tc>
          <w:tcPr>
            <w:tcW w:w="0" w:type="auto"/>
            <w:tcBorders>
              <w:top w:val="single" w:sz="4" w:space="0" w:color="4A5568"/>
              <w:left w:val="single" w:sz="4" w:space="0" w:color="4A5568"/>
              <w:bottom w:val="single" w:sz="4" w:space="0" w:color="4A5568"/>
              <w:right w:val="single" w:sz="4" w:space="0" w:color="4A5568"/>
            </w:tcBorders>
            <w:shd w:val="clear" w:color="auto" w:fill="F7FAFC"/>
            <w:tcMar>
              <w:top w:w="0" w:type="dxa"/>
              <w:left w:w="100" w:type="dxa"/>
              <w:bottom w:w="0" w:type="dxa"/>
              <w:right w:w="100" w:type="dxa"/>
            </w:tcMar>
            <w:hideMark/>
          </w:tcPr>
          <w:p w14:paraId="53F89DE7" w14:textId="77777777" w:rsidR="00DF40A0" w:rsidRPr="00DF40A0" w:rsidRDefault="00DF40A0" w:rsidP="00DF40A0">
            <w:pPr>
              <w:rPr>
                <w:lang w:val="vi-VN"/>
              </w:rPr>
            </w:pPr>
            <w:r w:rsidRPr="00DF40A0">
              <w:rPr>
                <w:lang w:val="vi-VN"/>
              </w:rPr>
              <w:t>Lưu trữ tọa độ, thumbnail, bán kính quét, nội dung văn bản trong cơ sở dữ liệu; file audio đa ngôn ngữ lưu trong kho file, CSDL giữ đường dẫn.</w:t>
            </w:r>
          </w:p>
        </w:tc>
      </w:tr>
      <w:tr w:rsidR="00DF40A0" w:rsidRPr="00DF40A0" w14:paraId="093460C2" w14:textId="77777777">
        <w:trPr>
          <w:trHeight w:val="825"/>
        </w:trPr>
        <w:tc>
          <w:tcPr>
            <w:tcW w:w="0" w:type="auto"/>
            <w:tcBorders>
              <w:top w:val="single" w:sz="4" w:space="0" w:color="4A5568"/>
              <w:left w:val="single" w:sz="4" w:space="0" w:color="4A5568"/>
              <w:bottom w:val="single" w:sz="4" w:space="0" w:color="4A5568"/>
              <w:right w:val="single" w:sz="4" w:space="0" w:color="4A5568"/>
            </w:tcBorders>
            <w:tcMar>
              <w:top w:w="0" w:type="dxa"/>
              <w:left w:w="100" w:type="dxa"/>
              <w:bottom w:w="0" w:type="dxa"/>
              <w:right w:w="100" w:type="dxa"/>
            </w:tcMar>
            <w:hideMark/>
          </w:tcPr>
          <w:p w14:paraId="23510E1C" w14:textId="77777777" w:rsidR="00DF40A0" w:rsidRPr="00DF40A0" w:rsidRDefault="00DF40A0" w:rsidP="00DF40A0">
            <w:pPr>
              <w:rPr>
                <w:lang w:val="vi-VN"/>
              </w:rPr>
            </w:pPr>
            <w:r w:rsidRPr="00DF40A0">
              <w:rPr>
                <w:lang w:val="vi-VN"/>
              </w:rPr>
              <w:t>5</w:t>
            </w:r>
          </w:p>
        </w:tc>
        <w:tc>
          <w:tcPr>
            <w:tcW w:w="0" w:type="auto"/>
            <w:tcBorders>
              <w:top w:val="single" w:sz="4" w:space="0" w:color="4A5568"/>
              <w:left w:val="single" w:sz="4" w:space="0" w:color="4A5568"/>
              <w:bottom w:val="single" w:sz="4" w:space="0" w:color="4A5568"/>
              <w:right w:val="single" w:sz="4" w:space="0" w:color="4A5568"/>
            </w:tcBorders>
            <w:tcMar>
              <w:top w:w="0" w:type="dxa"/>
              <w:left w:w="100" w:type="dxa"/>
              <w:bottom w:w="0" w:type="dxa"/>
              <w:right w:w="100" w:type="dxa"/>
            </w:tcMar>
            <w:hideMark/>
          </w:tcPr>
          <w:p w14:paraId="7797059C" w14:textId="77777777" w:rsidR="00DF40A0" w:rsidRPr="00DF40A0" w:rsidRDefault="00DF40A0" w:rsidP="00DF40A0">
            <w:pPr>
              <w:rPr>
                <w:lang w:val="vi-VN"/>
              </w:rPr>
            </w:pPr>
            <w:r w:rsidRPr="00DF40A0">
              <w:rPr>
                <w:lang w:val="vi-VN"/>
              </w:rPr>
              <w:t>FR-5</w:t>
            </w:r>
          </w:p>
        </w:tc>
        <w:tc>
          <w:tcPr>
            <w:tcW w:w="0" w:type="auto"/>
            <w:tcBorders>
              <w:top w:val="single" w:sz="4" w:space="0" w:color="4A5568"/>
              <w:left w:val="single" w:sz="4" w:space="0" w:color="4A5568"/>
              <w:bottom w:val="single" w:sz="4" w:space="0" w:color="4A5568"/>
              <w:right w:val="single" w:sz="4" w:space="0" w:color="4A5568"/>
            </w:tcBorders>
            <w:tcMar>
              <w:top w:w="0" w:type="dxa"/>
              <w:left w:w="100" w:type="dxa"/>
              <w:bottom w:w="0" w:type="dxa"/>
              <w:right w:w="100" w:type="dxa"/>
            </w:tcMar>
            <w:hideMark/>
          </w:tcPr>
          <w:p w14:paraId="77BF2FC6" w14:textId="77777777" w:rsidR="00DF40A0" w:rsidRPr="00DF40A0" w:rsidRDefault="00DF40A0" w:rsidP="00DF40A0">
            <w:pPr>
              <w:rPr>
                <w:lang w:val="vi-VN"/>
              </w:rPr>
            </w:pPr>
            <w:r w:rsidRPr="00DF40A0">
              <w:rPr>
                <w:lang w:val="vi-VN"/>
              </w:rPr>
              <w:t>Admin Portal</w:t>
            </w:r>
          </w:p>
        </w:tc>
        <w:tc>
          <w:tcPr>
            <w:tcW w:w="0" w:type="auto"/>
            <w:tcBorders>
              <w:top w:val="single" w:sz="4" w:space="0" w:color="4A5568"/>
              <w:left w:val="single" w:sz="4" w:space="0" w:color="4A5568"/>
              <w:bottom w:val="single" w:sz="4" w:space="0" w:color="4A5568"/>
              <w:right w:val="single" w:sz="4" w:space="0" w:color="4A5568"/>
            </w:tcBorders>
            <w:tcMar>
              <w:top w:w="0" w:type="dxa"/>
              <w:left w:w="100" w:type="dxa"/>
              <w:bottom w:w="0" w:type="dxa"/>
              <w:right w:w="100" w:type="dxa"/>
            </w:tcMar>
            <w:hideMark/>
          </w:tcPr>
          <w:p w14:paraId="7C98B3BD" w14:textId="77777777" w:rsidR="00DF40A0" w:rsidRPr="00DF40A0" w:rsidRDefault="00DF40A0" w:rsidP="00DF40A0">
            <w:pPr>
              <w:rPr>
                <w:lang w:val="vi-VN"/>
              </w:rPr>
            </w:pPr>
            <w:r w:rsidRPr="00DF40A0">
              <w:rPr>
                <w:lang w:val="vi-VN"/>
              </w:rPr>
              <w:t>Cung cấp giao diện web có đăng nhập cho nhân viên tạo session, lộ trình, thêm/sửa/ẩn/xóa POI và quản lý bản dịch/audio</w:t>
            </w:r>
          </w:p>
        </w:tc>
      </w:tr>
      <w:tr w:rsidR="00DF40A0" w:rsidRPr="00DF40A0" w14:paraId="1168555E" w14:textId="77777777">
        <w:trPr>
          <w:trHeight w:val="1050"/>
        </w:trPr>
        <w:tc>
          <w:tcPr>
            <w:tcW w:w="0" w:type="auto"/>
            <w:tcBorders>
              <w:top w:val="single" w:sz="4" w:space="0" w:color="4A5568"/>
              <w:left w:val="single" w:sz="4" w:space="0" w:color="4A5568"/>
              <w:bottom w:val="single" w:sz="4" w:space="0" w:color="4A5568"/>
              <w:right w:val="single" w:sz="4" w:space="0" w:color="4A5568"/>
            </w:tcBorders>
            <w:shd w:val="clear" w:color="auto" w:fill="F7FAFC"/>
            <w:tcMar>
              <w:top w:w="0" w:type="dxa"/>
              <w:left w:w="100" w:type="dxa"/>
              <w:bottom w:w="0" w:type="dxa"/>
              <w:right w:w="100" w:type="dxa"/>
            </w:tcMar>
            <w:hideMark/>
          </w:tcPr>
          <w:p w14:paraId="3970B922" w14:textId="77777777" w:rsidR="00DF40A0" w:rsidRPr="00DF40A0" w:rsidRDefault="00DF40A0" w:rsidP="00DF40A0">
            <w:pPr>
              <w:rPr>
                <w:lang w:val="vi-VN"/>
              </w:rPr>
            </w:pPr>
            <w:r w:rsidRPr="00DF40A0">
              <w:rPr>
                <w:lang w:val="vi-VN"/>
              </w:rPr>
              <w:t>6</w:t>
            </w:r>
          </w:p>
        </w:tc>
        <w:tc>
          <w:tcPr>
            <w:tcW w:w="0" w:type="auto"/>
            <w:tcBorders>
              <w:top w:val="single" w:sz="4" w:space="0" w:color="4A5568"/>
              <w:left w:val="single" w:sz="4" w:space="0" w:color="4A5568"/>
              <w:bottom w:val="single" w:sz="4" w:space="0" w:color="4A5568"/>
              <w:right w:val="single" w:sz="4" w:space="0" w:color="4A5568"/>
            </w:tcBorders>
            <w:shd w:val="clear" w:color="auto" w:fill="F7FAFC"/>
            <w:tcMar>
              <w:top w:w="0" w:type="dxa"/>
              <w:left w:w="100" w:type="dxa"/>
              <w:bottom w:w="0" w:type="dxa"/>
              <w:right w:w="100" w:type="dxa"/>
            </w:tcMar>
            <w:hideMark/>
          </w:tcPr>
          <w:p w14:paraId="347B3235" w14:textId="77777777" w:rsidR="00DF40A0" w:rsidRPr="00DF40A0" w:rsidRDefault="00DF40A0" w:rsidP="00DF40A0">
            <w:pPr>
              <w:rPr>
                <w:lang w:val="vi-VN"/>
              </w:rPr>
            </w:pPr>
            <w:r w:rsidRPr="00DF40A0">
              <w:rPr>
                <w:lang w:val="vi-VN"/>
              </w:rPr>
              <w:t>FR-6</w:t>
            </w:r>
          </w:p>
        </w:tc>
        <w:tc>
          <w:tcPr>
            <w:tcW w:w="0" w:type="auto"/>
            <w:tcBorders>
              <w:top w:val="single" w:sz="4" w:space="0" w:color="4A5568"/>
              <w:left w:val="single" w:sz="4" w:space="0" w:color="4A5568"/>
              <w:bottom w:val="single" w:sz="4" w:space="0" w:color="4A5568"/>
              <w:right w:val="single" w:sz="4" w:space="0" w:color="4A5568"/>
            </w:tcBorders>
            <w:shd w:val="clear" w:color="auto" w:fill="F7FAFC"/>
            <w:tcMar>
              <w:top w:w="0" w:type="dxa"/>
              <w:left w:w="100" w:type="dxa"/>
              <w:bottom w:w="0" w:type="dxa"/>
              <w:right w:w="100" w:type="dxa"/>
            </w:tcMar>
            <w:hideMark/>
          </w:tcPr>
          <w:p w14:paraId="7541E175" w14:textId="77777777" w:rsidR="00DF40A0" w:rsidRPr="00DF40A0" w:rsidRDefault="00DF40A0" w:rsidP="00DF40A0">
            <w:pPr>
              <w:rPr>
                <w:lang w:val="vi-VN"/>
              </w:rPr>
            </w:pPr>
            <w:r w:rsidRPr="00DF40A0">
              <w:rPr>
                <w:lang w:val="vi-VN"/>
              </w:rPr>
              <w:t>Monitoring Dashboard</w:t>
            </w:r>
          </w:p>
        </w:tc>
        <w:tc>
          <w:tcPr>
            <w:tcW w:w="0" w:type="auto"/>
            <w:tcBorders>
              <w:top w:val="single" w:sz="4" w:space="0" w:color="4A5568"/>
              <w:left w:val="single" w:sz="4" w:space="0" w:color="4A5568"/>
              <w:bottom w:val="single" w:sz="4" w:space="0" w:color="4A5568"/>
              <w:right w:val="single" w:sz="4" w:space="0" w:color="4A5568"/>
            </w:tcBorders>
            <w:shd w:val="clear" w:color="auto" w:fill="F7FAFC"/>
            <w:tcMar>
              <w:top w:w="0" w:type="dxa"/>
              <w:left w:w="100" w:type="dxa"/>
              <w:bottom w:w="0" w:type="dxa"/>
              <w:right w:w="100" w:type="dxa"/>
            </w:tcMar>
            <w:hideMark/>
          </w:tcPr>
          <w:p w14:paraId="7B734D45" w14:textId="77777777" w:rsidR="00DF40A0" w:rsidRPr="00DF40A0" w:rsidRDefault="00DF40A0" w:rsidP="00DF40A0">
            <w:pPr>
              <w:rPr>
                <w:lang w:val="vi-VN"/>
              </w:rPr>
            </w:pPr>
            <w:r w:rsidRPr="00DF40A0">
              <w:rPr>
                <w:lang w:val="vi-VN"/>
              </w:rPr>
              <w:t>Theo dõi trạng thái ứng dụng, cơ sở dữ liệu, pipeline; tỷ lệ lỗi và thời gian phản hồi (API latency); số người dùng và lượt nghe theo thời gian thực. Chỉ số CPU/Memory dự kiến</w:t>
            </w:r>
          </w:p>
        </w:tc>
      </w:tr>
      <w:tr w:rsidR="00DF40A0" w:rsidRPr="00DF40A0" w14:paraId="6B918DE3" w14:textId="77777777">
        <w:trPr>
          <w:trHeight w:val="825"/>
        </w:trPr>
        <w:tc>
          <w:tcPr>
            <w:tcW w:w="0" w:type="auto"/>
            <w:tcBorders>
              <w:top w:val="single" w:sz="4" w:space="0" w:color="4A5568"/>
              <w:left w:val="single" w:sz="4" w:space="0" w:color="4A5568"/>
              <w:bottom w:val="single" w:sz="4" w:space="0" w:color="4A5568"/>
              <w:right w:val="single" w:sz="4" w:space="0" w:color="4A5568"/>
            </w:tcBorders>
            <w:shd w:val="clear" w:color="auto" w:fill="F7FAFC"/>
            <w:tcMar>
              <w:top w:w="0" w:type="dxa"/>
              <w:left w:w="100" w:type="dxa"/>
              <w:bottom w:w="0" w:type="dxa"/>
              <w:right w:w="100" w:type="dxa"/>
            </w:tcMar>
            <w:hideMark/>
          </w:tcPr>
          <w:p w14:paraId="6A9FB004" w14:textId="77777777" w:rsidR="00DF40A0" w:rsidRPr="00DF40A0" w:rsidRDefault="00DF40A0" w:rsidP="00DF40A0">
            <w:pPr>
              <w:rPr>
                <w:lang w:val="vi-VN"/>
              </w:rPr>
            </w:pPr>
            <w:r w:rsidRPr="00DF40A0">
              <w:rPr>
                <w:lang w:val="vi-VN"/>
              </w:rPr>
              <w:t>7</w:t>
            </w:r>
          </w:p>
        </w:tc>
        <w:tc>
          <w:tcPr>
            <w:tcW w:w="0" w:type="auto"/>
            <w:tcBorders>
              <w:top w:val="single" w:sz="4" w:space="0" w:color="4A5568"/>
              <w:left w:val="single" w:sz="4" w:space="0" w:color="4A5568"/>
              <w:bottom w:val="single" w:sz="4" w:space="0" w:color="4A5568"/>
              <w:right w:val="single" w:sz="4" w:space="0" w:color="4A5568"/>
            </w:tcBorders>
            <w:shd w:val="clear" w:color="auto" w:fill="F7FAFC"/>
            <w:tcMar>
              <w:top w:w="0" w:type="dxa"/>
              <w:left w:w="100" w:type="dxa"/>
              <w:bottom w:w="0" w:type="dxa"/>
              <w:right w:w="100" w:type="dxa"/>
            </w:tcMar>
            <w:hideMark/>
          </w:tcPr>
          <w:p w14:paraId="0B30847D" w14:textId="77777777" w:rsidR="00DF40A0" w:rsidRPr="00DF40A0" w:rsidRDefault="00DF40A0" w:rsidP="00DF40A0">
            <w:pPr>
              <w:rPr>
                <w:lang w:val="vi-VN"/>
              </w:rPr>
            </w:pPr>
            <w:r w:rsidRPr="00DF40A0">
              <w:rPr>
                <w:lang w:val="vi-VN"/>
              </w:rPr>
              <w:t>FR-7</w:t>
            </w:r>
          </w:p>
        </w:tc>
        <w:tc>
          <w:tcPr>
            <w:tcW w:w="0" w:type="auto"/>
            <w:tcBorders>
              <w:top w:val="single" w:sz="4" w:space="0" w:color="4A5568"/>
              <w:left w:val="single" w:sz="4" w:space="0" w:color="4A5568"/>
              <w:bottom w:val="single" w:sz="4" w:space="0" w:color="4A5568"/>
              <w:right w:val="single" w:sz="4" w:space="0" w:color="4A5568"/>
            </w:tcBorders>
            <w:shd w:val="clear" w:color="auto" w:fill="F7FAFC"/>
            <w:tcMar>
              <w:top w:w="0" w:type="dxa"/>
              <w:left w:w="100" w:type="dxa"/>
              <w:bottom w:w="0" w:type="dxa"/>
              <w:right w:w="100" w:type="dxa"/>
            </w:tcMar>
            <w:hideMark/>
          </w:tcPr>
          <w:p w14:paraId="5F576CA0" w14:textId="77777777" w:rsidR="00DF40A0" w:rsidRPr="00DF40A0" w:rsidRDefault="00DF40A0" w:rsidP="00DF40A0">
            <w:pPr>
              <w:rPr>
                <w:lang w:val="vi-VN"/>
              </w:rPr>
            </w:pPr>
            <w:r w:rsidRPr="00DF40A0">
              <w:rPr>
                <w:lang w:val="vi-VN"/>
              </w:rPr>
              <w:t>AI gợi ý mô tả POI</w:t>
            </w:r>
          </w:p>
        </w:tc>
        <w:tc>
          <w:tcPr>
            <w:tcW w:w="0" w:type="auto"/>
            <w:tcBorders>
              <w:top w:val="single" w:sz="4" w:space="0" w:color="4A5568"/>
              <w:left w:val="single" w:sz="4" w:space="0" w:color="4A5568"/>
              <w:bottom w:val="single" w:sz="4" w:space="0" w:color="4A5568"/>
              <w:right w:val="single" w:sz="4" w:space="0" w:color="4A5568"/>
            </w:tcBorders>
            <w:shd w:val="clear" w:color="auto" w:fill="F7FAFC"/>
            <w:tcMar>
              <w:top w:w="0" w:type="dxa"/>
              <w:left w:w="100" w:type="dxa"/>
              <w:bottom w:w="0" w:type="dxa"/>
              <w:right w:w="100" w:type="dxa"/>
            </w:tcMar>
            <w:hideMark/>
          </w:tcPr>
          <w:p w14:paraId="37EF1F53" w14:textId="77777777" w:rsidR="00DF40A0" w:rsidRPr="00DF40A0" w:rsidRDefault="00DF40A0" w:rsidP="00DF40A0">
            <w:pPr>
              <w:rPr>
                <w:lang w:val="vi-VN"/>
              </w:rPr>
            </w:pPr>
            <w:r w:rsidRPr="00DF40A0">
              <w:rPr>
                <w:lang w:val="vi-VN"/>
              </w:rPr>
              <w:t>Cho phép nhân viên yêu cầu AI sinh bản nháp mô tả gốc cho POI; nội dung được nhân viên xem lại và lưu trước khi dùng.</w:t>
            </w:r>
          </w:p>
        </w:tc>
      </w:tr>
    </w:tbl>
    <w:p w14:paraId="1A43A478" w14:textId="77777777" w:rsidR="00DF40A0" w:rsidRPr="00DF40A0" w:rsidRDefault="00DF40A0" w:rsidP="00DF40A0"/>
    <w:p w14:paraId="525B2E88" w14:textId="77777777" w:rsidR="00DF40A0" w:rsidRDefault="00DF40A0">
      <w:pPr>
        <w:spacing w:after="200"/>
        <w:rPr>
          <w:i/>
          <w:color w:val="828B94"/>
          <w:sz w:val="20"/>
        </w:rPr>
      </w:pPr>
      <w:r>
        <w:br w:type="page"/>
      </w:r>
    </w:p>
    <w:p w14:paraId="29710739" w14:textId="77777777" w:rsidR="004D4B6E" w:rsidRDefault="004D4B6E">
      <w:pPr>
        <w:pStyle w:val="PasteArea"/>
      </w:pPr>
    </w:p>
    <w:p w14:paraId="7F9ED211" w14:textId="77777777" w:rsidR="004D4B6E" w:rsidRDefault="00000000">
      <w:pPr>
        <w:pStyle w:val="Heading2"/>
      </w:pPr>
      <w:r>
        <w:t>2.4. Yêu cầu phi chức năng (Non-functional Requirements)</w:t>
      </w:r>
    </w:p>
    <w:p w14:paraId="4EA1CB81" w14:textId="77777777" w:rsidR="00DF40A0" w:rsidRPr="00DF40A0" w:rsidRDefault="00DF40A0" w:rsidP="00DF40A0">
      <w:pPr>
        <w:rPr>
          <w:lang w:val="vi-VN"/>
        </w:rPr>
      </w:pPr>
      <w:r w:rsidRPr="00DF40A0">
        <w:rPr>
          <w:lang w:val="vi-VN"/>
        </w:rPr>
        <w:t>    </w:t>
      </w:r>
      <w:r w:rsidRPr="00DF40A0">
        <w:rPr>
          <w:b/>
          <w:bCs/>
          <w:lang w:val="vi-VN"/>
        </w:rPr>
        <w:t xml:space="preserve">Hiệu năng (Performance): </w:t>
      </w:r>
      <w:r w:rsidRPr="00DF40A0">
        <w:rPr>
          <w:lang w:val="vi-VN"/>
        </w:rPr>
        <w:t>Độ trễ phát audio khi bấm vào POI dưới 1,5 giây (audio đã tải trước), tối đa 3 giây trong trường hợp còn lại; Gợi ý nội dung bằng AI phản hồi trong vòng 15 giây.</w:t>
      </w:r>
    </w:p>
    <w:p w14:paraId="3008F5F2" w14:textId="77777777" w:rsidR="00DF40A0" w:rsidRPr="00DF40A0" w:rsidRDefault="00DF40A0" w:rsidP="00DF40A0">
      <w:pPr>
        <w:rPr>
          <w:lang w:val="vi-VN"/>
        </w:rPr>
      </w:pPr>
      <w:r w:rsidRPr="00DF40A0">
        <w:rPr>
          <w:lang w:val="vi-VN"/>
        </w:rPr>
        <w:t xml:space="preserve">·        </w:t>
      </w:r>
      <w:r w:rsidRPr="00DF40A0">
        <w:rPr>
          <w:b/>
          <w:bCs/>
          <w:lang w:val="vi-VN"/>
        </w:rPr>
        <w:t xml:space="preserve">Độ khả dụng (Availability): </w:t>
      </w:r>
      <w:r w:rsidRPr="00DF40A0">
        <w:rPr>
          <w:lang w:val="vi-VN"/>
        </w:rPr>
        <w:t>Hệ thống duy trì thời gian hoạt động (Uptime) &gt;= 99.5%.</w:t>
      </w:r>
    </w:p>
    <w:p w14:paraId="62D015D6" w14:textId="77777777" w:rsidR="00DF40A0" w:rsidRPr="00DF40A0" w:rsidRDefault="00DF40A0" w:rsidP="00DF40A0">
      <w:pPr>
        <w:rPr>
          <w:lang w:val="vi-VN"/>
        </w:rPr>
      </w:pPr>
      <w:r w:rsidRPr="00DF40A0">
        <w:rPr>
          <w:lang w:val="vi-VN"/>
        </w:rPr>
        <w:t xml:space="preserve">·        </w:t>
      </w:r>
      <w:r w:rsidRPr="00DF40A0">
        <w:rPr>
          <w:b/>
          <w:bCs/>
          <w:lang w:val="vi-VN"/>
        </w:rPr>
        <w:t xml:space="preserve">Khả năng mở rộng (Scalability): </w:t>
      </w:r>
      <w:r w:rsidRPr="00DF40A0">
        <w:rPr>
          <w:lang w:val="vi-VN"/>
        </w:rPr>
        <w:t>Backend theo kiến trúc 3 lớp, chia module theo nghiệp vụ, kết hợp Docker và CI/CD để dễ nâng cấp và mở rộng.</w:t>
      </w:r>
    </w:p>
    <w:p w14:paraId="63E2932C" w14:textId="77777777" w:rsidR="00DF40A0" w:rsidRPr="00DF40A0" w:rsidRDefault="00DF40A0" w:rsidP="00DF40A0">
      <w:pPr>
        <w:rPr>
          <w:lang w:val="vi-VN"/>
        </w:rPr>
      </w:pPr>
      <w:r w:rsidRPr="00DF40A0">
        <w:rPr>
          <w:lang w:val="vi-VN"/>
        </w:rPr>
        <w:t xml:space="preserve">·        </w:t>
      </w:r>
      <w:r w:rsidRPr="00DF40A0">
        <w:rPr>
          <w:b/>
          <w:bCs/>
          <w:lang w:val="vi-VN"/>
        </w:rPr>
        <w:t xml:space="preserve">Độ chính xác GPS (Accuracy): </w:t>
      </w:r>
      <w:r w:rsidRPr="00DF40A0">
        <w:rPr>
          <w:lang w:val="vi-VN"/>
        </w:rPr>
        <w:t>Mục tiêu sai số ≤ 5 m ngoài trời thoáng; hệ thống chỉ tự phát audio khi sai số ≤ 30 m.</w:t>
      </w:r>
    </w:p>
    <w:p w14:paraId="0634F66D" w14:textId="77777777" w:rsidR="00DF40A0" w:rsidRPr="00DF40A0" w:rsidRDefault="00DF40A0" w:rsidP="00DF40A0">
      <w:pPr>
        <w:rPr>
          <w:lang w:val="vi-VN"/>
        </w:rPr>
      </w:pPr>
      <w:r w:rsidRPr="00DF40A0">
        <w:rPr>
          <w:lang w:val="vi-VN"/>
        </w:rPr>
        <w:t xml:space="preserve">·        </w:t>
      </w:r>
      <w:r w:rsidRPr="00DF40A0">
        <w:rPr>
          <w:b/>
          <w:bCs/>
          <w:lang w:val="vi-VN"/>
        </w:rPr>
        <w:t xml:space="preserve">Giao diện (Usability): </w:t>
      </w:r>
      <w:r w:rsidRPr="00DF40A0">
        <w:rPr>
          <w:lang w:val="vi-VN"/>
        </w:rPr>
        <w:t>Giao diện Mobile App và Web Admin thân thiện, tối ưu trải nghiệm người dùng (UX/UI).</w:t>
      </w:r>
    </w:p>
    <w:p w14:paraId="38DE553E" w14:textId="77777777" w:rsidR="00DF40A0" w:rsidRPr="00DF40A0" w:rsidRDefault="00DF40A0" w:rsidP="00DF40A0">
      <w:pPr>
        <w:rPr>
          <w:lang w:val="vi-VN"/>
        </w:rPr>
      </w:pPr>
      <w:r w:rsidRPr="00DF40A0">
        <w:rPr>
          <w:lang w:val="vi-VN"/>
        </w:rPr>
        <w:t xml:space="preserve">·        </w:t>
      </w:r>
      <w:r w:rsidRPr="00DF40A0">
        <w:rPr>
          <w:b/>
          <w:bCs/>
          <w:lang w:val="vi-VN"/>
        </w:rPr>
        <w:t xml:space="preserve">Độ tin cậy: </w:t>
      </w:r>
      <w:r w:rsidRPr="00DF40A0">
        <w:rPr>
          <w:lang w:val="vi-VN"/>
        </w:rPr>
        <w:t>Lỗi của dịch vụ AI hoặc dịch vụ bên thứ ba không làm ngưng các chức năng còn lại của hệ thống.</w:t>
      </w:r>
    </w:p>
    <w:p w14:paraId="4478F45B" w14:textId="77777777" w:rsidR="00DF40A0" w:rsidRPr="00DF40A0" w:rsidRDefault="00DF40A0" w:rsidP="00DF40A0">
      <w:pPr>
        <w:rPr>
          <w:lang w:val="vi-VN"/>
        </w:rPr>
      </w:pPr>
      <w:r w:rsidRPr="00DF40A0">
        <w:rPr>
          <w:lang w:val="vi-VN"/>
        </w:rPr>
        <w:t> </w:t>
      </w:r>
    </w:p>
    <w:p w14:paraId="5DE4DFFC" w14:textId="77777777" w:rsidR="004D4B6E" w:rsidRDefault="00000000">
      <w:r>
        <w:br w:type="page"/>
      </w:r>
    </w:p>
    <w:p w14:paraId="3071BAB0" w14:textId="77777777" w:rsidR="004D4B6E" w:rsidRDefault="00000000">
      <w:pPr>
        <w:pStyle w:val="Heading1"/>
      </w:pPr>
      <w:r>
        <w:lastRenderedPageBreak/>
        <w:t>CHƯƠNG 3. ĐẶC TẢ CHỨC NĂNG HỆ THỐNG</w:t>
      </w:r>
    </w:p>
    <w:p w14:paraId="1613BA3F" w14:textId="77777777" w:rsidR="004D4B6E" w:rsidRDefault="00000000">
      <w:pPr>
        <w:pStyle w:val="Heading2"/>
      </w:pPr>
      <w:r>
        <w:t>3.1. F-01 – Định vị GPS và POI lân cận</w:t>
      </w:r>
    </w:p>
    <w:p w14:paraId="08B97658" w14:textId="77777777" w:rsidR="00690811" w:rsidRPr="00690811" w:rsidRDefault="00690811" w:rsidP="00690811">
      <w:pPr>
        <w:spacing w:after="200"/>
        <w:rPr>
          <w:lang w:val="vi-VN"/>
        </w:rPr>
      </w:pPr>
      <w:r w:rsidRPr="00690811">
        <w:rPr>
          <w:lang w:val="vi-VN"/>
        </w:rPr>
        <w:t>F-01 Định vị GPS và POI lân cận</w:t>
      </w:r>
    </w:p>
    <w:tbl>
      <w:tblPr>
        <w:tblW w:w="0" w:type="auto"/>
        <w:tblCellMar>
          <w:top w:w="15" w:type="dxa"/>
          <w:left w:w="15" w:type="dxa"/>
          <w:bottom w:w="15" w:type="dxa"/>
          <w:right w:w="15" w:type="dxa"/>
        </w:tblCellMar>
        <w:tblLook w:val="04A0" w:firstRow="1" w:lastRow="0" w:firstColumn="1" w:lastColumn="0" w:noHBand="0" w:noVBand="1"/>
      </w:tblPr>
      <w:tblGrid>
        <w:gridCol w:w="1145"/>
        <w:gridCol w:w="7497"/>
        <w:gridCol w:w="260"/>
        <w:gridCol w:w="260"/>
        <w:gridCol w:w="260"/>
      </w:tblGrid>
      <w:tr w:rsidR="00690811" w:rsidRPr="00690811" w14:paraId="279E34F4" w14:textId="77777777">
        <w:trPr>
          <w:trHeight w:val="780"/>
        </w:trPr>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4DFDC2B8" w14:textId="77777777" w:rsidR="00690811" w:rsidRPr="00690811" w:rsidRDefault="00690811" w:rsidP="00690811">
            <w:pPr>
              <w:spacing w:after="200"/>
              <w:rPr>
                <w:lang w:val="vi-VN"/>
              </w:rPr>
            </w:pPr>
            <w:r w:rsidRPr="00690811">
              <w:rPr>
                <w:b/>
                <w:bCs/>
                <w:lang w:val="vi-VN"/>
              </w:rPr>
              <w:t>User story</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1B23E1E4" w14:textId="77777777" w:rsidR="00690811" w:rsidRPr="00690811" w:rsidRDefault="00690811" w:rsidP="00690811">
            <w:pPr>
              <w:spacing w:after="200"/>
              <w:rPr>
                <w:lang w:val="vi-VN"/>
              </w:rPr>
            </w:pPr>
            <w:r w:rsidRPr="00690811">
              <w:rPr>
                <w:lang w:val="vi-VN"/>
              </w:rPr>
              <w:t>Us-01, Us-02, Us-03, Us-04, Us-05, Us-09</w:t>
            </w:r>
          </w:p>
        </w:tc>
        <w:tc>
          <w:tcPr>
            <w:tcW w:w="0" w:type="auto"/>
            <w:tcBorders>
              <w:top w:val="single" w:sz="4" w:space="0" w:color="000000"/>
              <w:bottom w:val="single" w:sz="4" w:space="0" w:color="000000"/>
            </w:tcBorders>
            <w:tcMar>
              <w:top w:w="0" w:type="dxa"/>
              <w:left w:w="100" w:type="dxa"/>
              <w:bottom w:w="0" w:type="dxa"/>
              <w:right w:w="100" w:type="dxa"/>
            </w:tcMar>
            <w:hideMark/>
          </w:tcPr>
          <w:p w14:paraId="4A9DA186" w14:textId="77777777" w:rsidR="00690811" w:rsidRPr="00690811" w:rsidRDefault="00690811" w:rsidP="00690811">
            <w:pPr>
              <w:spacing w:after="200"/>
              <w:rPr>
                <w:lang w:val="vi-VN"/>
              </w:rPr>
            </w:pPr>
            <w:r w:rsidRPr="00690811">
              <w:rPr>
                <w:b/>
                <w:bCs/>
                <w:lang w:val="vi-VN"/>
              </w:rPr>
              <w:t> </w:t>
            </w:r>
          </w:p>
        </w:tc>
        <w:tc>
          <w:tcPr>
            <w:tcW w:w="0" w:type="auto"/>
            <w:tcBorders>
              <w:top w:val="single" w:sz="4" w:space="0" w:color="000000"/>
              <w:bottom w:val="single" w:sz="4" w:space="0" w:color="000000"/>
            </w:tcBorders>
            <w:tcMar>
              <w:top w:w="0" w:type="dxa"/>
              <w:left w:w="100" w:type="dxa"/>
              <w:bottom w:w="0" w:type="dxa"/>
              <w:right w:w="100" w:type="dxa"/>
            </w:tcMar>
            <w:hideMark/>
          </w:tcPr>
          <w:p w14:paraId="1C4A6647" w14:textId="77777777" w:rsidR="00690811" w:rsidRPr="00690811" w:rsidRDefault="00690811" w:rsidP="00690811">
            <w:pPr>
              <w:spacing w:after="200"/>
              <w:rPr>
                <w:lang w:val="vi-VN"/>
              </w:rPr>
            </w:pPr>
            <w:r w:rsidRPr="00690811">
              <w:rPr>
                <w:b/>
                <w:bCs/>
                <w:lang w:val="vi-VN"/>
              </w:rPr>
              <w:t> </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6D42680A" w14:textId="77777777" w:rsidR="00690811" w:rsidRPr="00690811" w:rsidRDefault="00690811" w:rsidP="00690811">
            <w:pPr>
              <w:spacing w:after="200"/>
              <w:rPr>
                <w:lang w:val="vi-VN"/>
              </w:rPr>
            </w:pPr>
            <w:r w:rsidRPr="00690811">
              <w:rPr>
                <w:b/>
                <w:bCs/>
                <w:lang w:val="vi-VN"/>
              </w:rPr>
              <w:t> </w:t>
            </w:r>
          </w:p>
        </w:tc>
      </w:tr>
      <w:tr w:rsidR="00690811" w:rsidRPr="00690811" w14:paraId="2565A889" w14:textId="77777777">
        <w:trPr>
          <w:trHeight w:val="1650"/>
        </w:trPr>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7B624F13" w14:textId="77777777" w:rsidR="00690811" w:rsidRPr="00690811" w:rsidRDefault="00690811" w:rsidP="00690811">
            <w:pPr>
              <w:spacing w:after="200"/>
              <w:rPr>
                <w:lang w:val="vi-VN"/>
              </w:rPr>
            </w:pPr>
            <w:r w:rsidRPr="00690811">
              <w:rPr>
                <w:b/>
                <w:bCs/>
                <w:lang w:val="vi-VN"/>
              </w:rPr>
              <w:t>Mô tả</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05809553" w14:textId="77777777" w:rsidR="00690811" w:rsidRPr="00690811" w:rsidRDefault="00690811" w:rsidP="00690811">
            <w:pPr>
              <w:spacing w:after="200"/>
              <w:rPr>
                <w:lang w:val="vi-VN"/>
              </w:rPr>
            </w:pPr>
            <w:r w:rsidRPr="00690811">
              <w:rPr>
                <w:lang w:val="vi-VN"/>
              </w:rPr>
              <w:t>Tính năng theo dõi vị trí GPS liên tục của người dùng, tự động làm nổi bật các POI nằm trong tầm quan sát và kích hoạt phát thuyết minh khi người dùng tiến vào vùng ảnh hưởng của một POI hoặc chủ động chạm vào POI trên bản đồ.</w:t>
            </w:r>
          </w:p>
        </w:tc>
        <w:tc>
          <w:tcPr>
            <w:tcW w:w="0" w:type="auto"/>
            <w:tcBorders>
              <w:top w:val="single" w:sz="4" w:space="0" w:color="000000"/>
              <w:bottom w:val="single" w:sz="4" w:space="0" w:color="000000"/>
            </w:tcBorders>
            <w:tcMar>
              <w:top w:w="0" w:type="dxa"/>
              <w:left w:w="100" w:type="dxa"/>
              <w:bottom w:w="0" w:type="dxa"/>
              <w:right w:w="100" w:type="dxa"/>
            </w:tcMar>
            <w:hideMark/>
          </w:tcPr>
          <w:p w14:paraId="30ED49B9" w14:textId="77777777" w:rsidR="00690811" w:rsidRPr="00690811" w:rsidRDefault="00690811" w:rsidP="00690811">
            <w:pPr>
              <w:spacing w:after="200"/>
              <w:rPr>
                <w:lang w:val="vi-VN"/>
              </w:rPr>
            </w:pPr>
            <w:r w:rsidRPr="00690811">
              <w:rPr>
                <w:b/>
                <w:bCs/>
                <w:lang w:val="vi-VN"/>
              </w:rPr>
              <w:t> </w:t>
            </w:r>
          </w:p>
        </w:tc>
        <w:tc>
          <w:tcPr>
            <w:tcW w:w="0" w:type="auto"/>
            <w:tcBorders>
              <w:top w:val="single" w:sz="4" w:space="0" w:color="000000"/>
              <w:bottom w:val="single" w:sz="4" w:space="0" w:color="000000"/>
            </w:tcBorders>
            <w:tcMar>
              <w:top w:w="0" w:type="dxa"/>
              <w:left w:w="100" w:type="dxa"/>
              <w:bottom w:w="0" w:type="dxa"/>
              <w:right w:w="100" w:type="dxa"/>
            </w:tcMar>
            <w:hideMark/>
          </w:tcPr>
          <w:p w14:paraId="1A321D5E" w14:textId="77777777" w:rsidR="00690811" w:rsidRPr="00690811" w:rsidRDefault="00690811" w:rsidP="00690811">
            <w:pPr>
              <w:spacing w:after="200"/>
              <w:rPr>
                <w:lang w:val="vi-VN"/>
              </w:rPr>
            </w:pPr>
            <w:r w:rsidRPr="00690811">
              <w:rPr>
                <w:b/>
                <w:bCs/>
                <w:lang w:val="vi-VN"/>
              </w:rPr>
              <w:t> </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0F9D6CDA" w14:textId="77777777" w:rsidR="00690811" w:rsidRPr="00690811" w:rsidRDefault="00690811" w:rsidP="00690811">
            <w:pPr>
              <w:spacing w:after="200"/>
              <w:rPr>
                <w:lang w:val="vi-VN"/>
              </w:rPr>
            </w:pPr>
            <w:r w:rsidRPr="00690811">
              <w:rPr>
                <w:b/>
                <w:bCs/>
                <w:lang w:val="vi-VN"/>
              </w:rPr>
              <w:t> </w:t>
            </w:r>
          </w:p>
        </w:tc>
      </w:tr>
      <w:tr w:rsidR="00690811" w:rsidRPr="00690811" w14:paraId="435C5185" w14:textId="77777777">
        <w:trPr>
          <w:trHeight w:val="3375"/>
        </w:trPr>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47FF523B" w14:textId="77777777" w:rsidR="00690811" w:rsidRPr="00690811" w:rsidRDefault="00690811" w:rsidP="00690811">
            <w:pPr>
              <w:spacing w:after="200"/>
              <w:rPr>
                <w:lang w:val="vi-VN"/>
              </w:rPr>
            </w:pPr>
            <w:r w:rsidRPr="00690811">
              <w:rPr>
                <w:b/>
                <w:bCs/>
                <w:lang w:val="vi-VN"/>
              </w:rPr>
              <w:t>Luồng chính</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29027FB2" w14:textId="77777777" w:rsidR="00690811" w:rsidRPr="00690811" w:rsidRDefault="00690811" w:rsidP="00690811">
            <w:pPr>
              <w:spacing w:after="200"/>
              <w:rPr>
                <w:lang w:val="vi-VN"/>
              </w:rPr>
            </w:pPr>
            <w:r w:rsidRPr="00690811">
              <w:rPr>
                <w:lang w:val="vi-VN"/>
              </w:rPr>
              <w:t xml:space="preserve">1. </w:t>
            </w:r>
            <w:r w:rsidRPr="00690811">
              <w:rPr>
                <w:lang w:val="vi-VN"/>
              </w:rPr>
              <w:tab/>
              <w:t>Người dùng khởi động ứng dụng, chọn ngôn ngữ mong muốn, nhấn "Bắt đầu" và đồng ý chia sẻ vị trí.</w:t>
            </w:r>
          </w:p>
          <w:p w14:paraId="5FE99678" w14:textId="77777777" w:rsidR="00690811" w:rsidRPr="00690811" w:rsidRDefault="00690811" w:rsidP="00690811">
            <w:pPr>
              <w:spacing w:after="200"/>
              <w:rPr>
                <w:lang w:val="vi-VN"/>
              </w:rPr>
            </w:pPr>
            <w:r w:rsidRPr="00690811">
              <w:rPr>
                <w:lang w:val="vi-VN"/>
              </w:rPr>
              <w:t xml:space="preserve">2. </w:t>
            </w:r>
            <w:r w:rsidRPr="00690811">
              <w:rPr>
                <w:lang w:val="vi-VN"/>
              </w:rPr>
              <w:tab/>
              <w:t>Hệ thống hiển thị vị trí hiện tại trên bản đồ cùng các POI xung quanh; những POI nằm trong bán kính 500m được đánh dấu nổi bật kèm khoảng cách thực tế.</w:t>
            </w:r>
          </w:p>
          <w:p w14:paraId="1F3E6C63" w14:textId="77777777" w:rsidR="00690811" w:rsidRPr="00690811" w:rsidRDefault="00690811" w:rsidP="00690811">
            <w:pPr>
              <w:spacing w:after="200"/>
              <w:rPr>
                <w:lang w:val="vi-VN"/>
              </w:rPr>
            </w:pPr>
            <w:r w:rsidRPr="00690811">
              <w:rPr>
                <w:lang w:val="vi-VN"/>
              </w:rPr>
              <w:t xml:space="preserve">3. </w:t>
            </w:r>
            <w:r w:rsidRPr="00690811">
              <w:rPr>
                <w:lang w:val="vi-VN"/>
              </w:rPr>
              <w:tab/>
              <w:t>Khi người dùng bước vào vùng lân cận của một POI, audio thuyết minh tự động phát; ngoài ra người dùng có thể chạm trực tiếp vào biểu tượng POI để mở thẻ thông tin và nghe theo yêu cầu.</w:t>
            </w:r>
          </w:p>
          <w:p w14:paraId="38D0CFEE" w14:textId="77777777" w:rsidR="00690811" w:rsidRPr="00690811" w:rsidRDefault="00690811" w:rsidP="00690811">
            <w:pPr>
              <w:spacing w:after="200"/>
              <w:rPr>
                <w:lang w:val="vi-VN"/>
              </w:rPr>
            </w:pPr>
            <w:r w:rsidRPr="00690811">
              <w:rPr>
                <w:lang w:val="vi-VN"/>
              </w:rPr>
              <w:t xml:space="preserve">4. </w:t>
            </w:r>
            <w:r w:rsidRPr="00690811">
              <w:rPr>
                <w:lang w:val="vi-VN"/>
              </w:rPr>
              <w:tab/>
              <w:t>Khi audio phát, thẻ thông tin hiển thị kèm văn bản thuyết minh của ngôn ngữ đang chọn.</w:t>
            </w:r>
          </w:p>
          <w:p w14:paraId="3DC5BF9E" w14:textId="77777777" w:rsidR="00690811" w:rsidRPr="00690811" w:rsidRDefault="00690811" w:rsidP="00690811">
            <w:pPr>
              <w:spacing w:after="200"/>
              <w:rPr>
                <w:lang w:val="vi-VN"/>
              </w:rPr>
            </w:pPr>
            <w:r w:rsidRPr="00690811">
              <w:rPr>
                <w:lang w:val="vi-VN"/>
              </w:rPr>
              <w:t>5.     Trong lúc nghe, người dùng toàn quyền điều khiển audio: dừng, tua, đổi tốc độ hoặc bỏ qua.</w:t>
            </w:r>
          </w:p>
        </w:tc>
        <w:tc>
          <w:tcPr>
            <w:tcW w:w="0" w:type="auto"/>
            <w:tcBorders>
              <w:top w:val="single" w:sz="4" w:space="0" w:color="000000"/>
              <w:bottom w:val="single" w:sz="4" w:space="0" w:color="000000"/>
            </w:tcBorders>
            <w:tcMar>
              <w:top w:w="0" w:type="dxa"/>
              <w:left w:w="100" w:type="dxa"/>
              <w:bottom w:w="0" w:type="dxa"/>
              <w:right w:w="100" w:type="dxa"/>
            </w:tcMar>
            <w:hideMark/>
          </w:tcPr>
          <w:p w14:paraId="6654E84A" w14:textId="77777777" w:rsidR="00690811" w:rsidRPr="00690811" w:rsidRDefault="00690811" w:rsidP="00690811">
            <w:pPr>
              <w:spacing w:after="200"/>
              <w:rPr>
                <w:lang w:val="vi-VN"/>
              </w:rPr>
            </w:pPr>
            <w:r w:rsidRPr="00690811">
              <w:rPr>
                <w:b/>
                <w:bCs/>
                <w:lang w:val="vi-VN"/>
              </w:rPr>
              <w:t> </w:t>
            </w:r>
          </w:p>
        </w:tc>
        <w:tc>
          <w:tcPr>
            <w:tcW w:w="0" w:type="auto"/>
            <w:tcBorders>
              <w:top w:val="single" w:sz="4" w:space="0" w:color="000000"/>
              <w:bottom w:val="single" w:sz="4" w:space="0" w:color="000000"/>
            </w:tcBorders>
            <w:tcMar>
              <w:top w:w="0" w:type="dxa"/>
              <w:left w:w="100" w:type="dxa"/>
              <w:bottom w:w="0" w:type="dxa"/>
              <w:right w:w="100" w:type="dxa"/>
            </w:tcMar>
            <w:hideMark/>
          </w:tcPr>
          <w:p w14:paraId="62603B31" w14:textId="77777777" w:rsidR="00690811" w:rsidRPr="00690811" w:rsidRDefault="00690811" w:rsidP="00690811">
            <w:pPr>
              <w:spacing w:after="200"/>
              <w:rPr>
                <w:lang w:val="vi-VN"/>
              </w:rPr>
            </w:pPr>
            <w:r w:rsidRPr="00690811">
              <w:rPr>
                <w:b/>
                <w:bCs/>
                <w:lang w:val="vi-VN"/>
              </w:rPr>
              <w:t> </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20CBBE9D" w14:textId="77777777" w:rsidR="00690811" w:rsidRPr="00690811" w:rsidRDefault="00690811" w:rsidP="00690811">
            <w:pPr>
              <w:spacing w:after="200"/>
              <w:rPr>
                <w:lang w:val="vi-VN"/>
              </w:rPr>
            </w:pPr>
            <w:r w:rsidRPr="00690811">
              <w:rPr>
                <w:b/>
                <w:bCs/>
                <w:lang w:val="vi-VN"/>
              </w:rPr>
              <w:t> </w:t>
            </w:r>
          </w:p>
        </w:tc>
      </w:tr>
      <w:tr w:rsidR="00690811" w:rsidRPr="00690811" w14:paraId="54D29A26" w14:textId="77777777">
        <w:trPr>
          <w:trHeight w:val="3990"/>
        </w:trPr>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47B035E8" w14:textId="77777777" w:rsidR="00690811" w:rsidRPr="00690811" w:rsidRDefault="00690811" w:rsidP="00690811">
            <w:pPr>
              <w:spacing w:after="200"/>
              <w:rPr>
                <w:lang w:val="vi-VN"/>
              </w:rPr>
            </w:pPr>
            <w:r w:rsidRPr="00690811">
              <w:rPr>
                <w:b/>
                <w:bCs/>
                <w:lang w:val="vi-VN"/>
              </w:rPr>
              <w:t>Quy tắc nghiệp vụ</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4E10CFE9" w14:textId="77777777" w:rsidR="00690811" w:rsidRPr="00690811" w:rsidRDefault="00690811" w:rsidP="00690811">
            <w:pPr>
              <w:spacing w:after="200"/>
              <w:rPr>
                <w:lang w:val="vi-VN"/>
              </w:rPr>
            </w:pPr>
            <w:r w:rsidRPr="00690811">
              <w:rPr>
                <w:lang w:val="vi-VN"/>
              </w:rPr>
              <w:t>·        Mỗi POI được cấu hình một bán kính kích hoạt riêng (mặc định 50m), lưu trong cơ sở dữ liệu.</w:t>
            </w:r>
          </w:p>
          <w:p w14:paraId="7604F42F" w14:textId="77777777" w:rsidR="00690811" w:rsidRPr="00690811" w:rsidRDefault="00690811" w:rsidP="00690811">
            <w:pPr>
              <w:spacing w:after="200"/>
              <w:rPr>
                <w:lang w:val="vi-VN"/>
              </w:rPr>
            </w:pPr>
            <w:r w:rsidRPr="00690811">
              <w:rPr>
                <w:lang w:val="vi-VN"/>
              </w:rPr>
              <w:t>·        Audio chỉ tự phát khi đồng thời thỏa ba điều kiện: khoảng cách thực tế nằm trong bán kính kích hoạt, sai số định vị GPS không vượt quá 30m, và người dùng duy trì vị trí đó liên tục tối thiểu 3 giây. Người dùng chỉ được xem là đã rời khỏi vùng khi khoảng cách vượt quá bán kính kích hoạt cộng thêm 20m.</w:t>
            </w:r>
          </w:p>
          <w:p w14:paraId="3718A769" w14:textId="77777777" w:rsidR="00690811" w:rsidRPr="00690811" w:rsidRDefault="00690811" w:rsidP="00690811">
            <w:pPr>
              <w:spacing w:after="200"/>
              <w:rPr>
                <w:lang w:val="vi-VN"/>
              </w:rPr>
            </w:pPr>
            <w:r w:rsidRPr="00690811">
              <w:rPr>
                <w:lang w:val="vi-VN"/>
              </w:rPr>
              <w:t>·        Khi nhiều vùng ảnh hưởng chồng lấn, hệ thống ưu tiên POI có khoảng cách gần nhất; nếu đang phát một audio khác, POI mới sẽ được xếp vào hàng đợi.</w:t>
            </w:r>
          </w:p>
          <w:p w14:paraId="47DB3632" w14:textId="77777777" w:rsidR="00690811" w:rsidRPr="00690811" w:rsidRDefault="00690811" w:rsidP="00690811">
            <w:pPr>
              <w:spacing w:after="200"/>
              <w:rPr>
                <w:lang w:val="vi-VN"/>
              </w:rPr>
            </w:pPr>
            <w:r w:rsidRPr="00690811">
              <w:rPr>
                <w:lang w:val="vi-VN"/>
              </w:rPr>
              <w:t xml:space="preserve">·        Một POI đã phát tự động sẽ không được kích hoạt lại trong vòng 30 </w:t>
            </w:r>
            <w:r w:rsidRPr="00690811">
              <w:rPr>
                <w:lang w:val="vi-VN"/>
              </w:rPr>
              <w:lastRenderedPageBreak/>
              <w:t>phút kế tiếp.</w:t>
            </w:r>
          </w:p>
          <w:p w14:paraId="3FBAE7D8" w14:textId="77777777" w:rsidR="00690811" w:rsidRPr="00690811" w:rsidRDefault="00690811" w:rsidP="00690811">
            <w:pPr>
              <w:spacing w:after="200"/>
              <w:rPr>
                <w:lang w:val="vi-VN"/>
              </w:rPr>
            </w:pPr>
            <w:r w:rsidRPr="00690811">
              <w:rPr>
                <w:lang w:val="vi-VN"/>
              </w:rPr>
              <w:t>·        Để giảm độ trễ, hệ thống tải trước audio của mọi POI nằm trong bán kính 300m tính từ vị trí hiện tại.</w:t>
            </w:r>
          </w:p>
        </w:tc>
        <w:tc>
          <w:tcPr>
            <w:tcW w:w="0" w:type="auto"/>
            <w:tcBorders>
              <w:top w:val="single" w:sz="4" w:space="0" w:color="000000"/>
              <w:bottom w:val="single" w:sz="4" w:space="0" w:color="000000"/>
            </w:tcBorders>
            <w:tcMar>
              <w:top w:w="0" w:type="dxa"/>
              <w:left w:w="100" w:type="dxa"/>
              <w:bottom w:w="0" w:type="dxa"/>
              <w:right w:w="100" w:type="dxa"/>
            </w:tcMar>
            <w:hideMark/>
          </w:tcPr>
          <w:p w14:paraId="005D0E7B" w14:textId="77777777" w:rsidR="00690811" w:rsidRPr="00690811" w:rsidRDefault="00690811" w:rsidP="00690811">
            <w:pPr>
              <w:spacing w:after="200"/>
              <w:rPr>
                <w:lang w:val="vi-VN"/>
              </w:rPr>
            </w:pPr>
            <w:r w:rsidRPr="00690811">
              <w:rPr>
                <w:b/>
                <w:bCs/>
                <w:lang w:val="vi-VN"/>
              </w:rPr>
              <w:lastRenderedPageBreak/>
              <w:t> </w:t>
            </w:r>
          </w:p>
        </w:tc>
        <w:tc>
          <w:tcPr>
            <w:tcW w:w="0" w:type="auto"/>
            <w:tcBorders>
              <w:top w:val="single" w:sz="4" w:space="0" w:color="000000"/>
              <w:bottom w:val="single" w:sz="4" w:space="0" w:color="000000"/>
            </w:tcBorders>
            <w:tcMar>
              <w:top w:w="0" w:type="dxa"/>
              <w:left w:w="100" w:type="dxa"/>
              <w:bottom w:w="0" w:type="dxa"/>
              <w:right w:w="100" w:type="dxa"/>
            </w:tcMar>
            <w:hideMark/>
          </w:tcPr>
          <w:p w14:paraId="0D014354" w14:textId="77777777" w:rsidR="00690811" w:rsidRPr="00690811" w:rsidRDefault="00690811" w:rsidP="00690811">
            <w:pPr>
              <w:spacing w:after="200"/>
              <w:rPr>
                <w:lang w:val="vi-VN"/>
              </w:rPr>
            </w:pPr>
            <w:r w:rsidRPr="00690811">
              <w:rPr>
                <w:b/>
                <w:bCs/>
                <w:lang w:val="vi-VN"/>
              </w:rPr>
              <w:t> </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04809B4D" w14:textId="77777777" w:rsidR="00690811" w:rsidRPr="00690811" w:rsidRDefault="00690811" w:rsidP="00690811">
            <w:pPr>
              <w:spacing w:after="200"/>
              <w:rPr>
                <w:lang w:val="vi-VN"/>
              </w:rPr>
            </w:pPr>
            <w:r w:rsidRPr="00690811">
              <w:rPr>
                <w:b/>
                <w:bCs/>
                <w:lang w:val="vi-VN"/>
              </w:rPr>
              <w:t> </w:t>
            </w:r>
          </w:p>
        </w:tc>
      </w:tr>
      <w:tr w:rsidR="00690811" w:rsidRPr="00690811" w14:paraId="3D87D7E2" w14:textId="77777777">
        <w:trPr>
          <w:trHeight w:val="2520"/>
        </w:trPr>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2E7095CD" w14:textId="77777777" w:rsidR="00690811" w:rsidRPr="00690811" w:rsidRDefault="00690811" w:rsidP="00690811">
            <w:pPr>
              <w:spacing w:after="200"/>
              <w:rPr>
                <w:lang w:val="vi-VN"/>
              </w:rPr>
            </w:pPr>
            <w:r w:rsidRPr="00690811">
              <w:rPr>
                <w:b/>
                <w:bCs/>
                <w:lang w:val="vi-VN"/>
              </w:rPr>
              <w:t>Xử lý nghiệp vụ</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302F9EEF" w14:textId="77777777" w:rsidR="00690811" w:rsidRPr="00690811" w:rsidRDefault="00690811" w:rsidP="00690811">
            <w:pPr>
              <w:spacing w:after="200"/>
              <w:rPr>
                <w:lang w:val="vi-VN"/>
              </w:rPr>
            </w:pPr>
            <w:r w:rsidRPr="00690811">
              <w:rPr>
                <w:lang w:val="vi-VN"/>
              </w:rPr>
              <w:t>·        Người dùng từ chối cấp quyền vị trí: vẫn xem được bản đồ và nghe qua thao tác chạm, nhưng không có tính năng tự phát.</w:t>
            </w:r>
          </w:p>
          <w:p w14:paraId="2DF0F8EA" w14:textId="77777777" w:rsidR="00690811" w:rsidRPr="00690811" w:rsidRDefault="00690811" w:rsidP="00690811">
            <w:pPr>
              <w:spacing w:after="200"/>
              <w:rPr>
                <w:lang w:val="vi-VN"/>
              </w:rPr>
            </w:pPr>
            <w:r w:rsidRPr="00690811">
              <w:rPr>
                <w:lang w:val="vi-VN"/>
              </w:rPr>
              <w:t>·        Tín hiệu GPS kém chính xác: hệ thống cảnh báo "Tín hiệu GPS yếu" và tạm ngưng tự phát.</w:t>
            </w:r>
          </w:p>
          <w:p w14:paraId="1089E46E" w14:textId="77777777" w:rsidR="00690811" w:rsidRPr="00690811" w:rsidRDefault="00690811" w:rsidP="00690811">
            <w:pPr>
              <w:spacing w:after="200"/>
              <w:rPr>
                <w:lang w:val="vi-VN"/>
              </w:rPr>
            </w:pPr>
            <w:r w:rsidRPr="00690811">
              <w:rPr>
                <w:lang w:val="vi-VN"/>
              </w:rPr>
              <w:t>·        Trình duyệt/thiết bị chặn phát audio tự động: hiển thị nút "Chạm để nghe" thay thế.</w:t>
            </w:r>
          </w:p>
          <w:p w14:paraId="150D0503" w14:textId="77777777" w:rsidR="00690811" w:rsidRPr="00690811" w:rsidRDefault="00690811" w:rsidP="00690811">
            <w:pPr>
              <w:spacing w:after="200"/>
              <w:rPr>
                <w:lang w:val="vi-VN"/>
              </w:rPr>
            </w:pPr>
            <w:r w:rsidRPr="00690811">
              <w:rPr>
                <w:lang w:val="vi-VN"/>
              </w:rPr>
              <w:t>·        Ngôn ngữ đang chọn chưa có bản audio: tự động phát ngôn ngữ mặc định kèm thông báo cho người dùng biết.</w:t>
            </w:r>
          </w:p>
        </w:tc>
        <w:tc>
          <w:tcPr>
            <w:tcW w:w="0" w:type="auto"/>
            <w:tcBorders>
              <w:top w:val="single" w:sz="4" w:space="0" w:color="000000"/>
              <w:bottom w:val="single" w:sz="4" w:space="0" w:color="000000"/>
            </w:tcBorders>
            <w:tcMar>
              <w:top w:w="0" w:type="dxa"/>
              <w:left w:w="100" w:type="dxa"/>
              <w:bottom w:w="0" w:type="dxa"/>
              <w:right w:w="100" w:type="dxa"/>
            </w:tcMar>
            <w:hideMark/>
          </w:tcPr>
          <w:p w14:paraId="2F860EA5" w14:textId="77777777" w:rsidR="00690811" w:rsidRPr="00690811" w:rsidRDefault="00690811" w:rsidP="00690811">
            <w:pPr>
              <w:spacing w:after="200"/>
              <w:rPr>
                <w:lang w:val="vi-VN"/>
              </w:rPr>
            </w:pPr>
            <w:r w:rsidRPr="00690811">
              <w:rPr>
                <w:b/>
                <w:bCs/>
                <w:lang w:val="vi-VN"/>
              </w:rPr>
              <w:t> </w:t>
            </w:r>
          </w:p>
        </w:tc>
        <w:tc>
          <w:tcPr>
            <w:tcW w:w="0" w:type="auto"/>
            <w:tcBorders>
              <w:top w:val="single" w:sz="4" w:space="0" w:color="000000"/>
              <w:bottom w:val="single" w:sz="4" w:space="0" w:color="000000"/>
            </w:tcBorders>
            <w:tcMar>
              <w:top w:w="0" w:type="dxa"/>
              <w:left w:w="100" w:type="dxa"/>
              <w:bottom w:w="0" w:type="dxa"/>
              <w:right w:w="100" w:type="dxa"/>
            </w:tcMar>
            <w:hideMark/>
          </w:tcPr>
          <w:p w14:paraId="44EC9F84" w14:textId="77777777" w:rsidR="00690811" w:rsidRPr="00690811" w:rsidRDefault="00690811" w:rsidP="00690811">
            <w:pPr>
              <w:spacing w:after="200"/>
              <w:rPr>
                <w:lang w:val="vi-VN"/>
              </w:rPr>
            </w:pPr>
            <w:r w:rsidRPr="00690811">
              <w:rPr>
                <w:b/>
                <w:bCs/>
                <w:lang w:val="vi-VN"/>
              </w:rPr>
              <w:t> </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44B0610C" w14:textId="77777777" w:rsidR="00690811" w:rsidRPr="00690811" w:rsidRDefault="00690811" w:rsidP="00690811">
            <w:pPr>
              <w:spacing w:after="200"/>
              <w:rPr>
                <w:lang w:val="vi-VN"/>
              </w:rPr>
            </w:pPr>
            <w:r w:rsidRPr="00690811">
              <w:rPr>
                <w:b/>
                <w:bCs/>
                <w:lang w:val="vi-VN"/>
              </w:rPr>
              <w:t> </w:t>
            </w:r>
          </w:p>
        </w:tc>
      </w:tr>
    </w:tbl>
    <w:p w14:paraId="5E7137BB" w14:textId="77777777" w:rsidR="00690811" w:rsidRDefault="00690811">
      <w:pPr>
        <w:spacing w:after="200"/>
        <w:rPr>
          <w:i/>
          <w:color w:val="828B94"/>
          <w:sz w:val="20"/>
        </w:rPr>
      </w:pPr>
      <w:r>
        <w:br w:type="page"/>
      </w:r>
    </w:p>
    <w:p w14:paraId="5659E500" w14:textId="77777777" w:rsidR="004D4B6E" w:rsidRDefault="004D4B6E">
      <w:pPr>
        <w:pStyle w:val="PasteArea"/>
      </w:pPr>
    </w:p>
    <w:p w14:paraId="68EDACB4" w14:textId="77777777" w:rsidR="004D4B6E" w:rsidRDefault="00000000">
      <w:pPr>
        <w:pStyle w:val="Heading2"/>
      </w:pPr>
      <w:r>
        <w:t>3.2. F-02 – Gợi ý lộ trình và hỗ trợ dẫn đường</w:t>
      </w:r>
    </w:p>
    <w:p w14:paraId="6E51558A" w14:textId="77777777" w:rsidR="00690811" w:rsidRPr="00690811" w:rsidRDefault="00690811" w:rsidP="00690811">
      <w:pPr>
        <w:spacing w:after="200"/>
        <w:rPr>
          <w:lang w:val="vi-VN"/>
        </w:rPr>
      </w:pPr>
      <w:r w:rsidRPr="00690811">
        <w:rPr>
          <w:lang w:val="vi-VN"/>
        </w:rPr>
        <w:t>F-02 — Lộ trình gợi ý và hỗ trợ dẫn đường</w:t>
      </w:r>
    </w:p>
    <w:tbl>
      <w:tblPr>
        <w:tblW w:w="0" w:type="auto"/>
        <w:tblCellMar>
          <w:top w:w="15" w:type="dxa"/>
          <w:left w:w="15" w:type="dxa"/>
          <w:bottom w:w="15" w:type="dxa"/>
          <w:right w:w="15" w:type="dxa"/>
        </w:tblCellMar>
        <w:tblLook w:val="04A0" w:firstRow="1" w:lastRow="0" w:firstColumn="1" w:lastColumn="0" w:noHBand="0" w:noVBand="1"/>
      </w:tblPr>
      <w:tblGrid>
        <w:gridCol w:w="1410"/>
        <w:gridCol w:w="7492"/>
        <w:gridCol w:w="260"/>
        <w:gridCol w:w="260"/>
      </w:tblGrid>
      <w:tr w:rsidR="00690811" w:rsidRPr="00690811" w14:paraId="08389A5C" w14:textId="77777777">
        <w:trPr>
          <w:trHeight w:val="780"/>
        </w:trPr>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414B8B11" w14:textId="77777777" w:rsidR="00690811" w:rsidRPr="00690811" w:rsidRDefault="00690811" w:rsidP="00690811">
            <w:pPr>
              <w:spacing w:after="200"/>
              <w:rPr>
                <w:lang w:val="vi-VN"/>
              </w:rPr>
            </w:pPr>
            <w:r w:rsidRPr="00690811">
              <w:rPr>
                <w:b/>
                <w:bCs/>
                <w:lang w:val="vi-VN"/>
              </w:rPr>
              <w:t>User story</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0A22CF70" w14:textId="77777777" w:rsidR="00690811" w:rsidRPr="00690811" w:rsidRDefault="00690811" w:rsidP="00690811">
            <w:pPr>
              <w:spacing w:after="200"/>
              <w:rPr>
                <w:lang w:val="vi-VN"/>
              </w:rPr>
            </w:pPr>
            <w:r w:rsidRPr="00690811">
              <w:rPr>
                <w:lang w:val="vi-VN"/>
              </w:rPr>
              <w:t>Us-06, Us-07, Us-08</w:t>
            </w:r>
          </w:p>
        </w:tc>
        <w:tc>
          <w:tcPr>
            <w:tcW w:w="0" w:type="auto"/>
            <w:tcBorders>
              <w:top w:val="single" w:sz="4" w:space="0" w:color="000000"/>
              <w:bottom w:val="single" w:sz="4" w:space="0" w:color="000000"/>
            </w:tcBorders>
            <w:tcMar>
              <w:top w:w="0" w:type="dxa"/>
              <w:left w:w="100" w:type="dxa"/>
              <w:bottom w:w="0" w:type="dxa"/>
              <w:right w:w="100" w:type="dxa"/>
            </w:tcMar>
            <w:hideMark/>
          </w:tcPr>
          <w:p w14:paraId="747CC15E" w14:textId="77777777" w:rsidR="00690811" w:rsidRPr="00690811" w:rsidRDefault="00690811" w:rsidP="00690811">
            <w:pPr>
              <w:spacing w:after="200"/>
              <w:rPr>
                <w:lang w:val="vi-VN"/>
              </w:rPr>
            </w:pPr>
            <w:r w:rsidRPr="00690811">
              <w:rPr>
                <w:b/>
                <w:bCs/>
                <w:lang w:val="vi-VN"/>
              </w:rPr>
              <w:t> </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71133080" w14:textId="77777777" w:rsidR="00690811" w:rsidRPr="00690811" w:rsidRDefault="00690811" w:rsidP="00690811">
            <w:pPr>
              <w:spacing w:after="200"/>
              <w:rPr>
                <w:lang w:val="vi-VN"/>
              </w:rPr>
            </w:pPr>
            <w:r w:rsidRPr="00690811">
              <w:rPr>
                <w:b/>
                <w:bCs/>
                <w:lang w:val="vi-VN"/>
              </w:rPr>
              <w:t> </w:t>
            </w:r>
          </w:p>
        </w:tc>
      </w:tr>
      <w:tr w:rsidR="00690811" w:rsidRPr="00690811" w14:paraId="4020C071" w14:textId="77777777">
        <w:trPr>
          <w:trHeight w:val="1170"/>
        </w:trPr>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7E8678A3" w14:textId="77777777" w:rsidR="00690811" w:rsidRPr="00690811" w:rsidRDefault="00690811" w:rsidP="00690811">
            <w:pPr>
              <w:spacing w:after="200"/>
              <w:rPr>
                <w:lang w:val="vi-VN"/>
              </w:rPr>
            </w:pPr>
            <w:r w:rsidRPr="00690811">
              <w:rPr>
                <w:b/>
                <w:bCs/>
                <w:lang w:val="vi-VN"/>
              </w:rPr>
              <w:t>Mô tả</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07CEEE6B" w14:textId="77777777" w:rsidR="00690811" w:rsidRPr="00690811" w:rsidRDefault="00690811" w:rsidP="00690811">
            <w:pPr>
              <w:spacing w:after="200"/>
              <w:rPr>
                <w:lang w:val="vi-VN"/>
              </w:rPr>
            </w:pPr>
            <w:r w:rsidRPr="00690811">
              <w:rPr>
                <w:lang w:val="vi-VN"/>
              </w:rPr>
              <w:t>Cung cấp các lộ trình tham quan dựng sẵn, mỗi lộ trình bao gồm nhiều POI theo một thứ tự nhất định, kèm chỉ dẫn đường đi bộ giữa các điểm dừng liên tiếp.</w:t>
            </w:r>
          </w:p>
        </w:tc>
        <w:tc>
          <w:tcPr>
            <w:tcW w:w="0" w:type="auto"/>
            <w:tcBorders>
              <w:top w:val="single" w:sz="4" w:space="0" w:color="000000"/>
              <w:bottom w:val="single" w:sz="4" w:space="0" w:color="000000"/>
            </w:tcBorders>
            <w:tcMar>
              <w:top w:w="0" w:type="dxa"/>
              <w:left w:w="100" w:type="dxa"/>
              <w:bottom w:w="0" w:type="dxa"/>
              <w:right w:w="100" w:type="dxa"/>
            </w:tcMar>
            <w:hideMark/>
          </w:tcPr>
          <w:p w14:paraId="289D333F" w14:textId="77777777" w:rsidR="00690811" w:rsidRPr="00690811" w:rsidRDefault="00690811" w:rsidP="00690811">
            <w:pPr>
              <w:spacing w:after="200"/>
              <w:rPr>
                <w:lang w:val="vi-VN"/>
              </w:rPr>
            </w:pPr>
            <w:r w:rsidRPr="00690811">
              <w:rPr>
                <w:b/>
                <w:bCs/>
                <w:lang w:val="vi-VN"/>
              </w:rPr>
              <w:t> </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31C3D074" w14:textId="77777777" w:rsidR="00690811" w:rsidRPr="00690811" w:rsidRDefault="00690811" w:rsidP="00690811">
            <w:pPr>
              <w:spacing w:after="200"/>
              <w:rPr>
                <w:lang w:val="vi-VN"/>
              </w:rPr>
            </w:pPr>
            <w:r w:rsidRPr="00690811">
              <w:rPr>
                <w:b/>
                <w:bCs/>
                <w:lang w:val="vi-VN"/>
              </w:rPr>
              <w:t> </w:t>
            </w:r>
          </w:p>
        </w:tc>
      </w:tr>
      <w:tr w:rsidR="00690811" w:rsidRPr="00690811" w14:paraId="080EF506" w14:textId="77777777">
        <w:trPr>
          <w:trHeight w:val="2730"/>
        </w:trPr>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438381C6" w14:textId="77777777" w:rsidR="00690811" w:rsidRPr="00690811" w:rsidRDefault="00690811" w:rsidP="00690811">
            <w:pPr>
              <w:spacing w:after="200"/>
              <w:rPr>
                <w:lang w:val="vi-VN"/>
              </w:rPr>
            </w:pPr>
            <w:r w:rsidRPr="00690811">
              <w:rPr>
                <w:b/>
                <w:bCs/>
                <w:lang w:val="vi-VN"/>
              </w:rPr>
              <w:t>Luồng chính</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271650CA" w14:textId="77777777" w:rsidR="00690811" w:rsidRPr="00690811" w:rsidRDefault="00690811" w:rsidP="00690811">
            <w:pPr>
              <w:spacing w:after="200"/>
              <w:rPr>
                <w:lang w:val="vi-VN"/>
              </w:rPr>
            </w:pPr>
            <w:r w:rsidRPr="00690811">
              <w:rPr>
                <w:lang w:val="vi-VN"/>
              </w:rPr>
              <w:t xml:space="preserve">1. </w:t>
            </w:r>
            <w:r w:rsidRPr="00690811">
              <w:rPr>
                <w:lang w:val="vi-VN"/>
              </w:rPr>
              <w:tab/>
              <w:t>Người dùng duyệt danh sách lộ trình gợi ý (đã hiển thị sẵn số điểm dừng, tổng quãng đường và thời gian dự kiến) và chọn một lộ trình.</w:t>
            </w:r>
          </w:p>
          <w:p w14:paraId="1E261047" w14:textId="77777777" w:rsidR="00690811" w:rsidRPr="00690811" w:rsidRDefault="00690811" w:rsidP="00690811">
            <w:pPr>
              <w:spacing w:after="200"/>
              <w:rPr>
                <w:lang w:val="vi-VN"/>
              </w:rPr>
            </w:pPr>
            <w:r w:rsidRPr="00690811">
              <w:rPr>
                <w:lang w:val="vi-VN"/>
              </w:rPr>
              <w:t xml:space="preserve">2. </w:t>
            </w:r>
            <w:r w:rsidRPr="00690811">
              <w:rPr>
                <w:lang w:val="vi-VN"/>
              </w:rPr>
              <w:tab/>
              <w:t>Nhấn "Bắt đầu lộ trình", hệ thống vẽ đường đi đến POI đầu tiên.</w:t>
            </w:r>
          </w:p>
          <w:p w14:paraId="354B44CB" w14:textId="77777777" w:rsidR="00690811" w:rsidRPr="00690811" w:rsidRDefault="00690811" w:rsidP="00690811">
            <w:pPr>
              <w:spacing w:after="200"/>
              <w:rPr>
                <w:lang w:val="vi-VN"/>
              </w:rPr>
            </w:pPr>
            <w:r w:rsidRPr="00690811">
              <w:rPr>
                <w:lang w:val="vi-VN"/>
              </w:rPr>
              <w:t xml:space="preserve">3. </w:t>
            </w:r>
            <w:r w:rsidRPr="00690811">
              <w:rPr>
                <w:lang w:val="vi-VN"/>
              </w:rPr>
              <w:tab/>
              <w:t>Khi tới nơi, thuyết minh được phát theo cơ chế mô tả tại F-01.</w:t>
            </w:r>
          </w:p>
          <w:p w14:paraId="239AE0C9" w14:textId="77777777" w:rsidR="00690811" w:rsidRPr="00690811" w:rsidRDefault="00690811" w:rsidP="00690811">
            <w:pPr>
              <w:spacing w:after="200"/>
              <w:rPr>
                <w:lang w:val="vi-VN"/>
              </w:rPr>
            </w:pPr>
            <w:r w:rsidRPr="00690811">
              <w:rPr>
                <w:lang w:val="vi-VN"/>
              </w:rPr>
              <w:t xml:space="preserve">4. </w:t>
            </w:r>
            <w:r w:rsidRPr="00690811">
              <w:rPr>
                <w:lang w:val="vi-VN"/>
              </w:rPr>
              <w:tab/>
              <w:t>Ứng dụng tự động chuyển hướng dẫn sang chặng kế tiếp, hiển thị khoảng cách và thời gian còn lại.</w:t>
            </w:r>
          </w:p>
          <w:p w14:paraId="07AE4BFA" w14:textId="77777777" w:rsidR="00690811" w:rsidRPr="00690811" w:rsidRDefault="00690811" w:rsidP="00690811">
            <w:pPr>
              <w:spacing w:after="200"/>
              <w:rPr>
                <w:lang w:val="vi-VN"/>
              </w:rPr>
            </w:pPr>
            <w:r w:rsidRPr="00690811">
              <w:rPr>
                <w:lang w:val="vi-VN"/>
              </w:rPr>
              <w:t>5.     Hành trình kết thúc khi người dùng đến POI cuối cùng trong lộ trình.</w:t>
            </w:r>
          </w:p>
        </w:tc>
        <w:tc>
          <w:tcPr>
            <w:tcW w:w="0" w:type="auto"/>
            <w:tcBorders>
              <w:top w:val="single" w:sz="4" w:space="0" w:color="000000"/>
              <w:bottom w:val="single" w:sz="4" w:space="0" w:color="000000"/>
            </w:tcBorders>
            <w:tcMar>
              <w:top w:w="0" w:type="dxa"/>
              <w:left w:w="100" w:type="dxa"/>
              <w:bottom w:w="0" w:type="dxa"/>
              <w:right w:w="100" w:type="dxa"/>
            </w:tcMar>
            <w:hideMark/>
          </w:tcPr>
          <w:p w14:paraId="44A557D6" w14:textId="77777777" w:rsidR="00690811" w:rsidRPr="00690811" w:rsidRDefault="00690811" w:rsidP="00690811">
            <w:pPr>
              <w:spacing w:after="200"/>
              <w:rPr>
                <w:lang w:val="vi-VN"/>
              </w:rPr>
            </w:pPr>
            <w:r w:rsidRPr="00690811">
              <w:rPr>
                <w:b/>
                <w:bCs/>
                <w:lang w:val="vi-VN"/>
              </w:rPr>
              <w:t> </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1627986B" w14:textId="77777777" w:rsidR="00690811" w:rsidRPr="00690811" w:rsidRDefault="00690811" w:rsidP="00690811">
            <w:pPr>
              <w:spacing w:after="200"/>
              <w:rPr>
                <w:lang w:val="vi-VN"/>
              </w:rPr>
            </w:pPr>
            <w:r w:rsidRPr="00690811">
              <w:rPr>
                <w:b/>
                <w:bCs/>
                <w:lang w:val="vi-VN"/>
              </w:rPr>
              <w:t> </w:t>
            </w:r>
          </w:p>
        </w:tc>
      </w:tr>
      <w:tr w:rsidR="00690811" w:rsidRPr="00690811" w14:paraId="32D29C94" w14:textId="77777777">
        <w:trPr>
          <w:trHeight w:val="2520"/>
        </w:trPr>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40DAAAD7" w14:textId="77777777" w:rsidR="00690811" w:rsidRPr="00690811" w:rsidRDefault="00690811" w:rsidP="00690811">
            <w:pPr>
              <w:spacing w:after="200"/>
              <w:rPr>
                <w:lang w:val="vi-VN"/>
              </w:rPr>
            </w:pPr>
            <w:r w:rsidRPr="00690811">
              <w:rPr>
                <w:b/>
                <w:bCs/>
                <w:lang w:val="vi-VN"/>
              </w:rPr>
              <w:t>Quy tắc nghiệp vụ</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1FD8D4C5" w14:textId="77777777" w:rsidR="00690811" w:rsidRPr="00690811" w:rsidRDefault="00690811" w:rsidP="00690811">
            <w:pPr>
              <w:spacing w:after="200"/>
              <w:rPr>
                <w:lang w:val="vi-VN"/>
              </w:rPr>
            </w:pPr>
            <w:r w:rsidRPr="00690811">
              <w:rPr>
                <w:lang w:val="vi-VN"/>
              </w:rPr>
              <w:t>·        Một lộ trình gồm từ 2 đến 10 POI có thứ tự cố định, được nhân viên thiết lập trước (xem F-05) và gắn với một session cụ thể.</w:t>
            </w:r>
          </w:p>
          <w:p w14:paraId="5C675B29" w14:textId="77777777" w:rsidR="00690811" w:rsidRPr="00690811" w:rsidRDefault="00690811" w:rsidP="00690811">
            <w:pPr>
              <w:spacing w:after="200"/>
              <w:rPr>
                <w:lang w:val="vi-VN"/>
              </w:rPr>
            </w:pPr>
            <w:r w:rsidRPr="00690811">
              <w:rPr>
                <w:lang w:val="vi-VN"/>
              </w:rPr>
              <w:t>·        Việc tính toán đường đi bộ dựa trên dịch vụ Directions API.</w:t>
            </w:r>
          </w:p>
          <w:p w14:paraId="04212CAF" w14:textId="77777777" w:rsidR="00690811" w:rsidRPr="00690811" w:rsidRDefault="00690811" w:rsidP="00690811">
            <w:pPr>
              <w:spacing w:after="200"/>
              <w:rPr>
                <w:lang w:val="vi-VN"/>
              </w:rPr>
            </w:pPr>
            <w:r w:rsidRPr="00690811">
              <w:rPr>
                <w:lang w:val="vi-VN"/>
              </w:rPr>
              <w:t>·        Người dùng có thể tự thêm, bớt hoặc sắp xếp lại POI trong lộ trình; hệ thống sẽ tính lại toàn bộ quãng đường và thời gian tương ứng.</w:t>
            </w:r>
          </w:p>
          <w:p w14:paraId="07BBE190" w14:textId="77777777" w:rsidR="00690811" w:rsidRPr="00690811" w:rsidRDefault="00690811" w:rsidP="00690811">
            <w:pPr>
              <w:spacing w:after="200"/>
              <w:rPr>
                <w:lang w:val="vi-VN"/>
              </w:rPr>
            </w:pPr>
            <w:r w:rsidRPr="00690811">
              <w:rPr>
                <w:lang w:val="vi-VN"/>
              </w:rPr>
              <w:t>·        Lộ trình chỉ được phép chứa các POI đã ở trạng thái xuất bản.</w:t>
            </w:r>
          </w:p>
        </w:tc>
        <w:tc>
          <w:tcPr>
            <w:tcW w:w="0" w:type="auto"/>
            <w:tcBorders>
              <w:top w:val="single" w:sz="4" w:space="0" w:color="000000"/>
              <w:bottom w:val="single" w:sz="4" w:space="0" w:color="000000"/>
            </w:tcBorders>
            <w:tcMar>
              <w:top w:w="0" w:type="dxa"/>
              <w:left w:w="100" w:type="dxa"/>
              <w:bottom w:w="0" w:type="dxa"/>
              <w:right w:w="100" w:type="dxa"/>
            </w:tcMar>
            <w:hideMark/>
          </w:tcPr>
          <w:p w14:paraId="4DC8F654" w14:textId="77777777" w:rsidR="00690811" w:rsidRPr="00690811" w:rsidRDefault="00690811" w:rsidP="00690811">
            <w:pPr>
              <w:spacing w:after="200"/>
              <w:rPr>
                <w:lang w:val="vi-VN"/>
              </w:rPr>
            </w:pPr>
            <w:r w:rsidRPr="00690811">
              <w:rPr>
                <w:b/>
                <w:bCs/>
                <w:lang w:val="vi-VN"/>
              </w:rPr>
              <w:t> </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319EC404" w14:textId="77777777" w:rsidR="00690811" w:rsidRPr="00690811" w:rsidRDefault="00690811" w:rsidP="00690811">
            <w:pPr>
              <w:spacing w:after="200"/>
              <w:rPr>
                <w:lang w:val="vi-VN"/>
              </w:rPr>
            </w:pPr>
            <w:r w:rsidRPr="00690811">
              <w:rPr>
                <w:b/>
                <w:bCs/>
                <w:lang w:val="vi-VN"/>
              </w:rPr>
              <w:t> </w:t>
            </w:r>
          </w:p>
        </w:tc>
      </w:tr>
      <w:tr w:rsidR="00690811" w:rsidRPr="00690811" w14:paraId="33292DA6" w14:textId="77777777">
        <w:trPr>
          <w:trHeight w:val="1530"/>
        </w:trPr>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54CDAC69" w14:textId="77777777" w:rsidR="00690811" w:rsidRPr="00690811" w:rsidRDefault="00690811" w:rsidP="00690811">
            <w:pPr>
              <w:spacing w:after="200"/>
              <w:rPr>
                <w:lang w:val="vi-VN"/>
              </w:rPr>
            </w:pPr>
            <w:r w:rsidRPr="00690811">
              <w:rPr>
                <w:b/>
                <w:bCs/>
                <w:lang w:val="vi-VN"/>
              </w:rPr>
              <w:t>Xử lý nghiệp vụ</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715C1F65" w14:textId="77777777" w:rsidR="00690811" w:rsidRPr="00690811" w:rsidRDefault="00690811" w:rsidP="00690811">
            <w:pPr>
              <w:spacing w:after="200"/>
              <w:rPr>
                <w:lang w:val="vi-VN"/>
              </w:rPr>
            </w:pPr>
            <w:r w:rsidRPr="00690811">
              <w:rPr>
                <w:lang w:val="vi-VN"/>
              </w:rPr>
              <w:t>·        Không tìm được đường đi: hệ thống thông báo lỗi nhưng vẫn hiển thị vị trí của POI kế tiếp trên bản đồ.</w:t>
            </w:r>
          </w:p>
          <w:p w14:paraId="762D4B11" w14:textId="77777777" w:rsidR="00690811" w:rsidRPr="00690811" w:rsidRDefault="00690811" w:rsidP="00690811">
            <w:pPr>
              <w:spacing w:after="200"/>
              <w:rPr>
                <w:lang w:val="vi-VN"/>
              </w:rPr>
            </w:pPr>
            <w:r w:rsidRPr="00690811">
              <w:rPr>
                <w:lang w:val="vi-VN"/>
              </w:rPr>
              <w:t>·        Người dùng đi lệch tuyến đường đã vẽ: tính toán lại đường đi từ vị trí hiện tại .</w:t>
            </w:r>
          </w:p>
          <w:p w14:paraId="42A5C23D" w14:textId="77777777" w:rsidR="00690811" w:rsidRPr="00690811" w:rsidRDefault="00690811" w:rsidP="00690811">
            <w:pPr>
              <w:spacing w:after="200"/>
              <w:rPr>
                <w:lang w:val="vi-VN"/>
              </w:rPr>
            </w:pPr>
            <w:r w:rsidRPr="00690811">
              <w:rPr>
                <w:lang w:val="vi-VN"/>
              </w:rPr>
              <w:t>·        Người dùng chủ động bỏ qua một điểm dừng: hệ thống chuyển thẳng sang POI kế tiếp trong danh sách.</w:t>
            </w:r>
          </w:p>
        </w:tc>
        <w:tc>
          <w:tcPr>
            <w:tcW w:w="0" w:type="auto"/>
            <w:tcBorders>
              <w:top w:val="single" w:sz="4" w:space="0" w:color="000000"/>
              <w:bottom w:val="single" w:sz="4" w:space="0" w:color="000000"/>
            </w:tcBorders>
            <w:tcMar>
              <w:top w:w="0" w:type="dxa"/>
              <w:left w:w="100" w:type="dxa"/>
              <w:bottom w:w="0" w:type="dxa"/>
              <w:right w:w="100" w:type="dxa"/>
            </w:tcMar>
            <w:hideMark/>
          </w:tcPr>
          <w:p w14:paraId="6C1969C3" w14:textId="77777777" w:rsidR="00690811" w:rsidRPr="00690811" w:rsidRDefault="00690811" w:rsidP="00690811">
            <w:pPr>
              <w:spacing w:after="200"/>
              <w:rPr>
                <w:lang w:val="vi-VN"/>
              </w:rPr>
            </w:pPr>
            <w:r w:rsidRPr="00690811">
              <w:rPr>
                <w:b/>
                <w:bCs/>
                <w:lang w:val="vi-VN"/>
              </w:rPr>
              <w:t> </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25FB423F" w14:textId="77777777" w:rsidR="00690811" w:rsidRPr="00690811" w:rsidRDefault="00690811" w:rsidP="00690811">
            <w:pPr>
              <w:spacing w:after="200"/>
              <w:rPr>
                <w:lang w:val="vi-VN"/>
              </w:rPr>
            </w:pPr>
            <w:r w:rsidRPr="00690811">
              <w:rPr>
                <w:b/>
                <w:bCs/>
                <w:lang w:val="vi-VN"/>
              </w:rPr>
              <w:t> </w:t>
            </w:r>
          </w:p>
        </w:tc>
      </w:tr>
    </w:tbl>
    <w:p w14:paraId="471F648C" w14:textId="77777777" w:rsidR="00690811" w:rsidRDefault="00690811">
      <w:pPr>
        <w:spacing w:after="200"/>
        <w:rPr>
          <w:i/>
          <w:color w:val="828B94"/>
          <w:sz w:val="20"/>
        </w:rPr>
      </w:pPr>
      <w:r>
        <w:br w:type="page"/>
      </w:r>
    </w:p>
    <w:p w14:paraId="518DF93A" w14:textId="77777777" w:rsidR="004D4B6E" w:rsidRDefault="004D4B6E">
      <w:pPr>
        <w:pStyle w:val="PasteArea"/>
      </w:pPr>
    </w:p>
    <w:p w14:paraId="12D5E0D2" w14:textId="77777777" w:rsidR="004D4B6E" w:rsidRDefault="00000000">
      <w:pPr>
        <w:pStyle w:val="Heading2"/>
      </w:pPr>
      <w:r>
        <w:t>3.3. F-03 – Pipeline dịch thuật và tạo audio</w:t>
      </w:r>
    </w:p>
    <w:p w14:paraId="5F2FCCB6" w14:textId="77777777" w:rsidR="00690811" w:rsidRPr="00690811" w:rsidRDefault="00690811" w:rsidP="00690811">
      <w:pPr>
        <w:spacing w:after="200"/>
        <w:rPr>
          <w:lang w:val="vi-VN"/>
        </w:rPr>
      </w:pPr>
      <w:r w:rsidRPr="00690811">
        <w:rPr>
          <w:lang w:val="vi-VN"/>
        </w:rPr>
        <w:t>F-03 — Pipeline tự động dịch thuật &amp; tổng hợp giọng nói</w:t>
      </w:r>
    </w:p>
    <w:tbl>
      <w:tblPr>
        <w:tblW w:w="0" w:type="auto"/>
        <w:tblCellMar>
          <w:top w:w="15" w:type="dxa"/>
          <w:left w:w="15" w:type="dxa"/>
          <w:bottom w:w="15" w:type="dxa"/>
          <w:right w:w="15" w:type="dxa"/>
        </w:tblCellMar>
        <w:tblLook w:val="04A0" w:firstRow="1" w:lastRow="0" w:firstColumn="1" w:lastColumn="0" w:noHBand="0" w:noVBand="1"/>
      </w:tblPr>
      <w:tblGrid>
        <w:gridCol w:w="1127"/>
        <w:gridCol w:w="7775"/>
        <w:gridCol w:w="260"/>
        <w:gridCol w:w="260"/>
      </w:tblGrid>
      <w:tr w:rsidR="00690811" w:rsidRPr="00690811" w14:paraId="11A174FC" w14:textId="77777777">
        <w:trPr>
          <w:trHeight w:val="780"/>
        </w:trPr>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47CD5E20" w14:textId="77777777" w:rsidR="00690811" w:rsidRPr="00690811" w:rsidRDefault="00690811" w:rsidP="00690811">
            <w:pPr>
              <w:spacing w:after="200"/>
              <w:rPr>
                <w:lang w:val="vi-VN"/>
              </w:rPr>
            </w:pPr>
            <w:r w:rsidRPr="00690811">
              <w:rPr>
                <w:b/>
                <w:bCs/>
                <w:lang w:val="vi-VN"/>
              </w:rPr>
              <w:t>User story</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2CA0BCB4" w14:textId="77777777" w:rsidR="00690811" w:rsidRPr="00690811" w:rsidRDefault="00690811" w:rsidP="00690811">
            <w:pPr>
              <w:spacing w:after="200"/>
              <w:rPr>
                <w:lang w:val="vi-VN"/>
              </w:rPr>
            </w:pPr>
            <w:r w:rsidRPr="00690811">
              <w:rPr>
                <w:lang w:val="vi-VN"/>
              </w:rPr>
              <w:t>Us-11, Us-12</w:t>
            </w:r>
          </w:p>
        </w:tc>
        <w:tc>
          <w:tcPr>
            <w:tcW w:w="0" w:type="auto"/>
            <w:tcBorders>
              <w:top w:val="single" w:sz="4" w:space="0" w:color="000000"/>
              <w:bottom w:val="single" w:sz="4" w:space="0" w:color="000000"/>
            </w:tcBorders>
            <w:tcMar>
              <w:top w:w="0" w:type="dxa"/>
              <w:left w:w="100" w:type="dxa"/>
              <w:bottom w:w="0" w:type="dxa"/>
              <w:right w:w="100" w:type="dxa"/>
            </w:tcMar>
            <w:hideMark/>
          </w:tcPr>
          <w:p w14:paraId="2D741F62" w14:textId="77777777" w:rsidR="00690811" w:rsidRPr="00690811" w:rsidRDefault="00690811" w:rsidP="00690811">
            <w:pPr>
              <w:spacing w:after="200"/>
              <w:rPr>
                <w:lang w:val="vi-VN"/>
              </w:rPr>
            </w:pPr>
            <w:r w:rsidRPr="00690811">
              <w:rPr>
                <w:b/>
                <w:bCs/>
                <w:lang w:val="vi-VN"/>
              </w:rPr>
              <w:t> </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5AE4ABD8" w14:textId="77777777" w:rsidR="00690811" w:rsidRPr="00690811" w:rsidRDefault="00690811" w:rsidP="00690811">
            <w:pPr>
              <w:spacing w:after="200"/>
              <w:rPr>
                <w:lang w:val="vi-VN"/>
              </w:rPr>
            </w:pPr>
            <w:r w:rsidRPr="00690811">
              <w:rPr>
                <w:b/>
                <w:bCs/>
                <w:lang w:val="vi-VN"/>
              </w:rPr>
              <w:t> </w:t>
            </w:r>
          </w:p>
        </w:tc>
      </w:tr>
      <w:tr w:rsidR="00690811" w:rsidRPr="00690811" w14:paraId="7EFFB5FB" w14:textId="77777777">
        <w:trPr>
          <w:trHeight w:val="1410"/>
        </w:trPr>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7A119028" w14:textId="77777777" w:rsidR="00690811" w:rsidRPr="00690811" w:rsidRDefault="00690811" w:rsidP="00690811">
            <w:pPr>
              <w:spacing w:after="200"/>
              <w:rPr>
                <w:lang w:val="vi-VN"/>
              </w:rPr>
            </w:pPr>
            <w:r w:rsidRPr="00690811">
              <w:rPr>
                <w:b/>
                <w:bCs/>
                <w:lang w:val="vi-VN"/>
              </w:rPr>
              <w:t>Mô tả</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0ED4399B" w14:textId="77777777" w:rsidR="00690811" w:rsidRPr="00690811" w:rsidRDefault="00690811" w:rsidP="00690811">
            <w:pPr>
              <w:spacing w:after="200"/>
              <w:rPr>
                <w:lang w:val="vi-VN"/>
              </w:rPr>
            </w:pPr>
            <w:r w:rsidRPr="00690811">
              <w:rPr>
                <w:lang w:val="vi-VN"/>
              </w:rPr>
              <w:t>Quy trình tự động chuyển đổi mô tả gốc của mỗi POI thành hơn 15 phiên bản ngôn ngữ, sau đó tổng hợp mỗi bản dịch thành file audio để phục vụ người dùng khi họ tương tác với POI đó. Trước khi dịch, hệ thống tự động kiểm tra và áp dụng danh sách từ ngữ bảo vệ (protected_terms) để giữ nguyên các thuật ngữ, tên riêng theo quy định.</w:t>
            </w:r>
          </w:p>
        </w:tc>
        <w:tc>
          <w:tcPr>
            <w:tcW w:w="0" w:type="auto"/>
            <w:tcBorders>
              <w:top w:val="single" w:sz="4" w:space="0" w:color="000000"/>
              <w:bottom w:val="single" w:sz="4" w:space="0" w:color="000000"/>
            </w:tcBorders>
            <w:tcMar>
              <w:top w:w="0" w:type="dxa"/>
              <w:left w:w="100" w:type="dxa"/>
              <w:bottom w:w="0" w:type="dxa"/>
              <w:right w:w="100" w:type="dxa"/>
            </w:tcMar>
            <w:hideMark/>
          </w:tcPr>
          <w:p w14:paraId="7EB2B883" w14:textId="77777777" w:rsidR="00690811" w:rsidRPr="00690811" w:rsidRDefault="00690811" w:rsidP="00690811">
            <w:pPr>
              <w:spacing w:after="200"/>
              <w:rPr>
                <w:lang w:val="vi-VN"/>
              </w:rPr>
            </w:pPr>
            <w:r w:rsidRPr="00690811">
              <w:rPr>
                <w:b/>
                <w:bCs/>
                <w:lang w:val="vi-VN"/>
              </w:rPr>
              <w:t> </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295D6530" w14:textId="77777777" w:rsidR="00690811" w:rsidRPr="00690811" w:rsidRDefault="00690811" w:rsidP="00690811">
            <w:pPr>
              <w:spacing w:after="200"/>
              <w:rPr>
                <w:lang w:val="vi-VN"/>
              </w:rPr>
            </w:pPr>
            <w:r w:rsidRPr="00690811">
              <w:rPr>
                <w:b/>
                <w:bCs/>
                <w:lang w:val="vi-VN"/>
              </w:rPr>
              <w:t> </w:t>
            </w:r>
          </w:p>
        </w:tc>
      </w:tr>
      <w:tr w:rsidR="00690811" w:rsidRPr="00690811" w14:paraId="798A056C" w14:textId="77777777">
        <w:trPr>
          <w:trHeight w:val="2655"/>
        </w:trPr>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32F54C54" w14:textId="77777777" w:rsidR="00690811" w:rsidRPr="00690811" w:rsidRDefault="00690811" w:rsidP="00690811">
            <w:pPr>
              <w:spacing w:after="200"/>
              <w:rPr>
                <w:lang w:val="vi-VN"/>
              </w:rPr>
            </w:pPr>
            <w:r w:rsidRPr="00690811">
              <w:rPr>
                <w:b/>
                <w:bCs/>
                <w:lang w:val="vi-VN"/>
              </w:rPr>
              <w:t>Luồng chính</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077E0CF5" w14:textId="77777777" w:rsidR="00690811" w:rsidRPr="00690811" w:rsidRDefault="00690811" w:rsidP="00690811">
            <w:pPr>
              <w:spacing w:after="200"/>
              <w:rPr>
                <w:lang w:val="vi-VN"/>
              </w:rPr>
            </w:pPr>
            <w:r w:rsidRPr="00690811">
              <w:rPr>
                <w:lang w:val="vi-VN"/>
              </w:rPr>
              <w:t xml:space="preserve">1. </w:t>
            </w:r>
            <w:r w:rsidRPr="00690811">
              <w:rPr>
                <w:lang w:val="vi-VN"/>
              </w:rPr>
              <w:tab/>
              <w:t>Nhân viên nhập hoặc chỉnh sửa mô tả gốc (có thể dùng bản nháp do AI gợi ý, xem F-05) và lưu lại.</w:t>
            </w:r>
          </w:p>
          <w:p w14:paraId="09C3CFB3" w14:textId="77777777" w:rsidR="00690811" w:rsidRPr="00690811" w:rsidRDefault="00690811" w:rsidP="00690811">
            <w:pPr>
              <w:spacing w:after="200"/>
              <w:rPr>
                <w:lang w:val="vi-VN"/>
              </w:rPr>
            </w:pPr>
            <w:r w:rsidRPr="00690811">
              <w:rPr>
                <w:lang w:val="vi-VN"/>
              </w:rPr>
              <w:t xml:space="preserve">2. </w:t>
            </w:r>
            <w:r w:rsidRPr="00690811">
              <w:rPr>
                <w:lang w:val="vi-VN"/>
              </w:rPr>
              <w:tab/>
              <w:t>Hệ thống khởi tạo một tác vụ xử lý riêng cho từng ngôn ngữ trong danh mục cấu hình.</w:t>
            </w:r>
          </w:p>
          <w:p w14:paraId="3803BE73" w14:textId="77777777" w:rsidR="00690811" w:rsidRPr="00690811" w:rsidRDefault="00690811" w:rsidP="00690811">
            <w:pPr>
              <w:spacing w:after="200"/>
              <w:rPr>
                <w:lang w:val="vi-VN"/>
              </w:rPr>
            </w:pPr>
            <w:r w:rsidRPr="00690811">
              <w:rPr>
                <w:lang w:val="vi-VN"/>
              </w:rPr>
              <w:t xml:space="preserve">3. </w:t>
            </w:r>
            <w:r w:rsidRPr="00690811">
              <w:rPr>
                <w:lang w:val="vi-VN"/>
              </w:rPr>
              <w:tab/>
              <w:t>Với mỗi tác vụ: hệ thống đọc danh sách protected_terms từ CSDL để đánh dấu giữ nguyên các từ không dịch, thực hiện dịch văn bản, sau đó chuyển bản dịch thành file audio thông qua TTS Service.</w:t>
            </w:r>
          </w:p>
          <w:p w14:paraId="02AE1301" w14:textId="77777777" w:rsidR="00690811" w:rsidRPr="00690811" w:rsidRDefault="00690811" w:rsidP="00690811">
            <w:pPr>
              <w:spacing w:after="200"/>
              <w:rPr>
                <w:lang w:val="vi-VN"/>
              </w:rPr>
            </w:pPr>
            <w:r w:rsidRPr="00690811">
              <w:rPr>
                <w:lang w:val="vi-VN"/>
              </w:rPr>
              <w:t xml:space="preserve">4. </w:t>
            </w:r>
            <w:r w:rsidRPr="00690811">
              <w:rPr>
                <w:lang w:val="vi-VN"/>
              </w:rPr>
              <w:tab/>
              <w:t>Bản dịch được lưu vào cơ sở dữ liệu; file audio được lưu vào kho file, cơ sở dữ liệu chỉ lưu đường dẫn. Trạng thái xử lý được cập nhật tương ứng..</w:t>
            </w:r>
          </w:p>
          <w:p w14:paraId="6B1BBCF1" w14:textId="77777777" w:rsidR="00690811" w:rsidRPr="00690811" w:rsidRDefault="00690811" w:rsidP="00690811">
            <w:pPr>
              <w:spacing w:after="200"/>
              <w:rPr>
                <w:lang w:val="vi-VN"/>
              </w:rPr>
            </w:pPr>
            <w:r w:rsidRPr="00690811">
              <w:rPr>
                <w:lang w:val="vi-VN"/>
              </w:rPr>
              <w:t>5.     POI chính thức sẵn sàng phục vụ người dùng ở ngôn ngữ đó.</w:t>
            </w:r>
          </w:p>
        </w:tc>
        <w:tc>
          <w:tcPr>
            <w:tcW w:w="0" w:type="auto"/>
            <w:tcBorders>
              <w:top w:val="single" w:sz="4" w:space="0" w:color="000000"/>
              <w:bottom w:val="single" w:sz="4" w:space="0" w:color="000000"/>
            </w:tcBorders>
            <w:tcMar>
              <w:top w:w="0" w:type="dxa"/>
              <w:left w:w="100" w:type="dxa"/>
              <w:bottom w:w="0" w:type="dxa"/>
              <w:right w:w="100" w:type="dxa"/>
            </w:tcMar>
            <w:hideMark/>
          </w:tcPr>
          <w:p w14:paraId="222C5082" w14:textId="77777777" w:rsidR="00690811" w:rsidRPr="00690811" w:rsidRDefault="00690811" w:rsidP="00690811">
            <w:pPr>
              <w:spacing w:after="200"/>
              <w:rPr>
                <w:lang w:val="vi-VN"/>
              </w:rPr>
            </w:pPr>
            <w:r w:rsidRPr="00690811">
              <w:rPr>
                <w:b/>
                <w:bCs/>
                <w:lang w:val="vi-VN"/>
              </w:rPr>
              <w:t> </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19194573" w14:textId="77777777" w:rsidR="00690811" w:rsidRPr="00690811" w:rsidRDefault="00690811" w:rsidP="00690811">
            <w:pPr>
              <w:spacing w:after="200"/>
              <w:rPr>
                <w:lang w:val="vi-VN"/>
              </w:rPr>
            </w:pPr>
            <w:r w:rsidRPr="00690811">
              <w:rPr>
                <w:b/>
                <w:bCs/>
                <w:lang w:val="vi-VN"/>
              </w:rPr>
              <w:t> </w:t>
            </w:r>
          </w:p>
        </w:tc>
      </w:tr>
      <w:tr w:rsidR="00690811" w:rsidRPr="00690811" w14:paraId="7E990BA9" w14:textId="77777777">
        <w:trPr>
          <w:trHeight w:val="3300"/>
        </w:trPr>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3EFEE65D" w14:textId="77777777" w:rsidR="00690811" w:rsidRPr="00690811" w:rsidRDefault="00690811" w:rsidP="00690811">
            <w:pPr>
              <w:spacing w:after="200"/>
              <w:rPr>
                <w:lang w:val="vi-VN"/>
              </w:rPr>
            </w:pPr>
            <w:r w:rsidRPr="00690811">
              <w:rPr>
                <w:b/>
                <w:bCs/>
                <w:lang w:val="vi-VN"/>
              </w:rPr>
              <w:t>Quy tắc nghiệp vụ</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53D84770" w14:textId="77777777" w:rsidR="00690811" w:rsidRPr="00690811" w:rsidRDefault="00690811" w:rsidP="00690811">
            <w:pPr>
              <w:spacing w:after="200"/>
              <w:rPr>
                <w:lang w:val="vi-VN"/>
              </w:rPr>
            </w:pPr>
            <w:r w:rsidRPr="00690811">
              <w:rPr>
                <w:lang w:val="vi-VN"/>
              </w:rPr>
              <w:t>·        Toàn bộ pipeline chạy nền, không làm gián đoạn thao tác của nhân viên.</w:t>
            </w:r>
          </w:p>
          <w:p w14:paraId="2B3982BC" w14:textId="77777777" w:rsidR="00690811" w:rsidRPr="00690811" w:rsidRDefault="00690811" w:rsidP="00690811">
            <w:pPr>
              <w:spacing w:after="200"/>
              <w:rPr>
                <w:lang w:val="vi-VN"/>
              </w:rPr>
            </w:pPr>
            <w:r w:rsidRPr="00690811">
              <w:rPr>
                <w:lang w:val="vi-VN"/>
              </w:rPr>
              <w:t>·        Mỗi ngôn ngữ có một trong bốn trạng thái: đang chờ, đang xử lý, hoàn tất, hoặc lỗi.</w:t>
            </w:r>
          </w:p>
          <w:p w14:paraId="5859211D" w14:textId="77777777" w:rsidR="00690811" w:rsidRPr="00690811" w:rsidRDefault="00690811" w:rsidP="00690811">
            <w:pPr>
              <w:spacing w:after="200"/>
              <w:rPr>
                <w:lang w:val="vi-VN"/>
              </w:rPr>
            </w:pPr>
            <w:r w:rsidRPr="00690811">
              <w:rPr>
                <w:lang w:val="vi-VN"/>
              </w:rPr>
              <w:t>·        Khi gặp lỗi, hệ thống tự động thử lại tối đa 3 lần trước khi báo lỗi lên dashboard giám sát.</w:t>
            </w:r>
          </w:p>
          <w:p w14:paraId="6E5845ED" w14:textId="77777777" w:rsidR="00690811" w:rsidRPr="00690811" w:rsidRDefault="00690811" w:rsidP="00690811">
            <w:pPr>
              <w:spacing w:after="200"/>
              <w:rPr>
                <w:lang w:val="vi-VN"/>
              </w:rPr>
            </w:pPr>
            <w:r w:rsidRPr="00690811">
              <w:rPr>
                <w:lang w:val="vi-VN"/>
              </w:rPr>
              <w:t>·        Nếu mô tả gốc thay đổi, toàn bộ các ngôn ngữ sẽ được tạo lại; nếu chỉ chỉnh sửa thủ công một bản dịch, hệ thống chỉ tạo lại audio cho riêng ngôn ngữ đó.</w:t>
            </w:r>
          </w:p>
          <w:p w14:paraId="4B7F809F" w14:textId="77777777" w:rsidR="00690811" w:rsidRPr="00690811" w:rsidRDefault="00690811" w:rsidP="00690811">
            <w:pPr>
              <w:spacing w:after="200"/>
              <w:rPr>
                <w:lang w:val="vi-VN"/>
              </w:rPr>
            </w:pPr>
            <w:r w:rsidRPr="00690811">
              <w:rPr>
                <w:lang w:val="vi-VN"/>
              </w:rPr>
              <w:t>·        Nội dung không thay đổi thì không dịch lại, giúp tiết kiệm chi phí gọi API.</w:t>
            </w:r>
          </w:p>
          <w:p w14:paraId="75762069" w14:textId="77777777" w:rsidR="00690811" w:rsidRPr="00690811" w:rsidRDefault="00690811" w:rsidP="00690811">
            <w:pPr>
              <w:spacing w:after="200"/>
              <w:rPr>
                <w:lang w:val="vi-VN"/>
              </w:rPr>
            </w:pPr>
            <w:r w:rsidRPr="00690811">
              <w:rPr>
                <w:lang w:val="vi-VN"/>
              </w:rPr>
              <w:t>·        Bổ sung ngôn ngữ mới chỉ cần cập nhật file cấu hình, không cần thay đổi mã nguồn.</w:t>
            </w:r>
          </w:p>
        </w:tc>
        <w:tc>
          <w:tcPr>
            <w:tcW w:w="0" w:type="auto"/>
            <w:tcBorders>
              <w:top w:val="single" w:sz="4" w:space="0" w:color="000000"/>
              <w:bottom w:val="single" w:sz="4" w:space="0" w:color="000000"/>
            </w:tcBorders>
            <w:tcMar>
              <w:top w:w="0" w:type="dxa"/>
              <w:left w:w="100" w:type="dxa"/>
              <w:bottom w:w="0" w:type="dxa"/>
              <w:right w:w="100" w:type="dxa"/>
            </w:tcMar>
            <w:hideMark/>
          </w:tcPr>
          <w:p w14:paraId="4FC65561" w14:textId="77777777" w:rsidR="00690811" w:rsidRPr="00690811" w:rsidRDefault="00690811" w:rsidP="00690811">
            <w:pPr>
              <w:spacing w:after="200"/>
              <w:rPr>
                <w:lang w:val="vi-VN"/>
              </w:rPr>
            </w:pPr>
            <w:r w:rsidRPr="00690811">
              <w:rPr>
                <w:b/>
                <w:bCs/>
                <w:lang w:val="vi-VN"/>
              </w:rPr>
              <w:t> </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06C6402F" w14:textId="77777777" w:rsidR="00690811" w:rsidRPr="00690811" w:rsidRDefault="00690811" w:rsidP="00690811">
            <w:pPr>
              <w:spacing w:after="200"/>
              <w:rPr>
                <w:lang w:val="vi-VN"/>
              </w:rPr>
            </w:pPr>
            <w:r w:rsidRPr="00690811">
              <w:rPr>
                <w:b/>
                <w:bCs/>
                <w:lang w:val="vi-VN"/>
              </w:rPr>
              <w:t> </w:t>
            </w:r>
          </w:p>
        </w:tc>
      </w:tr>
      <w:tr w:rsidR="00690811" w:rsidRPr="00690811" w14:paraId="1CA7B1E1" w14:textId="77777777">
        <w:trPr>
          <w:trHeight w:val="1500"/>
        </w:trPr>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50614243" w14:textId="77777777" w:rsidR="00690811" w:rsidRPr="00690811" w:rsidRDefault="00690811" w:rsidP="00690811">
            <w:pPr>
              <w:spacing w:after="200"/>
              <w:rPr>
                <w:lang w:val="vi-VN"/>
              </w:rPr>
            </w:pPr>
            <w:r w:rsidRPr="00690811">
              <w:rPr>
                <w:b/>
                <w:bCs/>
                <w:lang w:val="vi-VN"/>
              </w:rPr>
              <w:lastRenderedPageBreak/>
              <w:t>Xử lý nghiệp vụ</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3E37E586" w14:textId="77777777" w:rsidR="00690811" w:rsidRPr="00690811" w:rsidRDefault="00690811" w:rsidP="00690811">
            <w:pPr>
              <w:spacing w:after="200"/>
              <w:rPr>
                <w:lang w:val="vi-VN"/>
              </w:rPr>
            </w:pPr>
            <w:r w:rsidRPr="00690811">
              <w:rPr>
                <w:lang w:val="vi-VN"/>
              </w:rPr>
              <w:t>·        Ngôn ngữ không được dịch vụ TTS hỗ trợ: đánh dấu "chỉ có bản văn bản" và chỉ hiển thị nội dung chữ cho người dùng.</w:t>
            </w:r>
          </w:p>
          <w:p w14:paraId="016D0FB7" w14:textId="77777777" w:rsidR="00690811" w:rsidRPr="00690811" w:rsidRDefault="00690811" w:rsidP="00690811">
            <w:pPr>
              <w:spacing w:after="200"/>
              <w:rPr>
                <w:lang w:val="vi-VN"/>
              </w:rPr>
            </w:pPr>
            <w:r w:rsidRPr="00690811">
              <w:rPr>
                <w:lang w:val="vi-VN"/>
              </w:rPr>
              <w:t>·        Tên riêng bị dịch sai nghĩa: nhân viên chỉnh sửa thủ công hoặc bổ sung vào danh sách từ giữ nguyên không dịch.</w:t>
            </w:r>
          </w:p>
        </w:tc>
        <w:tc>
          <w:tcPr>
            <w:tcW w:w="0" w:type="auto"/>
            <w:tcBorders>
              <w:top w:val="single" w:sz="4" w:space="0" w:color="000000"/>
              <w:bottom w:val="single" w:sz="4" w:space="0" w:color="000000"/>
            </w:tcBorders>
            <w:tcMar>
              <w:top w:w="0" w:type="dxa"/>
              <w:left w:w="100" w:type="dxa"/>
              <w:bottom w:w="0" w:type="dxa"/>
              <w:right w:w="100" w:type="dxa"/>
            </w:tcMar>
            <w:hideMark/>
          </w:tcPr>
          <w:p w14:paraId="50007E46" w14:textId="77777777" w:rsidR="00690811" w:rsidRPr="00690811" w:rsidRDefault="00690811" w:rsidP="00690811">
            <w:pPr>
              <w:spacing w:after="200"/>
              <w:rPr>
                <w:lang w:val="vi-VN"/>
              </w:rPr>
            </w:pPr>
            <w:r w:rsidRPr="00690811">
              <w:rPr>
                <w:b/>
                <w:bCs/>
                <w:lang w:val="vi-VN"/>
              </w:rPr>
              <w:t> </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3DF9365F" w14:textId="77777777" w:rsidR="00690811" w:rsidRPr="00690811" w:rsidRDefault="00690811" w:rsidP="00690811">
            <w:pPr>
              <w:spacing w:after="200"/>
              <w:rPr>
                <w:lang w:val="vi-VN"/>
              </w:rPr>
            </w:pPr>
            <w:r w:rsidRPr="00690811">
              <w:rPr>
                <w:b/>
                <w:bCs/>
                <w:lang w:val="vi-VN"/>
              </w:rPr>
              <w:t> </w:t>
            </w:r>
          </w:p>
        </w:tc>
      </w:tr>
    </w:tbl>
    <w:p w14:paraId="0E8C1559" w14:textId="77777777" w:rsidR="00690811" w:rsidRDefault="00690811">
      <w:pPr>
        <w:spacing w:after="200"/>
        <w:rPr>
          <w:i/>
          <w:color w:val="828B94"/>
          <w:sz w:val="20"/>
        </w:rPr>
      </w:pPr>
      <w:r>
        <w:br w:type="page"/>
      </w:r>
    </w:p>
    <w:p w14:paraId="1AF61D20" w14:textId="77777777" w:rsidR="004D4B6E" w:rsidRDefault="004D4B6E">
      <w:pPr>
        <w:pStyle w:val="PasteArea"/>
      </w:pPr>
    </w:p>
    <w:p w14:paraId="5ABF0609" w14:textId="77777777" w:rsidR="004D4B6E" w:rsidRDefault="00000000">
      <w:pPr>
        <w:pStyle w:val="Heading2"/>
      </w:pPr>
      <w:r>
        <w:t>3.4. F-04 – Mô hình dữ liệu</w:t>
      </w:r>
    </w:p>
    <w:p w14:paraId="63192066" w14:textId="77777777" w:rsidR="00690811" w:rsidRPr="00690811" w:rsidRDefault="00690811" w:rsidP="00690811">
      <w:pPr>
        <w:spacing w:after="200"/>
        <w:rPr>
          <w:lang w:val="vi-VN"/>
        </w:rPr>
      </w:pPr>
      <w:r w:rsidRPr="00690811">
        <w:rPr>
          <w:lang w:val="vi-VN"/>
        </w:rPr>
        <w:t>F-04 — Mô hình dữ liệu (Data Model)</w:t>
      </w:r>
    </w:p>
    <w:p w14:paraId="55FCD660" w14:textId="77777777" w:rsidR="00690811" w:rsidRPr="00690811" w:rsidRDefault="00690811" w:rsidP="00690811">
      <w:pPr>
        <w:spacing w:after="200"/>
        <w:rPr>
          <w:lang w:val="vi-VN"/>
        </w:rPr>
      </w:pPr>
      <w:r w:rsidRPr="00690811">
        <w:rPr>
          <w:lang w:val="vi-VN"/>
        </w:rPr>
        <w:t>A. Cơ sở dữ liệu nghiệp vụ chính (voicemap_db)</w:t>
      </w:r>
    </w:p>
    <w:p w14:paraId="5FB8FB3D" w14:textId="77777777" w:rsidR="00690811" w:rsidRPr="00690811" w:rsidRDefault="00690811" w:rsidP="00690811">
      <w:pPr>
        <w:spacing w:after="200"/>
        <w:rPr>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2119"/>
        <w:gridCol w:w="3493"/>
        <w:gridCol w:w="3810"/>
      </w:tblGrid>
      <w:tr w:rsidR="00690811" w:rsidRPr="00690811" w14:paraId="3BFE82AF" w14:textId="77777777">
        <w:trPr>
          <w:trHeight w:val="690"/>
        </w:trPr>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568B2F3F" w14:textId="77777777" w:rsidR="00690811" w:rsidRPr="00690811" w:rsidRDefault="00690811" w:rsidP="00690811">
            <w:pPr>
              <w:spacing w:after="200"/>
              <w:rPr>
                <w:lang w:val="vi-VN"/>
              </w:rPr>
            </w:pPr>
            <w:r w:rsidRPr="00690811">
              <w:rPr>
                <w:b/>
                <w:bCs/>
                <w:lang w:val="vi-VN"/>
              </w:rPr>
              <w:t>Thực thể</w:t>
            </w:r>
          </w:p>
        </w:tc>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34A066CB" w14:textId="77777777" w:rsidR="00690811" w:rsidRPr="00690811" w:rsidRDefault="00690811" w:rsidP="00690811">
            <w:pPr>
              <w:spacing w:after="200"/>
              <w:rPr>
                <w:lang w:val="vi-VN"/>
              </w:rPr>
            </w:pPr>
            <w:r w:rsidRPr="00690811">
              <w:rPr>
                <w:b/>
                <w:bCs/>
                <w:lang w:val="vi-VN"/>
              </w:rPr>
              <w:t>Trường dữ liệu chính</w:t>
            </w:r>
          </w:p>
        </w:tc>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08944A99" w14:textId="77777777" w:rsidR="00690811" w:rsidRPr="00690811" w:rsidRDefault="00690811" w:rsidP="00690811">
            <w:pPr>
              <w:spacing w:after="200"/>
              <w:rPr>
                <w:lang w:val="vi-VN"/>
              </w:rPr>
            </w:pPr>
            <w:r w:rsidRPr="00690811">
              <w:rPr>
                <w:b/>
                <w:bCs/>
                <w:lang w:val="vi-VN"/>
              </w:rPr>
              <w:t>Ghi chú</w:t>
            </w:r>
          </w:p>
        </w:tc>
      </w:tr>
      <w:tr w:rsidR="00690811" w:rsidRPr="00690811" w14:paraId="3214221A" w14:textId="77777777">
        <w:trPr>
          <w:trHeight w:val="16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E848C5" w14:textId="77777777" w:rsidR="00690811" w:rsidRPr="00690811" w:rsidRDefault="00690811" w:rsidP="00690811">
            <w:pPr>
              <w:spacing w:after="200"/>
              <w:rPr>
                <w:lang w:val="vi-VN"/>
              </w:rPr>
            </w:pPr>
            <w:r w:rsidRPr="00690811">
              <w:rPr>
                <w:lang w:val="vi-VN"/>
              </w:rPr>
              <w:t>POI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3C7533" w14:textId="77777777" w:rsidR="00690811" w:rsidRPr="00690811" w:rsidRDefault="00690811" w:rsidP="00690811">
            <w:pPr>
              <w:spacing w:after="200"/>
              <w:rPr>
                <w:lang w:val="vi-VN"/>
              </w:rPr>
            </w:pPr>
            <w:r w:rsidRPr="00690811">
              <w:rPr>
                <w:lang w:val="vi-VN"/>
              </w:rPr>
              <w:t>id, tên, tọa độ (lat, lng), bán kính lân cận (m), ảnh thumbnail, mô tả gốc, ngôn ngữ gốc, trạng thái (nháp / đã xuất bản)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68F1E2" w14:textId="77777777" w:rsidR="00690811" w:rsidRPr="00690811" w:rsidRDefault="00690811" w:rsidP="00690811">
            <w:pPr>
              <w:spacing w:after="200"/>
              <w:rPr>
                <w:lang w:val="vi-VN"/>
              </w:rPr>
            </w:pPr>
            <w:r w:rsidRPr="00690811">
              <w:rPr>
                <w:lang w:val="vi-VN"/>
              </w:rPr>
              <w:t>Thông tin tĩnh mô tả địa điểm</w:t>
            </w:r>
          </w:p>
        </w:tc>
      </w:tr>
      <w:tr w:rsidR="00690811" w:rsidRPr="00690811" w14:paraId="6E4D6A4C" w14:textId="77777777">
        <w:trPr>
          <w:trHeight w:val="11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6CFF5C" w14:textId="77777777" w:rsidR="00690811" w:rsidRPr="00690811" w:rsidRDefault="00690811" w:rsidP="00690811">
            <w:pPr>
              <w:spacing w:after="200"/>
              <w:rPr>
                <w:lang w:val="vi-VN"/>
              </w:rPr>
            </w:pPr>
            <w:r w:rsidRPr="00690811">
              <w:rPr>
                <w:lang w:val="vi-VN"/>
              </w:rPr>
              <w:t>Bản dịch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8D4F70" w14:textId="77777777" w:rsidR="00690811" w:rsidRPr="00690811" w:rsidRDefault="00690811" w:rsidP="00690811">
            <w:pPr>
              <w:spacing w:after="200"/>
              <w:rPr>
                <w:lang w:val="vi-VN"/>
              </w:rPr>
            </w:pPr>
            <w:r w:rsidRPr="00690811">
              <w:rPr>
                <w:lang w:val="vi-VN"/>
              </w:rPr>
              <w:t>poi_id, mã ngôn ngữ, nội dung văn bản, trạng thái, thời điểm cập nhật gần nhất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2D6A22" w14:textId="77777777" w:rsidR="00690811" w:rsidRPr="00690811" w:rsidRDefault="00690811" w:rsidP="00690811">
            <w:pPr>
              <w:spacing w:after="200"/>
              <w:rPr>
                <w:lang w:val="vi-VN"/>
              </w:rPr>
            </w:pPr>
            <w:r w:rsidRPr="00690811">
              <w:rPr>
                <w:lang w:val="vi-VN"/>
              </w:rPr>
              <w:t>Được pipeline sinh ra tự động, cho phép chỉnh sửa thủ công</w:t>
            </w:r>
          </w:p>
        </w:tc>
      </w:tr>
      <w:tr w:rsidR="00690811" w:rsidRPr="00690811" w14:paraId="7F8DA8C6" w14:textId="77777777">
        <w:trPr>
          <w:trHeight w:val="11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F3DE8C" w14:textId="77777777" w:rsidR="00690811" w:rsidRPr="00690811" w:rsidRDefault="00690811" w:rsidP="00690811">
            <w:pPr>
              <w:spacing w:after="200"/>
              <w:rPr>
                <w:lang w:val="vi-VN"/>
              </w:rPr>
            </w:pPr>
            <w:r w:rsidRPr="00690811">
              <w:rPr>
                <w:lang w:val="vi-VN"/>
              </w:rPr>
              <w:t>Audio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AD5AED" w14:textId="77777777" w:rsidR="00690811" w:rsidRPr="00690811" w:rsidRDefault="00690811" w:rsidP="00690811">
            <w:pPr>
              <w:spacing w:after="200"/>
              <w:rPr>
                <w:lang w:val="vi-VN"/>
              </w:rPr>
            </w:pPr>
            <w:r w:rsidRPr="00690811">
              <w:rPr>
                <w:lang w:val="vi-VN"/>
              </w:rPr>
              <w:t>poi_id, mã ngôn ngữ, đường dẫn file, thời lượng, trạng thái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862D88" w14:textId="77777777" w:rsidR="00690811" w:rsidRPr="00690811" w:rsidRDefault="00690811" w:rsidP="00690811">
            <w:pPr>
              <w:spacing w:after="200"/>
              <w:rPr>
                <w:lang w:val="vi-VN"/>
              </w:rPr>
            </w:pPr>
            <w:r w:rsidRPr="00690811">
              <w:rPr>
                <w:lang w:val="vi-VN"/>
              </w:rPr>
              <w:t>Được sinh ra từ bước tổng hợp giọng nói</w:t>
            </w:r>
          </w:p>
        </w:tc>
      </w:tr>
      <w:tr w:rsidR="00690811" w:rsidRPr="00690811" w14:paraId="6119121B" w14:textId="77777777">
        <w:trPr>
          <w:trHeight w:val="11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90A31F" w14:textId="77777777" w:rsidR="00690811" w:rsidRPr="00690811" w:rsidRDefault="00690811" w:rsidP="00690811">
            <w:pPr>
              <w:spacing w:after="200"/>
              <w:rPr>
                <w:lang w:val="vi-VN"/>
              </w:rPr>
            </w:pPr>
            <w:r w:rsidRPr="00690811">
              <w:rPr>
                <w:lang w:val="vi-VN"/>
              </w:rPr>
              <w:t>routes (Lộ trình)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CECB61" w14:textId="77777777" w:rsidR="00690811" w:rsidRPr="00690811" w:rsidRDefault="00690811" w:rsidP="00690811">
            <w:pPr>
              <w:spacing w:after="200"/>
              <w:rPr>
                <w:lang w:val="vi-VN"/>
              </w:rPr>
            </w:pPr>
            <w:r w:rsidRPr="00690811">
              <w:rPr>
                <w:lang w:val="vi-VN"/>
              </w:rPr>
              <w:t>id, session_id (FK trỏ về sessions.id), name, poi_sequence (danh sách POI ID theo thứ tự), status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5D3077" w14:textId="77777777" w:rsidR="00690811" w:rsidRPr="00690811" w:rsidRDefault="00690811" w:rsidP="00690811">
            <w:pPr>
              <w:spacing w:after="200"/>
              <w:rPr>
                <w:lang w:val="vi-VN"/>
              </w:rPr>
            </w:pPr>
            <w:r w:rsidRPr="00690811">
              <w:rPr>
                <w:lang w:val="vi-VN"/>
              </w:rPr>
              <w:t>1 Route chứa chuỗi POI theo thứ tự (poi_sequence), thuộc về 1 Session</w:t>
            </w:r>
          </w:p>
        </w:tc>
      </w:tr>
      <w:tr w:rsidR="00690811" w:rsidRPr="00690811" w14:paraId="21E55F8F" w14:textId="77777777">
        <w:trPr>
          <w:trHeight w:val="9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D87D96" w14:textId="77777777" w:rsidR="00690811" w:rsidRPr="00690811" w:rsidRDefault="00690811" w:rsidP="00690811">
            <w:pPr>
              <w:spacing w:after="200"/>
              <w:rPr>
                <w:lang w:val="vi-VN"/>
              </w:rPr>
            </w:pPr>
            <w:r w:rsidRPr="00690811">
              <w:rPr>
                <w:lang w:val="vi-VN"/>
              </w:rPr>
              <w:t>sessions (Phiên tham quan)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56ACED" w14:textId="77777777" w:rsidR="00690811" w:rsidRPr="00690811" w:rsidRDefault="00690811" w:rsidP="00690811">
            <w:pPr>
              <w:spacing w:after="200"/>
              <w:rPr>
                <w:lang w:val="vi-VN"/>
              </w:rPr>
            </w:pPr>
            <w:r w:rsidRPr="00690811">
              <w:rPr>
                <w:lang w:val="vi-VN"/>
              </w:rPr>
              <w:t>id, name, description, status (draft / published)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34B3E0" w14:textId="77777777" w:rsidR="00690811" w:rsidRPr="00690811" w:rsidRDefault="00690811" w:rsidP="00690811">
            <w:pPr>
              <w:spacing w:after="200"/>
              <w:rPr>
                <w:lang w:val="vi-VN"/>
              </w:rPr>
            </w:pPr>
            <w:r w:rsidRPr="00690811">
              <w:rPr>
                <w:lang w:val="vi-VN"/>
              </w:rPr>
              <w:t>1 Session chứa nhiều Route; không gán POI trực tiếp vào Session</w:t>
            </w:r>
          </w:p>
        </w:tc>
      </w:tr>
      <w:tr w:rsidR="00690811" w:rsidRPr="00690811" w14:paraId="358933B9" w14:textId="77777777">
        <w:trPr>
          <w:trHeight w:val="11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8FB9DA" w14:textId="77777777" w:rsidR="00690811" w:rsidRPr="00690811" w:rsidRDefault="00690811" w:rsidP="00690811">
            <w:pPr>
              <w:spacing w:after="200"/>
              <w:rPr>
                <w:lang w:val="vi-VN"/>
              </w:rPr>
            </w:pPr>
            <w:r w:rsidRPr="00690811">
              <w:rPr>
                <w:lang w:val="vi-VN"/>
              </w:rPr>
              <w:t>admin_accounts (Tài khoản quản trị)</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D9D648" w14:textId="77777777" w:rsidR="00690811" w:rsidRPr="00690811" w:rsidRDefault="00690811" w:rsidP="00690811">
            <w:pPr>
              <w:spacing w:after="200"/>
              <w:rPr>
                <w:lang w:val="vi-VN"/>
              </w:rPr>
            </w:pPr>
            <w:r w:rsidRPr="00690811">
              <w:rPr>
                <w:lang w:val="vi-VN"/>
              </w:rPr>
              <w:t>id, email, password_hash, full_name, status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FE6C30" w14:textId="77777777" w:rsidR="00690811" w:rsidRPr="00690811" w:rsidRDefault="00690811" w:rsidP="00690811">
            <w:pPr>
              <w:spacing w:after="200"/>
              <w:rPr>
                <w:lang w:val="vi-VN"/>
              </w:rPr>
            </w:pPr>
            <w:r w:rsidRPr="00690811">
              <w:rPr>
                <w:lang w:val="vi-VN"/>
              </w:rPr>
              <w:t>Tài khoản dành cho Admin đăng nhập vào Admin Portal (F-05) và Monitoring Dashboard (F-06). Du khách không có tài khoản (Us-09)</w:t>
            </w:r>
          </w:p>
        </w:tc>
      </w:tr>
      <w:tr w:rsidR="00690811" w:rsidRPr="00690811" w14:paraId="03797D5C" w14:textId="77777777">
        <w:trPr>
          <w:trHeight w:val="11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920237" w14:textId="77777777" w:rsidR="00690811" w:rsidRPr="00690811" w:rsidRDefault="00690811" w:rsidP="00690811">
            <w:pPr>
              <w:spacing w:after="200"/>
              <w:rPr>
                <w:lang w:val="vi-VN"/>
              </w:rPr>
            </w:pPr>
            <w:r w:rsidRPr="00690811">
              <w:rPr>
                <w:lang w:val="vi-VN"/>
              </w:rPr>
              <w:t>protected_terms (Từ ngữ bảo vệ)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6BF928" w14:textId="77777777" w:rsidR="00690811" w:rsidRPr="00690811" w:rsidRDefault="00690811" w:rsidP="00690811">
            <w:pPr>
              <w:spacing w:after="200"/>
              <w:rPr>
                <w:lang w:val="vi-VN"/>
              </w:rPr>
            </w:pPr>
            <w:r w:rsidRPr="00690811">
              <w:rPr>
                <w:lang w:val="vi-VN"/>
              </w:rPr>
              <w:t>id, term, note, created_at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425310" w14:textId="77777777" w:rsidR="00690811" w:rsidRPr="00690811" w:rsidRDefault="00690811" w:rsidP="00690811">
            <w:pPr>
              <w:spacing w:after="200"/>
              <w:rPr>
                <w:lang w:val="vi-VN"/>
              </w:rPr>
            </w:pPr>
            <w:r w:rsidRPr="00690811">
              <w:rPr>
                <w:lang w:val="vi-VN"/>
              </w:rPr>
              <w:t>Danh sách thuật ngữ/tên riêng không dịch trong pipeline dịch thuật</w:t>
            </w:r>
          </w:p>
        </w:tc>
      </w:tr>
      <w:tr w:rsidR="00690811" w:rsidRPr="00690811" w14:paraId="777D36D7" w14:textId="77777777">
        <w:trPr>
          <w:trHeight w:val="14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CADF27" w14:textId="77777777" w:rsidR="00690811" w:rsidRPr="00690811" w:rsidRDefault="00690811" w:rsidP="00690811">
            <w:pPr>
              <w:spacing w:after="200"/>
              <w:rPr>
                <w:lang w:val="vi-VN"/>
              </w:rPr>
            </w:pPr>
            <w:r w:rsidRPr="00690811">
              <w:rPr>
                <w:lang w:val="vi-VN"/>
              </w:rPr>
              <w:lastRenderedPageBreak/>
              <w:t>Sự kiện sử dụng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DFC5DE" w14:textId="77777777" w:rsidR="00690811" w:rsidRPr="00690811" w:rsidRDefault="00690811" w:rsidP="00690811">
            <w:pPr>
              <w:spacing w:after="200"/>
              <w:rPr>
                <w:lang w:val="vi-VN"/>
              </w:rPr>
            </w:pPr>
            <w:r w:rsidRPr="00690811">
              <w:rPr>
                <w:lang w:val="vi-VN"/>
              </w:rPr>
              <w:t>loại sự kiện (mở app, tự phát, chạm POI, nghe hết audio…), poi_id, ngôn ngữ, thời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B6A24E" w14:textId="77777777" w:rsidR="00690811" w:rsidRPr="00690811" w:rsidRDefault="00690811" w:rsidP="00690811">
            <w:pPr>
              <w:spacing w:after="200"/>
              <w:rPr>
                <w:lang w:val="vi-VN"/>
              </w:rPr>
            </w:pPr>
            <w:r w:rsidRPr="00690811">
              <w:rPr>
                <w:lang w:val="vi-VN"/>
              </w:rPr>
              <w:t>Phục vụ dashboard, không lưu vị trí hay dữ liệu cá nhân</w:t>
            </w:r>
          </w:p>
        </w:tc>
      </w:tr>
    </w:tbl>
    <w:p w14:paraId="19ADD244" w14:textId="77777777" w:rsidR="00690811" w:rsidRPr="00690811" w:rsidRDefault="00690811" w:rsidP="00690811">
      <w:pPr>
        <w:spacing w:after="200"/>
        <w:rPr>
          <w:lang w:val="vi-VN"/>
        </w:rPr>
      </w:pPr>
      <w:r w:rsidRPr="00690811">
        <w:rPr>
          <w:lang w:val="vi-VN"/>
        </w:rPr>
        <w:t> </w:t>
      </w:r>
    </w:p>
    <w:p w14:paraId="3C682D6E" w14:textId="77777777" w:rsidR="00690811" w:rsidRPr="00690811" w:rsidRDefault="00690811" w:rsidP="00690811">
      <w:pPr>
        <w:spacing w:after="200"/>
        <w:rPr>
          <w:lang w:val="vi-VN"/>
        </w:rPr>
      </w:pPr>
      <w:r w:rsidRPr="00690811">
        <w:rPr>
          <w:b/>
          <w:bCs/>
          <w:lang w:val="vi-VN"/>
        </w:rPr>
        <w:t> </w:t>
      </w:r>
    </w:p>
    <w:p w14:paraId="03A3ADAE" w14:textId="77777777" w:rsidR="00690811" w:rsidRPr="00690811" w:rsidRDefault="00690811" w:rsidP="00690811">
      <w:pPr>
        <w:spacing w:after="200"/>
        <w:rPr>
          <w:lang w:val="vi-VN"/>
        </w:rPr>
      </w:pPr>
      <w:r w:rsidRPr="00690811">
        <w:rPr>
          <w:b/>
          <w:bCs/>
          <w:lang w:val="vi-VN"/>
        </w:rPr>
        <w:t>B. Kho dữ liệu Log &amp; Giám sát (Log &amp; Metrics Store — Monitoring Server)</w:t>
      </w:r>
    </w:p>
    <w:p w14:paraId="394AA216" w14:textId="77777777" w:rsidR="00690811" w:rsidRPr="00690811" w:rsidRDefault="00690811" w:rsidP="00690811">
      <w:pPr>
        <w:spacing w:after="200"/>
        <w:rPr>
          <w:lang w:val="vi-VN"/>
        </w:rPr>
      </w:pPr>
      <w:r w:rsidRPr="00690811">
        <w:rPr>
          <w:i/>
          <w:iCs/>
          <w:lang w:val="vi-VN"/>
        </w:rPr>
        <w:t>(Tách khỏi voicemap_db để tránh làm chậm CSDL chính và đảm bảo dữ liệu log/metric không bị ảnh hưởng khi POI/Route bị xóa)</w:t>
      </w:r>
    </w:p>
    <w:p w14:paraId="7F38F078" w14:textId="77777777" w:rsidR="00690811" w:rsidRPr="00690811" w:rsidRDefault="00690811" w:rsidP="00690811">
      <w:pPr>
        <w:spacing w:after="200"/>
        <w:rPr>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1933"/>
        <w:gridCol w:w="4199"/>
        <w:gridCol w:w="3290"/>
      </w:tblGrid>
      <w:tr w:rsidR="00690811" w:rsidRPr="00690811" w14:paraId="6965D1D6" w14:textId="77777777">
        <w:trPr>
          <w:trHeight w:val="1035"/>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66E1A90" w14:textId="77777777" w:rsidR="00690811" w:rsidRPr="00690811" w:rsidRDefault="00690811" w:rsidP="00690811">
            <w:pPr>
              <w:spacing w:after="200"/>
              <w:rPr>
                <w:lang w:val="vi-VN"/>
              </w:rPr>
            </w:pPr>
            <w:r w:rsidRPr="00690811">
              <w:rPr>
                <w:b/>
                <w:bCs/>
                <w:lang w:val="vi-VN"/>
              </w:rPr>
              <w:t>Thực thể</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8FDE09B" w14:textId="77777777" w:rsidR="00690811" w:rsidRPr="00690811" w:rsidRDefault="00690811" w:rsidP="00690811">
            <w:pPr>
              <w:spacing w:after="200"/>
              <w:rPr>
                <w:lang w:val="vi-VN"/>
              </w:rPr>
            </w:pPr>
            <w:r w:rsidRPr="00690811">
              <w:rPr>
                <w:b/>
                <w:bCs/>
                <w:lang w:val="vi-VN"/>
              </w:rPr>
              <w:t>Trường dữ liệu chính</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E9E4911" w14:textId="77777777" w:rsidR="00690811" w:rsidRPr="00690811" w:rsidRDefault="00690811" w:rsidP="00690811">
            <w:pPr>
              <w:spacing w:after="200"/>
              <w:rPr>
                <w:lang w:val="vi-VN"/>
              </w:rPr>
            </w:pPr>
            <w:r w:rsidRPr="00690811">
              <w:rPr>
                <w:b/>
                <w:bCs/>
                <w:lang w:val="vi-VN"/>
              </w:rPr>
              <w:t>Ghi chú</w:t>
            </w:r>
          </w:p>
        </w:tc>
      </w:tr>
      <w:tr w:rsidR="00690811" w:rsidRPr="00690811" w14:paraId="3D7D33FA" w14:textId="77777777">
        <w:trPr>
          <w:trHeight w:val="2640"/>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22FF595" w14:textId="77777777" w:rsidR="00690811" w:rsidRPr="00690811" w:rsidRDefault="00690811" w:rsidP="00690811">
            <w:pPr>
              <w:spacing w:after="200"/>
              <w:rPr>
                <w:lang w:val="vi-VN"/>
              </w:rPr>
            </w:pPr>
            <w:r w:rsidRPr="00690811">
              <w:rPr>
                <w:b/>
                <w:bCs/>
                <w:lang w:val="vi-VN"/>
              </w:rPr>
              <w:t>system_logs</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4ED0BC1" w14:textId="77777777" w:rsidR="00690811" w:rsidRPr="00690811" w:rsidRDefault="00690811" w:rsidP="00690811">
            <w:pPr>
              <w:spacing w:after="200"/>
              <w:rPr>
                <w:lang w:val="vi-VN"/>
              </w:rPr>
            </w:pPr>
            <w:r w:rsidRPr="00690811">
              <w:rPr>
                <w:lang w:val="vi-VN"/>
              </w:rPr>
              <w:t>id, component_name (chuỗi: pipeline, database, auth, api), severity (INFO, WARNING, ERROR, CRITICAL), message, timestamp</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14E8AE8E" w14:textId="77777777" w:rsidR="00690811" w:rsidRPr="00690811" w:rsidRDefault="00690811" w:rsidP="00690811">
            <w:pPr>
              <w:spacing w:after="200"/>
              <w:rPr>
                <w:lang w:val="vi-VN"/>
              </w:rPr>
            </w:pPr>
            <w:r w:rsidRPr="00690811">
              <w:rPr>
                <w:lang w:val="vi-VN"/>
              </w:rPr>
              <w:t>Phục vụ công tác giám sát và xử lý sự cố (F-06, UC06). Không dùng FK vật lý sang voicemap_db.</w:t>
            </w:r>
          </w:p>
        </w:tc>
      </w:tr>
      <w:tr w:rsidR="00690811" w:rsidRPr="00690811" w14:paraId="1739D650" w14:textId="77777777">
        <w:trPr>
          <w:trHeight w:val="2310"/>
        </w:trPr>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073FC378" w14:textId="77777777" w:rsidR="00690811" w:rsidRPr="00690811" w:rsidRDefault="00690811" w:rsidP="00690811">
            <w:pPr>
              <w:spacing w:after="200"/>
              <w:rPr>
                <w:lang w:val="vi-VN"/>
              </w:rPr>
            </w:pPr>
            <w:r w:rsidRPr="00690811">
              <w:rPr>
                <w:b/>
                <w:bCs/>
                <w:lang w:val="vi-VN"/>
              </w:rPr>
              <w:t>system_metrics</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343A92E2" w14:textId="77777777" w:rsidR="00690811" w:rsidRPr="00690811" w:rsidRDefault="00690811" w:rsidP="00690811">
            <w:pPr>
              <w:spacing w:after="200"/>
              <w:rPr>
                <w:lang w:val="vi-VN"/>
              </w:rPr>
            </w:pPr>
            <w:r w:rsidRPr="00690811">
              <w:rPr>
                <w:lang w:val="vi-VN"/>
              </w:rPr>
              <w:t>id, metric_type (error_rate, api_latency, cpu_usage, memory_usage), value, timestamp</w:t>
            </w:r>
          </w:p>
        </w:tc>
        <w:tc>
          <w:tcPr>
            <w:tcW w:w="0" w:type="auto"/>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hideMark/>
          </w:tcPr>
          <w:p w14:paraId="4621BC19" w14:textId="77777777" w:rsidR="00690811" w:rsidRPr="00690811" w:rsidRDefault="00690811" w:rsidP="00690811">
            <w:pPr>
              <w:spacing w:after="200"/>
              <w:rPr>
                <w:lang w:val="vi-VN"/>
              </w:rPr>
            </w:pPr>
            <w:r w:rsidRPr="00690811">
              <w:rPr>
                <w:lang w:val="vi-VN"/>
              </w:rPr>
              <w:t>Phục vụ vẽ biểu đồ giám sát thời gian thực trên Dashboard (Us-14).</w:t>
            </w:r>
          </w:p>
        </w:tc>
      </w:tr>
    </w:tbl>
    <w:p w14:paraId="20DF7CA1" w14:textId="77777777" w:rsidR="00690811" w:rsidRPr="00690811" w:rsidRDefault="00690811" w:rsidP="00690811">
      <w:pPr>
        <w:spacing w:after="200"/>
        <w:rPr>
          <w:lang w:val="vi-VN"/>
        </w:rPr>
      </w:pPr>
      <w:r w:rsidRPr="00690811">
        <w:rPr>
          <w:lang w:val="vi-VN"/>
        </w:rPr>
        <w:t> </w:t>
      </w:r>
    </w:p>
    <w:p w14:paraId="38BCDD7E" w14:textId="77777777" w:rsidR="00690811" w:rsidRPr="00690811" w:rsidRDefault="00690811" w:rsidP="00690811">
      <w:pPr>
        <w:spacing w:after="200"/>
        <w:rPr>
          <w:lang w:val="vi-VN"/>
        </w:rPr>
      </w:pPr>
    </w:p>
    <w:p w14:paraId="4089FCAC" w14:textId="77777777" w:rsidR="00690811" w:rsidRPr="00690811" w:rsidRDefault="00690811" w:rsidP="00690811">
      <w:pPr>
        <w:spacing w:after="200"/>
        <w:rPr>
          <w:lang w:val="vi-VN"/>
        </w:rPr>
      </w:pPr>
      <w:r w:rsidRPr="00690811">
        <w:rPr>
          <w:lang w:val="vi-VN"/>
        </w:rPr>
        <w:t> </w:t>
      </w:r>
    </w:p>
    <w:p w14:paraId="4A7D480F" w14:textId="77777777" w:rsidR="00690811" w:rsidRDefault="00690811">
      <w:pPr>
        <w:spacing w:after="200"/>
        <w:rPr>
          <w:i/>
          <w:color w:val="828B94"/>
          <w:sz w:val="20"/>
        </w:rPr>
      </w:pPr>
      <w:r>
        <w:br w:type="page"/>
      </w:r>
    </w:p>
    <w:p w14:paraId="5523C579" w14:textId="77777777" w:rsidR="004D4B6E" w:rsidRDefault="004D4B6E">
      <w:pPr>
        <w:pStyle w:val="PasteArea"/>
      </w:pPr>
    </w:p>
    <w:p w14:paraId="4FEB4610" w14:textId="77777777" w:rsidR="004D4B6E" w:rsidRDefault="00000000">
      <w:pPr>
        <w:pStyle w:val="Heading2"/>
      </w:pPr>
      <w:r>
        <w:t>3.5. F-05 – Cổng quản trị nội dung (Admin Portal)</w:t>
      </w:r>
    </w:p>
    <w:p w14:paraId="680FF761" w14:textId="77777777" w:rsidR="00690811" w:rsidRPr="00690811" w:rsidRDefault="00690811" w:rsidP="00690811">
      <w:pPr>
        <w:spacing w:after="200"/>
        <w:rPr>
          <w:lang w:val="vi-VN"/>
        </w:rPr>
      </w:pPr>
      <w:r w:rsidRPr="00690811">
        <w:rPr>
          <w:lang w:val="vi-VN"/>
        </w:rPr>
        <w:t>F-05 — Cổng quản trị nội dung dành cho nhân viên (Admin Portal)</w:t>
      </w:r>
    </w:p>
    <w:tbl>
      <w:tblPr>
        <w:tblW w:w="0" w:type="auto"/>
        <w:tblCellMar>
          <w:top w:w="15" w:type="dxa"/>
          <w:left w:w="15" w:type="dxa"/>
          <w:bottom w:w="15" w:type="dxa"/>
          <w:right w:w="15" w:type="dxa"/>
        </w:tblCellMar>
        <w:tblLook w:val="04A0" w:firstRow="1" w:lastRow="0" w:firstColumn="1" w:lastColumn="0" w:noHBand="0" w:noVBand="1"/>
      </w:tblPr>
      <w:tblGrid>
        <w:gridCol w:w="1157"/>
        <w:gridCol w:w="7745"/>
        <w:gridCol w:w="260"/>
        <w:gridCol w:w="260"/>
      </w:tblGrid>
      <w:tr w:rsidR="00690811" w:rsidRPr="00690811" w14:paraId="3B92062F" w14:textId="77777777">
        <w:trPr>
          <w:trHeight w:val="780"/>
        </w:trPr>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47922BB7" w14:textId="77777777" w:rsidR="00690811" w:rsidRPr="00690811" w:rsidRDefault="00690811" w:rsidP="00690811">
            <w:pPr>
              <w:spacing w:after="200"/>
              <w:rPr>
                <w:lang w:val="vi-VN"/>
              </w:rPr>
            </w:pPr>
            <w:r w:rsidRPr="00690811">
              <w:rPr>
                <w:b/>
                <w:bCs/>
                <w:lang w:val="vi-VN"/>
              </w:rPr>
              <w:t>User story</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4DA3DF66" w14:textId="77777777" w:rsidR="00690811" w:rsidRPr="00690811" w:rsidRDefault="00690811" w:rsidP="00690811">
            <w:pPr>
              <w:spacing w:after="200"/>
              <w:rPr>
                <w:lang w:val="vi-VN"/>
              </w:rPr>
            </w:pPr>
            <w:r w:rsidRPr="00690811">
              <w:rPr>
                <w:lang w:val="vi-VN"/>
              </w:rPr>
              <w:t>Us-10, Us-11, Us-12, Us-13, Us-16</w:t>
            </w:r>
          </w:p>
        </w:tc>
        <w:tc>
          <w:tcPr>
            <w:tcW w:w="0" w:type="auto"/>
            <w:tcBorders>
              <w:top w:val="single" w:sz="4" w:space="0" w:color="000000"/>
              <w:bottom w:val="single" w:sz="4" w:space="0" w:color="000000"/>
            </w:tcBorders>
            <w:tcMar>
              <w:top w:w="0" w:type="dxa"/>
              <w:left w:w="100" w:type="dxa"/>
              <w:bottom w:w="0" w:type="dxa"/>
              <w:right w:w="100" w:type="dxa"/>
            </w:tcMar>
            <w:hideMark/>
          </w:tcPr>
          <w:p w14:paraId="22BE36AE" w14:textId="77777777" w:rsidR="00690811" w:rsidRPr="00690811" w:rsidRDefault="00690811" w:rsidP="00690811">
            <w:pPr>
              <w:spacing w:after="200"/>
              <w:rPr>
                <w:lang w:val="vi-VN"/>
              </w:rPr>
            </w:pPr>
            <w:r w:rsidRPr="00690811">
              <w:rPr>
                <w:b/>
                <w:bCs/>
                <w:lang w:val="vi-VN"/>
              </w:rPr>
              <w:t> </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764476E4" w14:textId="77777777" w:rsidR="00690811" w:rsidRPr="00690811" w:rsidRDefault="00690811" w:rsidP="00690811">
            <w:pPr>
              <w:spacing w:after="200"/>
              <w:rPr>
                <w:lang w:val="vi-VN"/>
              </w:rPr>
            </w:pPr>
            <w:r w:rsidRPr="00690811">
              <w:rPr>
                <w:b/>
                <w:bCs/>
                <w:lang w:val="vi-VN"/>
              </w:rPr>
              <w:t> </w:t>
            </w:r>
          </w:p>
        </w:tc>
      </w:tr>
      <w:tr w:rsidR="00690811" w:rsidRPr="00690811" w14:paraId="3515FA35" w14:textId="77777777">
        <w:trPr>
          <w:trHeight w:val="930"/>
        </w:trPr>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6C040E91" w14:textId="77777777" w:rsidR="00690811" w:rsidRPr="00690811" w:rsidRDefault="00690811" w:rsidP="00690811">
            <w:pPr>
              <w:spacing w:after="200"/>
              <w:rPr>
                <w:lang w:val="vi-VN"/>
              </w:rPr>
            </w:pPr>
            <w:r w:rsidRPr="00690811">
              <w:rPr>
                <w:b/>
                <w:bCs/>
                <w:lang w:val="vi-VN"/>
              </w:rPr>
              <w:t>Mô tả</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72AFB42E" w14:textId="77777777" w:rsidR="00690811" w:rsidRPr="00690811" w:rsidRDefault="00690811" w:rsidP="00690811">
            <w:pPr>
              <w:spacing w:after="200"/>
              <w:rPr>
                <w:lang w:val="vi-VN"/>
              </w:rPr>
            </w:pPr>
            <w:r w:rsidRPr="00690811">
              <w:rPr>
                <w:lang w:val="vi-VN"/>
              </w:rPr>
              <w:t>Một trang web riêng biệt, dùng nội bộ, cho phép nhân viên tạo session tham quan và quản lý toàn bộ dữ liệu POI.</w:t>
            </w:r>
          </w:p>
        </w:tc>
        <w:tc>
          <w:tcPr>
            <w:tcW w:w="0" w:type="auto"/>
            <w:tcBorders>
              <w:top w:val="single" w:sz="4" w:space="0" w:color="000000"/>
              <w:bottom w:val="single" w:sz="4" w:space="0" w:color="000000"/>
            </w:tcBorders>
            <w:tcMar>
              <w:top w:w="0" w:type="dxa"/>
              <w:left w:w="100" w:type="dxa"/>
              <w:bottom w:w="0" w:type="dxa"/>
              <w:right w:w="100" w:type="dxa"/>
            </w:tcMar>
            <w:hideMark/>
          </w:tcPr>
          <w:p w14:paraId="59A02AF1" w14:textId="77777777" w:rsidR="00690811" w:rsidRPr="00690811" w:rsidRDefault="00690811" w:rsidP="00690811">
            <w:pPr>
              <w:spacing w:after="200"/>
              <w:rPr>
                <w:lang w:val="vi-VN"/>
              </w:rPr>
            </w:pPr>
            <w:r w:rsidRPr="00690811">
              <w:rPr>
                <w:b/>
                <w:bCs/>
                <w:lang w:val="vi-VN"/>
              </w:rPr>
              <w:t> </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709C3E7B" w14:textId="77777777" w:rsidR="00690811" w:rsidRPr="00690811" w:rsidRDefault="00690811" w:rsidP="00690811">
            <w:pPr>
              <w:spacing w:after="200"/>
              <w:rPr>
                <w:lang w:val="vi-VN"/>
              </w:rPr>
            </w:pPr>
            <w:r w:rsidRPr="00690811">
              <w:rPr>
                <w:b/>
                <w:bCs/>
                <w:lang w:val="vi-VN"/>
              </w:rPr>
              <w:t> </w:t>
            </w:r>
          </w:p>
        </w:tc>
      </w:tr>
      <w:tr w:rsidR="00690811" w:rsidRPr="00690811" w14:paraId="24771144" w14:textId="77777777">
        <w:trPr>
          <w:trHeight w:val="3375"/>
        </w:trPr>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272C911B" w14:textId="77777777" w:rsidR="00690811" w:rsidRPr="00690811" w:rsidRDefault="00690811" w:rsidP="00690811">
            <w:pPr>
              <w:spacing w:after="200"/>
              <w:rPr>
                <w:lang w:val="vi-VN"/>
              </w:rPr>
            </w:pPr>
            <w:r w:rsidRPr="00690811">
              <w:rPr>
                <w:b/>
                <w:bCs/>
                <w:lang w:val="vi-VN"/>
              </w:rPr>
              <w:t>Chức năng chính</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73C78814" w14:textId="77777777" w:rsidR="00690811" w:rsidRPr="00690811" w:rsidRDefault="00690811" w:rsidP="00690811">
            <w:pPr>
              <w:spacing w:after="200"/>
              <w:rPr>
                <w:lang w:val="vi-VN"/>
              </w:rPr>
            </w:pPr>
            <w:r w:rsidRPr="00690811">
              <w:rPr>
                <w:lang w:val="vi-VN"/>
              </w:rPr>
              <w:t xml:space="preserve">1. </w:t>
            </w:r>
            <w:r w:rsidRPr="00690811">
              <w:rPr>
                <w:lang w:val="vi-VN"/>
              </w:rPr>
              <w:tab/>
              <w:t>Đăng nhập hệ thống (UC-A01): Thực hiện xác thực tài khoản qua email và mật khẩu. Đây là tiền điều kiện bắt buộc trước khi thực hiện các chức năng quản trị. Thực hiện xác thực tài khoản qua email và mật khẩu để truy cập toàn bộ chức năng trên Admin Portal và Monitoring Dashboard.</w:t>
            </w:r>
          </w:p>
          <w:p w14:paraId="48BC6E36" w14:textId="77777777" w:rsidR="00690811" w:rsidRPr="00690811" w:rsidRDefault="00690811" w:rsidP="00690811">
            <w:pPr>
              <w:spacing w:after="200"/>
              <w:rPr>
                <w:lang w:val="vi-VN"/>
              </w:rPr>
            </w:pPr>
            <w:r w:rsidRPr="00690811">
              <w:rPr>
                <w:lang w:val="vi-VN"/>
              </w:rPr>
              <w:t xml:space="preserve">2. </w:t>
            </w:r>
            <w:r w:rsidRPr="00690811">
              <w:rPr>
                <w:lang w:val="vi-VN"/>
              </w:rPr>
              <w:tab/>
              <w:t>Quản lý POI: tạo mới, chỉnh sửa, ẩn hoặc xóa (yêu cầu xác nhận trước khi xóa); nhập tọa độ trực tiếp hoặc chọn vị trí trên bản đồ; cấu hình bán kính lân cận; tải lên ảnh thumbnail; nhập mô tả gốc; có thể bấm ‘Gợi ý bằng AI’ để lấy bản nháp mô tả gốc, chỉnh sửa rồi lưu.</w:t>
            </w:r>
          </w:p>
          <w:p w14:paraId="7FDCECB3" w14:textId="77777777" w:rsidR="00690811" w:rsidRPr="00690811" w:rsidRDefault="00690811" w:rsidP="00690811">
            <w:pPr>
              <w:spacing w:after="200"/>
              <w:rPr>
                <w:lang w:val="vi-VN"/>
              </w:rPr>
            </w:pPr>
            <w:r w:rsidRPr="00690811">
              <w:rPr>
                <w:lang w:val="vi-VN"/>
              </w:rPr>
              <w:t xml:space="preserve">3. </w:t>
            </w:r>
            <w:r w:rsidRPr="00690811">
              <w:rPr>
                <w:lang w:val="vi-VN"/>
              </w:rPr>
              <w:tab/>
              <w:t>Theo dõi trạng thái xử lý pipeline theo từng ngôn ngữ; nghe thử audio; chỉnh sửa bản dịch; yêu cầu tạo lại khi cần.</w:t>
            </w:r>
          </w:p>
          <w:p w14:paraId="59717C1F" w14:textId="77777777" w:rsidR="00690811" w:rsidRPr="00690811" w:rsidRDefault="00690811" w:rsidP="00690811">
            <w:pPr>
              <w:spacing w:after="200"/>
              <w:rPr>
                <w:lang w:val="vi-VN"/>
              </w:rPr>
            </w:pPr>
            <w:r w:rsidRPr="00690811">
              <w:rPr>
                <w:lang w:val="vi-VN"/>
              </w:rPr>
              <w:t xml:space="preserve">4. </w:t>
            </w:r>
            <w:r w:rsidRPr="00690811">
              <w:rPr>
                <w:lang w:val="vi-VN"/>
              </w:rPr>
              <w:tab/>
              <w:t>Khởi tạo và quản lý lộ trình (routes): tạo lộ trình gắn với một session, sắp xếp danh sách chuỗi POI theo thứ tự (poi_sequence).</w:t>
            </w:r>
          </w:p>
          <w:p w14:paraId="71B39D15" w14:textId="77777777" w:rsidR="00690811" w:rsidRPr="00690811" w:rsidRDefault="00690811" w:rsidP="00690811">
            <w:pPr>
              <w:spacing w:after="200"/>
              <w:rPr>
                <w:lang w:val="vi-VN"/>
              </w:rPr>
            </w:pPr>
            <w:r w:rsidRPr="00690811">
              <w:rPr>
                <w:lang w:val="vi-VN"/>
              </w:rPr>
              <w:t>5.     Khởi tạo và quản lý session (sessions): tạo phiên tham quan chứa một hoặc nhiều lộ trình (1 Session chứa nhiều Route), xuất bản hoặc chuyển trạng thái nháp khi cần.</w:t>
            </w:r>
          </w:p>
          <w:p w14:paraId="129E1715" w14:textId="77777777" w:rsidR="00690811" w:rsidRPr="00690811" w:rsidRDefault="00690811" w:rsidP="00690811">
            <w:pPr>
              <w:spacing w:after="200"/>
              <w:rPr>
                <w:lang w:val="vi-VN"/>
              </w:rPr>
            </w:pPr>
          </w:p>
        </w:tc>
        <w:tc>
          <w:tcPr>
            <w:tcW w:w="0" w:type="auto"/>
            <w:tcBorders>
              <w:top w:val="single" w:sz="4" w:space="0" w:color="000000"/>
              <w:bottom w:val="single" w:sz="4" w:space="0" w:color="000000"/>
            </w:tcBorders>
            <w:tcMar>
              <w:top w:w="0" w:type="dxa"/>
              <w:left w:w="100" w:type="dxa"/>
              <w:bottom w:w="0" w:type="dxa"/>
              <w:right w:w="100" w:type="dxa"/>
            </w:tcMar>
            <w:hideMark/>
          </w:tcPr>
          <w:p w14:paraId="55E83C32" w14:textId="77777777" w:rsidR="00690811" w:rsidRPr="00690811" w:rsidRDefault="00690811" w:rsidP="00690811">
            <w:pPr>
              <w:spacing w:after="200"/>
              <w:rPr>
                <w:lang w:val="vi-VN"/>
              </w:rPr>
            </w:pPr>
            <w:r w:rsidRPr="00690811">
              <w:rPr>
                <w:b/>
                <w:bCs/>
                <w:lang w:val="vi-VN"/>
              </w:rPr>
              <w:t> </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495A3383" w14:textId="77777777" w:rsidR="00690811" w:rsidRPr="00690811" w:rsidRDefault="00690811" w:rsidP="00690811">
            <w:pPr>
              <w:spacing w:after="200"/>
              <w:rPr>
                <w:lang w:val="vi-VN"/>
              </w:rPr>
            </w:pPr>
            <w:r w:rsidRPr="00690811">
              <w:rPr>
                <w:b/>
                <w:bCs/>
                <w:lang w:val="vi-VN"/>
              </w:rPr>
              <w:t> </w:t>
            </w:r>
          </w:p>
        </w:tc>
      </w:tr>
      <w:tr w:rsidR="00690811" w:rsidRPr="00690811" w14:paraId="4907D793" w14:textId="77777777">
        <w:trPr>
          <w:trHeight w:val="2280"/>
        </w:trPr>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06DE2E08" w14:textId="77777777" w:rsidR="00690811" w:rsidRPr="00690811" w:rsidRDefault="00690811" w:rsidP="00690811">
            <w:pPr>
              <w:spacing w:after="200"/>
              <w:rPr>
                <w:lang w:val="vi-VN"/>
              </w:rPr>
            </w:pPr>
            <w:r w:rsidRPr="00690811">
              <w:rPr>
                <w:b/>
                <w:bCs/>
                <w:lang w:val="vi-VN"/>
              </w:rPr>
              <w:t>Quy tắc nghiệp vụ</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14989198" w14:textId="77777777" w:rsidR="00690811" w:rsidRPr="00690811" w:rsidRDefault="00690811" w:rsidP="00690811">
            <w:pPr>
              <w:spacing w:after="200"/>
              <w:rPr>
                <w:lang w:val="vi-VN"/>
              </w:rPr>
            </w:pPr>
            <w:r w:rsidRPr="00690811">
              <w:rPr>
                <w:lang w:val="vi-VN"/>
              </w:rPr>
              <w:t>·        Chỉ nhân viên đã xác thực đăng nhập mới được truy cập trang quản trị.</w:t>
            </w:r>
          </w:p>
          <w:p w14:paraId="3C163FE6" w14:textId="77777777" w:rsidR="00690811" w:rsidRPr="00690811" w:rsidRDefault="00690811" w:rsidP="00690811">
            <w:pPr>
              <w:spacing w:after="200"/>
              <w:rPr>
                <w:lang w:val="vi-VN"/>
              </w:rPr>
            </w:pPr>
            <w:r w:rsidRPr="00690811">
              <w:rPr>
                <w:lang w:val="vi-VN"/>
              </w:rPr>
              <w:t>·        POI ở trạng thái nháp sẽ không hiển thị với du khách.</w:t>
            </w:r>
          </w:p>
          <w:p w14:paraId="3C9E1F90" w14:textId="77777777" w:rsidR="00690811" w:rsidRPr="00690811" w:rsidRDefault="00690811" w:rsidP="00690811">
            <w:pPr>
              <w:spacing w:after="200"/>
              <w:rPr>
                <w:lang w:val="vi-VN"/>
              </w:rPr>
            </w:pPr>
            <w:r w:rsidRPr="00690811">
              <w:rPr>
                <w:lang w:val="vi-VN"/>
              </w:rPr>
              <w:t>·        Khi xóa một POI đang nằm trong bất kỳ lộ trình (Route) hoặc phiên tham quan (Session) nào ở trạng thái đã xuất bản, hệ thống phải hiển thị cảnh báo rủi ro đứt gãy lộ trình và chặn thao tác xóa (chỉ cho phép xóa sau khi xác nhận nếu POI không thuộc lộ trình/session đang xuất bản).</w:t>
            </w:r>
          </w:p>
          <w:p w14:paraId="192DBC52" w14:textId="77777777" w:rsidR="00690811" w:rsidRPr="00690811" w:rsidRDefault="00690811" w:rsidP="00690811">
            <w:pPr>
              <w:spacing w:after="200"/>
              <w:rPr>
                <w:lang w:val="vi-VN"/>
              </w:rPr>
            </w:pPr>
            <w:r w:rsidRPr="00690811">
              <w:rPr>
                <w:lang w:val="vi-VN"/>
              </w:rPr>
              <w:t>·        Nội dung do AI sinh ra chỉ là bản nháp, không tự lưu và không tự kích hoạt pipeline; pipeline chỉ chạy khi nhân viên lưu mô tả gốc.</w:t>
            </w:r>
          </w:p>
        </w:tc>
        <w:tc>
          <w:tcPr>
            <w:tcW w:w="0" w:type="auto"/>
            <w:tcBorders>
              <w:top w:val="single" w:sz="4" w:space="0" w:color="000000"/>
              <w:bottom w:val="single" w:sz="4" w:space="0" w:color="000000"/>
            </w:tcBorders>
            <w:tcMar>
              <w:top w:w="0" w:type="dxa"/>
              <w:left w:w="100" w:type="dxa"/>
              <w:bottom w:w="0" w:type="dxa"/>
              <w:right w:w="100" w:type="dxa"/>
            </w:tcMar>
            <w:hideMark/>
          </w:tcPr>
          <w:p w14:paraId="0A9E4393" w14:textId="77777777" w:rsidR="00690811" w:rsidRPr="00690811" w:rsidRDefault="00690811" w:rsidP="00690811">
            <w:pPr>
              <w:spacing w:after="200"/>
              <w:rPr>
                <w:lang w:val="vi-VN"/>
              </w:rPr>
            </w:pPr>
            <w:r w:rsidRPr="00690811">
              <w:rPr>
                <w:b/>
                <w:bCs/>
                <w:lang w:val="vi-VN"/>
              </w:rPr>
              <w:t> </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74931133" w14:textId="77777777" w:rsidR="00690811" w:rsidRPr="00690811" w:rsidRDefault="00690811" w:rsidP="00690811">
            <w:pPr>
              <w:spacing w:after="200"/>
              <w:rPr>
                <w:lang w:val="vi-VN"/>
              </w:rPr>
            </w:pPr>
            <w:r w:rsidRPr="00690811">
              <w:rPr>
                <w:b/>
                <w:bCs/>
                <w:lang w:val="vi-VN"/>
              </w:rPr>
              <w:t> </w:t>
            </w:r>
          </w:p>
        </w:tc>
      </w:tr>
      <w:tr w:rsidR="00690811" w:rsidRPr="00690811" w14:paraId="5581AD59" w14:textId="77777777">
        <w:trPr>
          <w:trHeight w:val="780"/>
        </w:trPr>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4CE5FA98" w14:textId="77777777" w:rsidR="00690811" w:rsidRPr="00690811" w:rsidRDefault="00690811" w:rsidP="00690811">
            <w:pPr>
              <w:spacing w:after="200"/>
              <w:rPr>
                <w:lang w:val="vi-VN"/>
              </w:rPr>
            </w:pPr>
            <w:r w:rsidRPr="00690811">
              <w:rPr>
                <w:b/>
                <w:bCs/>
                <w:lang w:val="vi-VN"/>
              </w:rPr>
              <w:t xml:space="preserve">Xử lý nghiệp </w:t>
            </w:r>
            <w:r w:rsidRPr="00690811">
              <w:rPr>
                <w:b/>
                <w:bCs/>
                <w:lang w:val="vi-VN"/>
              </w:rPr>
              <w:lastRenderedPageBreak/>
              <w:t>vụ</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2DCB6B0B" w14:textId="77777777" w:rsidR="00690811" w:rsidRPr="00690811" w:rsidRDefault="00690811" w:rsidP="00690811">
            <w:pPr>
              <w:spacing w:after="200"/>
              <w:rPr>
                <w:lang w:val="vi-VN"/>
              </w:rPr>
            </w:pPr>
            <w:r w:rsidRPr="00690811">
              <w:rPr>
                <w:lang w:val="vi-VN"/>
              </w:rPr>
              <w:lastRenderedPageBreak/>
              <w:t>·        Dịch vụ AI lỗi hoặc quá thời gian: thông báo lỗi và cho nhân viên nhập mô tả thủ công.</w:t>
            </w:r>
          </w:p>
        </w:tc>
        <w:tc>
          <w:tcPr>
            <w:tcW w:w="0" w:type="auto"/>
            <w:tcBorders>
              <w:top w:val="single" w:sz="4" w:space="0" w:color="000000"/>
              <w:bottom w:val="single" w:sz="4" w:space="0" w:color="000000"/>
            </w:tcBorders>
            <w:tcMar>
              <w:top w:w="0" w:type="dxa"/>
              <w:left w:w="100" w:type="dxa"/>
              <w:bottom w:w="0" w:type="dxa"/>
              <w:right w:w="100" w:type="dxa"/>
            </w:tcMar>
            <w:hideMark/>
          </w:tcPr>
          <w:p w14:paraId="6FD645F5" w14:textId="77777777" w:rsidR="00690811" w:rsidRPr="00690811" w:rsidRDefault="00690811" w:rsidP="00690811">
            <w:pPr>
              <w:spacing w:after="200"/>
              <w:rPr>
                <w:lang w:val="vi-VN"/>
              </w:rPr>
            </w:pPr>
            <w:r w:rsidRPr="00690811">
              <w:rPr>
                <w:b/>
                <w:bCs/>
                <w:lang w:val="vi-VN"/>
              </w:rPr>
              <w:t> </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0A46B45B" w14:textId="77777777" w:rsidR="00690811" w:rsidRPr="00690811" w:rsidRDefault="00690811" w:rsidP="00690811">
            <w:pPr>
              <w:spacing w:after="200"/>
              <w:rPr>
                <w:lang w:val="vi-VN"/>
              </w:rPr>
            </w:pPr>
            <w:r w:rsidRPr="00690811">
              <w:rPr>
                <w:b/>
                <w:bCs/>
                <w:lang w:val="vi-VN"/>
              </w:rPr>
              <w:t> </w:t>
            </w:r>
          </w:p>
        </w:tc>
      </w:tr>
    </w:tbl>
    <w:p w14:paraId="4A9A63DA" w14:textId="77777777" w:rsidR="00690811" w:rsidRDefault="00690811">
      <w:pPr>
        <w:spacing w:after="200"/>
        <w:rPr>
          <w:i/>
          <w:color w:val="828B94"/>
          <w:sz w:val="20"/>
        </w:rPr>
      </w:pPr>
      <w:r>
        <w:br w:type="page"/>
      </w:r>
    </w:p>
    <w:p w14:paraId="5F064E9B" w14:textId="77777777" w:rsidR="004D4B6E" w:rsidRDefault="004D4B6E">
      <w:pPr>
        <w:pStyle w:val="PasteArea"/>
      </w:pPr>
    </w:p>
    <w:p w14:paraId="07C991B2" w14:textId="61D2FF19" w:rsidR="004D4B6E" w:rsidRDefault="00000000" w:rsidP="00690811">
      <w:pPr>
        <w:pStyle w:val="Heading2"/>
      </w:pPr>
      <w:r>
        <w:t>3.6. F-06 – Dashboard giám sát</w:t>
      </w:r>
    </w:p>
    <w:p w14:paraId="74409A98" w14:textId="77777777" w:rsidR="00690811" w:rsidRPr="00690811" w:rsidRDefault="00690811" w:rsidP="00690811">
      <w:pPr>
        <w:rPr>
          <w:lang w:val="vi-VN"/>
        </w:rPr>
      </w:pPr>
      <w:r w:rsidRPr="00690811">
        <w:rPr>
          <w:lang w:val="vi-VN"/>
        </w:rPr>
        <w:t>F-06 — Dashboard giám sát vận hành theo thời gian thực</w:t>
      </w:r>
    </w:p>
    <w:tbl>
      <w:tblPr>
        <w:tblW w:w="0" w:type="auto"/>
        <w:tblCellMar>
          <w:top w:w="15" w:type="dxa"/>
          <w:left w:w="15" w:type="dxa"/>
          <w:bottom w:w="15" w:type="dxa"/>
          <w:right w:w="15" w:type="dxa"/>
        </w:tblCellMar>
        <w:tblLook w:val="04A0" w:firstRow="1" w:lastRow="0" w:firstColumn="1" w:lastColumn="0" w:noHBand="0" w:noVBand="1"/>
      </w:tblPr>
      <w:tblGrid>
        <w:gridCol w:w="1859"/>
        <w:gridCol w:w="6783"/>
        <w:gridCol w:w="260"/>
        <w:gridCol w:w="260"/>
        <w:gridCol w:w="260"/>
      </w:tblGrid>
      <w:tr w:rsidR="00690811" w:rsidRPr="00690811" w14:paraId="184EE70F" w14:textId="77777777">
        <w:trPr>
          <w:trHeight w:val="780"/>
        </w:trPr>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6D77B838" w14:textId="77777777" w:rsidR="00690811" w:rsidRPr="00690811" w:rsidRDefault="00690811" w:rsidP="00690811">
            <w:pPr>
              <w:rPr>
                <w:lang w:val="vi-VN"/>
              </w:rPr>
            </w:pPr>
            <w:r w:rsidRPr="00690811">
              <w:rPr>
                <w:b/>
                <w:bCs/>
                <w:lang w:val="vi-VN"/>
              </w:rPr>
              <w:t>User story</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24E3380D" w14:textId="77777777" w:rsidR="00690811" w:rsidRPr="00690811" w:rsidRDefault="00690811" w:rsidP="00690811">
            <w:pPr>
              <w:rPr>
                <w:lang w:val="vi-VN"/>
              </w:rPr>
            </w:pPr>
            <w:r w:rsidRPr="00690811">
              <w:rPr>
                <w:lang w:val="vi-VN"/>
              </w:rPr>
              <w:t>Us-14, Us-15</w:t>
            </w:r>
          </w:p>
        </w:tc>
        <w:tc>
          <w:tcPr>
            <w:tcW w:w="0" w:type="auto"/>
            <w:tcBorders>
              <w:top w:val="single" w:sz="4" w:space="0" w:color="000000"/>
              <w:bottom w:val="single" w:sz="4" w:space="0" w:color="000000"/>
            </w:tcBorders>
            <w:tcMar>
              <w:top w:w="0" w:type="dxa"/>
              <w:left w:w="100" w:type="dxa"/>
              <w:bottom w:w="0" w:type="dxa"/>
              <w:right w:w="100" w:type="dxa"/>
            </w:tcMar>
            <w:hideMark/>
          </w:tcPr>
          <w:p w14:paraId="3BEA205E" w14:textId="77777777" w:rsidR="00690811" w:rsidRPr="00690811" w:rsidRDefault="00690811" w:rsidP="00690811">
            <w:pPr>
              <w:rPr>
                <w:lang w:val="vi-VN"/>
              </w:rPr>
            </w:pPr>
            <w:r w:rsidRPr="00690811">
              <w:rPr>
                <w:b/>
                <w:bCs/>
                <w:lang w:val="vi-VN"/>
              </w:rPr>
              <w:t> </w:t>
            </w:r>
          </w:p>
        </w:tc>
        <w:tc>
          <w:tcPr>
            <w:tcW w:w="0" w:type="auto"/>
            <w:tcBorders>
              <w:top w:val="single" w:sz="4" w:space="0" w:color="000000"/>
              <w:bottom w:val="single" w:sz="4" w:space="0" w:color="000000"/>
            </w:tcBorders>
            <w:tcMar>
              <w:top w:w="0" w:type="dxa"/>
              <w:left w:w="100" w:type="dxa"/>
              <w:bottom w:w="0" w:type="dxa"/>
              <w:right w:w="100" w:type="dxa"/>
            </w:tcMar>
            <w:hideMark/>
          </w:tcPr>
          <w:p w14:paraId="1FE8813B" w14:textId="77777777" w:rsidR="00690811" w:rsidRPr="00690811" w:rsidRDefault="00690811" w:rsidP="00690811">
            <w:pPr>
              <w:rPr>
                <w:lang w:val="vi-VN"/>
              </w:rPr>
            </w:pPr>
            <w:r w:rsidRPr="00690811">
              <w:rPr>
                <w:b/>
                <w:bCs/>
                <w:lang w:val="vi-VN"/>
              </w:rPr>
              <w:t> </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35B2680F" w14:textId="77777777" w:rsidR="00690811" w:rsidRPr="00690811" w:rsidRDefault="00690811" w:rsidP="00690811">
            <w:pPr>
              <w:rPr>
                <w:lang w:val="vi-VN"/>
              </w:rPr>
            </w:pPr>
            <w:r w:rsidRPr="00690811">
              <w:rPr>
                <w:b/>
                <w:bCs/>
                <w:lang w:val="vi-VN"/>
              </w:rPr>
              <w:t> </w:t>
            </w:r>
          </w:p>
        </w:tc>
      </w:tr>
      <w:tr w:rsidR="00690811" w:rsidRPr="00690811" w14:paraId="2B42F471" w14:textId="77777777">
        <w:trPr>
          <w:trHeight w:val="1410"/>
        </w:trPr>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2602FB99" w14:textId="77777777" w:rsidR="00690811" w:rsidRPr="00690811" w:rsidRDefault="00690811" w:rsidP="00690811">
            <w:pPr>
              <w:rPr>
                <w:lang w:val="vi-VN"/>
              </w:rPr>
            </w:pPr>
            <w:r w:rsidRPr="00690811">
              <w:rPr>
                <w:b/>
                <w:bCs/>
                <w:lang w:val="vi-VN"/>
              </w:rPr>
              <w:t>Mô tả</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5B7AEB8E" w14:textId="77777777" w:rsidR="00690811" w:rsidRPr="00690811" w:rsidRDefault="00690811" w:rsidP="00690811">
            <w:pPr>
              <w:rPr>
                <w:lang w:val="vi-VN"/>
              </w:rPr>
            </w:pPr>
            <w:r w:rsidRPr="00690811">
              <w:rPr>
                <w:lang w:val="vi-VN"/>
              </w:rPr>
              <w:t>Trang tổng quan giúp quản trị viên hệ thống nắm bắt tình trạng vận hành hệ thống cũng như mức độ sử dụng thực tế của du khách, với dữ liệu được cập nhật liên tục.</w:t>
            </w:r>
          </w:p>
        </w:tc>
        <w:tc>
          <w:tcPr>
            <w:tcW w:w="0" w:type="auto"/>
            <w:tcBorders>
              <w:top w:val="single" w:sz="4" w:space="0" w:color="000000"/>
              <w:bottom w:val="single" w:sz="4" w:space="0" w:color="000000"/>
            </w:tcBorders>
            <w:tcMar>
              <w:top w:w="0" w:type="dxa"/>
              <w:left w:w="100" w:type="dxa"/>
              <w:bottom w:w="0" w:type="dxa"/>
              <w:right w:w="100" w:type="dxa"/>
            </w:tcMar>
            <w:hideMark/>
          </w:tcPr>
          <w:p w14:paraId="15AB91A9" w14:textId="77777777" w:rsidR="00690811" w:rsidRPr="00690811" w:rsidRDefault="00690811" w:rsidP="00690811">
            <w:pPr>
              <w:rPr>
                <w:lang w:val="vi-VN"/>
              </w:rPr>
            </w:pPr>
            <w:r w:rsidRPr="00690811">
              <w:rPr>
                <w:b/>
                <w:bCs/>
                <w:lang w:val="vi-VN"/>
              </w:rPr>
              <w:t> </w:t>
            </w:r>
          </w:p>
        </w:tc>
        <w:tc>
          <w:tcPr>
            <w:tcW w:w="0" w:type="auto"/>
            <w:tcBorders>
              <w:top w:val="single" w:sz="4" w:space="0" w:color="000000"/>
              <w:bottom w:val="single" w:sz="4" w:space="0" w:color="000000"/>
            </w:tcBorders>
            <w:tcMar>
              <w:top w:w="0" w:type="dxa"/>
              <w:left w:w="100" w:type="dxa"/>
              <w:bottom w:w="0" w:type="dxa"/>
              <w:right w:w="100" w:type="dxa"/>
            </w:tcMar>
            <w:hideMark/>
          </w:tcPr>
          <w:p w14:paraId="71FFC986" w14:textId="77777777" w:rsidR="00690811" w:rsidRPr="00690811" w:rsidRDefault="00690811" w:rsidP="00690811">
            <w:pPr>
              <w:rPr>
                <w:lang w:val="vi-VN"/>
              </w:rPr>
            </w:pPr>
            <w:r w:rsidRPr="00690811">
              <w:rPr>
                <w:b/>
                <w:bCs/>
                <w:lang w:val="vi-VN"/>
              </w:rPr>
              <w:t> </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7CE2FE4E" w14:textId="77777777" w:rsidR="00690811" w:rsidRPr="00690811" w:rsidRDefault="00690811" w:rsidP="00690811">
            <w:pPr>
              <w:rPr>
                <w:lang w:val="vi-VN"/>
              </w:rPr>
            </w:pPr>
            <w:r w:rsidRPr="00690811">
              <w:rPr>
                <w:b/>
                <w:bCs/>
                <w:lang w:val="vi-VN"/>
              </w:rPr>
              <w:t> </w:t>
            </w:r>
          </w:p>
        </w:tc>
      </w:tr>
      <w:tr w:rsidR="00690811" w:rsidRPr="00690811" w14:paraId="75F32E8B" w14:textId="77777777">
        <w:trPr>
          <w:trHeight w:val="2085"/>
        </w:trPr>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42A86180" w14:textId="77777777" w:rsidR="00690811" w:rsidRPr="00690811" w:rsidRDefault="00690811" w:rsidP="00690811">
            <w:pPr>
              <w:rPr>
                <w:lang w:val="vi-VN"/>
              </w:rPr>
            </w:pPr>
            <w:r w:rsidRPr="00690811">
              <w:rPr>
                <w:b/>
                <w:bCs/>
                <w:lang w:val="vi-VN"/>
              </w:rPr>
              <w:t>Nhóm chỉ số tình trạng hệ thống</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50B14C28" w14:textId="77777777" w:rsidR="00690811" w:rsidRPr="00690811" w:rsidRDefault="00690811" w:rsidP="00690811">
            <w:pPr>
              <w:rPr>
                <w:lang w:val="vi-VN"/>
              </w:rPr>
            </w:pPr>
            <w:r w:rsidRPr="00690811">
              <w:rPr>
                <w:lang w:val="vi-VN"/>
              </w:rPr>
              <w:t>·  Trạng thái tổng thể của ứng dụng, cơ sở dữ liệu và pipeline xử lý (phân loại: bình thường / cảnh báo / lỗi).</w:t>
            </w:r>
          </w:p>
          <w:p w14:paraId="3CC38082" w14:textId="77777777" w:rsidR="00690811" w:rsidRPr="00690811" w:rsidRDefault="00690811" w:rsidP="00690811">
            <w:pPr>
              <w:rPr>
                <w:lang w:val="vi-VN"/>
              </w:rPr>
            </w:pPr>
            <w:r w:rsidRPr="00690811">
              <w:rPr>
                <w:lang w:val="vi-VN"/>
              </w:rPr>
              <w:t>·  Số lượng tác vụ pipeline đang ở trạng thái chờ, đang xử lý, và bị lỗi.</w:t>
            </w:r>
          </w:p>
          <w:p w14:paraId="3325DD3C" w14:textId="77777777" w:rsidR="00690811" w:rsidRPr="00690811" w:rsidRDefault="00690811" w:rsidP="00690811">
            <w:pPr>
              <w:rPr>
                <w:lang w:val="vi-VN"/>
              </w:rPr>
            </w:pPr>
            <w:r w:rsidRPr="00690811">
              <w:rPr>
                <w:lang w:val="vi-VN"/>
              </w:rPr>
              <w:t>·  Tỷ lệ lỗi hệ thống và thời gian phản hồi trung bình.</w:t>
            </w:r>
          </w:p>
          <w:p w14:paraId="4EA510C0" w14:textId="77777777" w:rsidR="00690811" w:rsidRPr="00690811" w:rsidRDefault="00690811" w:rsidP="00690811">
            <w:pPr>
              <w:rPr>
                <w:lang w:val="vi-VN"/>
              </w:rPr>
            </w:pPr>
            <w:r w:rsidRPr="00690811">
              <w:rPr>
                <w:lang w:val="vi-VN"/>
              </w:rPr>
              <w:t>·  Danh sách các lỗi phát sinh gần nhất.</w:t>
            </w:r>
          </w:p>
        </w:tc>
        <w:tc>
          <w:tcPr>
            <w:tcW w:w="0" w:type="auto"/>
            <w:tcBorders>
              <w:top w:val="single" w:sz="4" w:space="0" w:color="000000"/>
              <w:bottom w:val="single" w:sz="4" w:space="0" w:color="000000"/>
            </w:tcBorders>
            <w:tcMar>
              <w:top w:w="0" w:type="dxa"/>
              <w:left w:w="100" w:type="dxa"/>
              <w:bottom w:w="0" w:type="dxa"/>
              <w:right w:w="100" w:type="dxa"/>
            </w:tcMar>
            <w:hideMark/>
          </w:tcPr>
          <w:p w14:paraId="2D807A4E" w14:textId="77777777" w:rsidR="00690811" w:rsidRPr="00690811" w:rsidRDefault="00690811" w:rsidP="00690811">
            <w:pPr>
              <w:rPr>
                <w:lang w:val="vi-VN"/>
              </w:rPr>
            </w:pPr>
            <w:r w:rsidRPr="00690811">
              <w:rPr>
                <w:b/>
                <w:bCs/>
                <w:lang w:val="vi-VN"/>
              </w:rPr>
              <w:t> </w:t>
            </w:r>
          </w:p>
        </w:tc>
        <w:tc>
          <w:tcPr>
            <w:tcW w:w="0" w:type="auto"/>
            <w:tcBorders>
              <w:top w:val="single" w:sz="4" w:space="0" w:color="000000"/>
              <w:bottom w:val="single" w:sz="4" w:space="0" w:color="000000"/>
            </w:tcBorders>
            <w:tcMar>
              <w:top w:w="0" w:type="dxa"/>
              <w:left w:w="100" w:type="dxa"/>
              <w:bottom w:w="0" w:type="dxa"/>
              <w:right w:w="100" w:type="dxa"/>
            </w:tcMar>
            <w:hideMark/>
          </w:tcPr>
          <w:p w14:paraId="34E0D309" w14:textId="77777777" w:rsidR="00690811" w:rsidRPr="00690811" w:rsidRDefault="00690811" w:rsidP="00690811">
            <w:pPr>
              <w:rPr>
                <w:lang w:val="vi-VN"/>
              </w:rPr>
            </w:pPr>
            <w:r w:rsidRPr="00690811">
              <w:rPr>
                <w:b/>
                <w:bCs/>
                <w:lang w:val="vi-VN"/>
              </w:rPr>
              <w:t> </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300CCBCC" w14:textId="77777777" w:rsidR="00690811" w:rsidRPr="00690811" w:rsidRDefault="00690811" w:rsidP="00690811">
            <w:pPr>
              <w:rPr>
                <w:lang w:val="vi-VN"/>
              </w:rPr>
            </w:pPr>
            <w:r w:rsidRPr="00690811">
              <w:rPr>
                <w:b/>
                <w:bCs/>
                <w:lang w:val="vi-VN"/>
              </w:rPr>
              <w:t> </w:t>
            </w:r>
          </w:p>
        </w:tc>
      </w:tr>
      <w:tr w:rsidR="00690811" w:rsidRPr="00690811" w14:paraId="37C66C37" w14:textId="77777777">
        <w:trPr>
          <w:trHeight w:val="1800"/>
        </w:trPr>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0D4D77BF" w14:textId="77777777" w:rsidR="00690811" w:rsidRPr="00690811" w:rsidRDefault="00690811" w:rsidP="00690811">
            <w:pPr>
              <w:rPr>
                <w:lang w:val="vi-VN"/>
              </w:rPr>
            </w:pPr>
            <w:r w:rsidRPr="00690811">
              <w:rPr>
                <w:b/>
                <w:bCs/>
                <w:lang w:val="vi-VN"/>
              </w:rPr>
              <w:t>Nhóm chỉ số sử dụng thực tế</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6FF78791" w14:textId="77777777" w:rsidR="00690811" w:rsidRPr="00690811" w:rsidRDefault="00690811" w:rsidP="00690811">
            <w:pPr>
              <w:rPr>
                <w:lang w:val="vi-VN"/>
              </w:rPr>
            </w:pPr>
            <w:r w:rsidRPr="00690811">
              <w:rPr>
                <w:lang w:val="vi-VN"/>
              </w:rPr>
              <w:t>·        Số lượng người dùng đang hoạt động tại thời điểm hiện tại.</w:t>
            </w:r>
          </w:p>
          <w:p w14:paraId="0618B3D3" w14:textId="77777777" w:rsidR="00690811" w:rsidRPr="00690811" w:rsidRDefault="00690811" w:rsidP="00690811">
            <w:pPr>
              <w:rPr>
                <w:lang w:val="vi-VN"/>
              </w:rPr>
            </w:pPr>
            <w:r w:rsidRPr="00690811">
              <w:rPr>
                <w:lang w:val="vi-VN"/>
              </w:rPr>
              <w:t>·        Số lượt nghe thuyết minh, phân tách theo từng POI và từng ngôn ngữ.</w:t>
            </w:r>
          </w:p>
          <w:p w14:paraId="7CB759B9" w14:textId="77777777" w:rsidR="00690811" w:rsidRPr="00690811" w:rsidRDefault="00690811" w:rsidP="00690811">
            <w:pPr>
              <w:rPr>
                <w:lang w:val="vi-VN"/>
              </w:rPr>
            </w:pPr>
            <w:r w:rsidRPr="00690811">
              <w:rPr>
                <w:lang w:val="vi-VN"/>
              </w:rPr>
              <w:t>·        Tỷ lệ giữa lượt nghe do tự động phát và lượt nghe do người dùng chủ động chạm vào POI.</w:t>
            </w:r>
          </w:p>
          <w:p w14:paraId="20FA17A1" w14:textId="77777777" w:rsidR="00690811" w:rsidRPr="00690811" w:rsidRDefault="00690811" w:rsidP="00690811">
            <w:pPr>
              <w:rPr>
                <w:lang w:val="vi-VN"/>
              </w:rPr>
            </w:pPr>
            <w:r w:rsidRPr="00690811">
              <w:rPr>
                <w:lang w:val="vi-VN"/>
              </w:rPr>
              <w:t>·        Danh sách các lộ trình được lựa chọn nhiều nhất.</w:t>
            </w:r>
          </w:p>
        </w:tc>
        <w:tc>
          <w:tcPr>
            <w:tcW w:w="0" w:type="auto"/>
            <w:tcBorders>
              <w:top w:val="single" w:sz="4" w:space="0" w:color="000000"/>
              <w:bottom w:val="single" w:sz="4" w:space="0" w:color="000000"/>
            </w:tcBorders>
            <w:tcMar>
              <w:top w:w="0" w:type="dxa"/>
              <w:left w:w="100" w:type="dxa"/>
              <w:bottom w:w="0" w:type="dxa"/>
              <w:right w:w="100" w:type="dxa"/>
            </w:tcMar>
            <w:hideMark/>
          </w:tcPr>
          <w:p w14:paraId="3569340F" w14:textId="77777777" w:rsidR="00690811" w:rsidRPr="00690811" w:rsidRDefault="00690811" w:rsidP="00690811">
            <w:pPr>
              <w:rPr>
                <w:lang w:val="vi-VN"/>
              </w:rPr>
            </w:pPr>
            <w:r w:rsidRPr="00690811">
              <w:rPr>
                <w:b/>
                <w:bCs/>
                <w:lang w:val="vi-VN"/>
              </w:rPr>
              <w:t> </w:t>
            </w:r>
          </w:p>
        </w:tc>
        <w:tc>
          <w:tcPr>
            <w:tcW w:w="0" w:type="auto"/>
            <w:tcBorders>
              <w:top w:val="single" w:sz="4" w:space="0" w:color="000000"/>
              <w:bottom w:val="single" w:sz="4" w:space="0" w:color="000000"/>
            </w:tcBorders>
            <w:tcMar>
              <w:top w:w="0" w:type="dxa"/>
              <w:left w:w="100" w:type="dxa"/>
              <w:bottom w:w="0" w:type="dxa"/>
              <w:right w:w="100" w:type="dxa"/>
            </w:tcMar>
            <w:hideMark/>
          </w:tcPr>
          <w:p w14:paraId="1FFF029C" w14:textId="77777777" w:rsidR="00690811" w:rsidRPr="00690811" w:rsidRDefault="00690811" w:rsidP="00690811">
            <w:pPr>
              <w:rPr>
                <w:lang w:val="vi-VN"/>
              </w:rPr>
            </w:pPr>
            <w:r w:rsidRPr="00690811">
              <w:rPr>
                <w:b/>
                <w:bCs/>
                <w:lang w:val="vi-VN"/>
              </w:rPr>
              <w:t> </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1513E860" w14:textId="77777777" w:rsidR="00690811" w:rsidRPr="00690811" w:rsidRDefault="00690811" w:rsidP="00690811">
            <w:pPr>
              <w:rPr>
                <w:lang w:val="vi-VN"/>
              </w:rPr>
            </w:pPr>
            <w:r w:rsidRPr="00690811">
              <w:rPr>
                <w:b/>
                <w:bCs/>
                <w:lang w:val="vi-VN"/>
              </w:rPr>
              <w:t> </w:t>
            </w:r>
          </w:p>
        </w:tc>
      </w:tr>
      <w:tr w:rsidR="00690811" w:rsidRPr="00690811" w14:paraId="2DE14785" w14:textId="77777777">
        <w:trPr>
          <w:trHeight w:val="2040"/>
        </w:trPr>
        <w:tc>
          <w:tcPr>
            <w:tcW w:w="0" w:type="auto"/>
            <w:tcBorders>
              <w:top w:val="single" w:sz="4" w:space="0" w:color="000000"/>
              <w:left w:val="single" w:sz="4" w:space="0" w:color="000000"/>
              <w:bottom w:val="single" w:sz="4" w:space="0" w:color="000000"/>
              <w:right w:val="single" w:sz="4" w:space="0" w:color="000000"/>
            </w:tcBorders>
            <w:shd w:val="clear" w:color="auto" w:fill="8DB3E2"/>
            <w:tcMar>
              <w:top w:w="0" w:type="dxa"/>
              <w:left w:w="100" w:type="dxa"/>
              <w:bottom w:w="0" w:type="dxa"/>
              <w:right w:w="100" w:type="dxa"/>
            </w:tcMar>
            <w:hideMark/>
          </w:tcPr>
          <w:p w14:paraId="52323C71" w14:textId="77777777" w:rsidR="00690811" w:rsidRPr="00690811" w:rsidRDefault="00690811" w:rsidP="00690811">
            <w:pPr>
              <w:rPr>
                <w:lang w:val="vi-VN"/>
              </w:rPr>
            </w:pPr>
            <w:r w:rsidRPr="00690811">
              <w:rPr>
                <w:b/>
                <w:bCs/>
                <w:lang w:val="vi-VN"/>
              </w:rPr>
              <w:t>Quy tắc nghiệp vụ</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6C45994F" w14:textId="77777777" w:rsidR="00690811" w:rsidRPr="00690811" w:rsidRDefault="00690811" w:rsidP="00690811">
            <w:pPr>
              <w:rPr>
                <w:lang w:val="vi-VN"/>
              </w:rPr>
            </w:pPr>
            <w:r w:rsidRPr="00690811">
              <w:rPr>
                <w:lang w:val="vi-VN"/>
              </w:rPr>
              <w:t>·        Toàn bộ số liệu trên dashboard được làm mới với độ trễ không quá 10 giây.</w:t>
            </w:r>
          </w:p>
          <w:p w14:paraId="451758DF" w14:textId="77777777" w:rsidR="00690811" w:rsidRPr="00690811" w:rsidRDefault="00690811" w:rsidP="00690811">
            <w:pPr>
              <w:rPr>
                <w:lang w:val="vi-VN"/>
              </w:rPr>
            </w:pPr>
            <w:r w:rsidRPr="00690811">
              <w:rPr>
                <w:lang w:val="vi-VN"/>
              </w:rPr>
              <w:t>·        Trạng thái hệ thống thể hiện bằng ba màu quy ước: xanh, vàng, đỏ để dễ quan sát.</w:t>
            </w:r>
          </w:p>
          <w:p w14:paraId="2BB92F84" w14:textId="77777777" w:rsidR="00690811" w:rsidRPr="00690811" w:rsidRDefault="00690811" w:rsidP="00690811">
            <w:pPr>
              <w:rPr>
                <w:lang w:val="vi-VN"/>
              </w:rPr>
            </w:pPr>
            <w:r w:rsidRPr="00690811">
              <w:rPr>
                <w:lang w:val="vi-VN"/>
              </w:rPr>
              <w:t>·        Tự động gửi cảnh báo khi tỷ lệ lỗi vượt ngưỡng cho phép triển khai ở v1.1.</w:t>
            </w:r>
          </w:p>
          <w:p w14:paraId="7A609FE2" w14:textId="77777777" w:rsidR="00690811" w:rsidRPr="00690811" w:rsidRDefault="00690811" w:rsidP="00690811">
            <w:pPr>
              <w:rPr>
                <w:lang w:val="vi-VN"/>
              </w:rPr>
            </w:pPr>
            <w:r w:rsidRPr="00690811">
              <w:rPr>
                <w:lang w:val="vi-VN"/>
              </w:rPr>
              <w:t>·        Chỉ tài khoản có vai trò Admin đã đăng nhập mới được truy cập Dashboard.</w:t>
            </w:r>
          </w:p>
        </w:tc>
        <w:tc>
          <w:tcPr>
            <w:tcW w:w="0" w:type="auto"/>
            <w:tcBorders>
              <w:top w:val="single" w:sz="4" w:space="0" w:color="000000"/>
              <w:bottom w:val="single" w:sz="4" w:space="0" w:color="000000"/>
            </w:tcBorders>
            <w:tcMar>
              <w:top w:w="0" w:type="dxa"/>
              <w:left w:w="100" w:type="dxa"/>
              <w:bottom w:w="0" w:type="dxa"/>
              <w:right w:w="100" w:type="dxa"/>
            </w:tcMar>
            <w:hideMark/>
          </w:tcPr>
          <w:p w14:paraId="67E2A57F" w14:textId="77777777" w:rsidR="00690811" w:rsidRPr="00690811" w:rsidRDefault="00690811" w:rsidP="00690811">
            <w:pPr>
              <w:rPr>
                <w:lang w:val="vi-VN"/>
              </w:rPr>
            </w:pPr>
            <w:r w:rsidRPr="00690811">
              <w:rPr>
                <w:b/>
                <w:bCs/>
                <w:lang w:val="vi-VN"/>
              </w:rPr>
              <w:t> </w:t>
            </w:r>
          </w:p>
        </w:tc>
        <w:tc>
          <w:tcPr>
            <w:tcW w:w="0" w:type="auto"/>
            <w:tcBorders>
              <w:top w:val="single" w:sz="4" w:space="0" w:color="000000"/>
              <w:bottom w:val="single" w:sz="4" w:space="0" w:color="000000"/>
            </w:tcBorders>
            <w:tcMar>
              <w:top w:w="0" w:type="dxa"/>
              <w:left w:w="100" w:type="dxa"/>
              <w:bottom w:w="0" w:type="dxa"/>
              <w:right w:w="100" w:type="dxa"/>
            </w:tcMar>
            <w:hideMark/>
          </w:tcPr>
          <w:p w14:paraId="7CF3F7D6" w14:textId="77777777" w:rsidR="00690811" w:rsidRPr="00690811" w:rsidRDefault="00690811" w:rsidP="00690811">
            <w:pPr>
              <w:rPr>
                <w:lang w:val="vi-VN"/>
              </w:rPr>
            </w:pPr>
            <w:r w:rsidRPr="00690811">
              <w:rPr>
                <w:b/>
                <w:bCs/>
                <w:lang w:val="vi-VN"/>
              </w:rPr>
              <w:t> </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3677D2DD" w14:textId="77777777" w:rsidR="00690811" w:rsidRPr="00690811" w:rsidRDefault="00690811" w:rsidP="00690811">
            <w:pPr>
              <w:rPr>
                <w:lang w:val="vi-VN"/>
              </w:rPr>
            </w:pPr>
            <w:r w:rsidRPr="00690811">
              <w:rPr>
                <w:b/>
                <w:bCs/>
                <w:lang w:val="vi-VN"/>
              </w:rPr>
              <w:t> </w:t>
            </w:r>
          </w:p>
        </w:tc>
      </w:tr>
    </w:tbl>
    <w:p w14:paraId="3D8C34B5" w14:textId="77777777" w:rsidR="00690811" w:rsidRPr="00690811" w:rsidRDefault="00690811" w:rsidP="00690811"/>
    <w:p w14:paraId="5AE7013A" w14:textId="77777777" w:rsidR="004D4B6E" w:rsidRDefault="00000000">
      <w:r>
        <w:br w:type="page"/>
      </w:r>
    </w:p>
    <w:p w14:paraId="6B26E44F" w14:textId="77777777" w:rsidR="004D4B6E" w:rsidRDefault="00000000">
      <w:pPr>
        <w:pStyle w:val="Heading1"/>
      </w:pPr>
      <w:r>
        <w:lastRenderedPageBreak/>
        <w:t>CHƯƠNG 4. MÔ HÌNH USE CASE</w:t>
      </w:r>
    </w:p>
    <w:p w14:paraId="4E7485F4" w14:textId="123575F8" w:rsidR="00690811" w:rsidRPr="00690811" w:rsidRDefault="00690811" w:rsidP="00FC5B8B">
      <w:pPr>
        <w:pStyle w:val="Heading2"/>
      </w:pPr>
      <w:r w:rsidRPr="00690811">
        <w:t>4.1. Danh mục Use Case</w:t>
      </w:r>
    </w:p>
    <w:tbl>
      <w:tblPr>
        <w:tblW w:w="0" w:type="auto"/>
        <w:tblCellMar>
          <w:top w:w="15" w:type="dxa"/>
          <w:left w:w="15" w:type="dxa"/>
          <w:bottom w:w="15" w:type="dxa"/>
          <w:right w:w="15" w:type="dxa"/>
        </w:tblCellMar>
        <w:tblLook w:val="04A0" w:firstRow="1" w:lastRow="0" w:firstColumn="1" w:lastColumn="0" w:noHBand="0" w:noVBand="1"/>
      </w:tblPr>
      <w:tblGrid>
        <w:gridCol w:w="954"/>
        <w:gridCol w:w="4990"/>
      </w:tblGrid>
      <w:tr w:rsidR="0045528B" w:rsidRPr="0045528B" w14:paraId="6640141B"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39C18" w14:textId="77777777" w:rsidR="0045528B" w:rsidRPr="0045528B" w:rsidRDefault="0045528B" w:rsidP="0045528B">
            <w:pPr>
              <w:rPr>
                <w:lang w:val="vi-VN"/>
              </w:rPr>
            </w:pPr>
            <w:r w:rsidRPr="0045528B">
              <w:rPr>
                <w:b/>
                <w:bCs/>
                <w:lang w:val="vi-VN"/>
              </w:rPr>
              <w:t>Mã UC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828BF" w14:textId="77777777" w:rsidR="0045528B" w:rsidRPr="0045528B" w:rsidRDefault="0045528B" w:rsidP="0045528B">
            <w:pPr>
              <w:rPr>
                <w:lang w:val="vi-VN"/>
              </w:rPr>
            </w:pPr>
            <w:r w:rsidRPr="0045528B">
              <w:rPr>
                <w:b/>
                <w:bCs/>
                <w:lang w:val="vi-VN"/>
              </w:rPr>
              <w:t>Tên Use Case</w:t>
            </w:r>
          </w:p>
        </w:tc>
      </w:tr>
      <w:tr w:rsidR="0045528B" w:rsidRPr="0045528B" w14:paraId="504F84D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03F27" w14:textId="77777777" w:rsidR="0045528B" w:rsidRPr="0045528B" w:rsidRDefault="0045528B" w:rsidP="0045528B">
            <w:pPr>
              <w:rPr>
                <w:lang w:val="vi-VN"/>
              </w:rPr>
            </w:pPr>
            <w:r w:rsidRPr="0045528B">
              <w:rPr>
                <w:lang w:val="vi-VN"/>
              </w:rPr>
              <w:t>UC01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391DB" w14:textId="77777777" w:rsidR="0045528B" w:rsidRPr="0045528B" w:rsidRDefault="0045528B" w:rsidP="0045528B">
            <w:pPr>
              <w:rPr>
                <w:lang w:val="vi-VN"/>
              </w:rPr>
            </w:pPr>
            <w:r w:rsidRPr="0045528B">
              <w:rPr>
                <w:lang w:val="vi-VN"/>
              </w:rPr>
              <w:t>Định vị GPS và xem bản đồ POI lân cận</w:t>
            </w:r>
          </w:p>
        </w:tc>
      </w:tr>
      <w:tr w:rsidR="0045528B" w:rsidRPr="0045528B" w14:paraId="2CA16DD6"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7A60A" w14:textId="77777777" w:rsidR="0045528B" w:rsidRPr="0045528B" w:rsidRDefault="0045528B" w:rsidP="0045528B">
            <w:pPr>
              <w:rPr>
                <w:lang w:val="vi-VN"/>
              </w:rPr>
            </w:pPr>
            <w:r w:rsidRPr="0045528B">
              <w:rPr>
                <w:lang w:val="vi-VN"/>
              </w:rPr>
              <w:t>UC02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98C1F" w14:textId="77777777" w:rsidR="0045528B" w:rsidRPr="0045528B" w:rsidRDefault="0045528B" w:rsidP="0045528B">
            <w:pPr>
              <w:rPr>
                <w:lang w:val="vi-VN"/>
              </w:rPr>
            </w:pPr>
            <w:r w:rsidRPr="0045528B">
              <w:rPr>
                <w:lang w:val="vi-VN"/>
              </w:rPr>
              <w:t>Nghe và điều khiển thuyết minh POI đa ngôn ngữ</w:t>
            </w:r>
          </w:p>
        </w:tc>
      </w:tr>
      <w:tr w:rsidR="0045528B" w:rsidRPr="0045528B" w14:paraId="4B74A5C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F65C9" w14:textId="77777777" w:rsidR="0045528B" w:rsidRPr="0045528B" w:rsidRDefault="0045528B" w:rsidP="0045528B">
            <w:pPr>
              <w:rPr>
                <w:lang w:val="vi-VN"/>
              </w:rPr>
            </w:pPr>
            <w:r w:rsidRPr="0045528B">
              <w:rPr>
                <w:lang w:val="vi-VN"/>
              </w:rPr>
              <w:t>UC03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0AEF5" w14:textId="77777777" w:rsidR="0045528B" w:rsidRPr="0045528B" w:rsidRDefault="0045528B" w:rsidP="0045528B">
            <w:pPr>
              <w:rPr>
                <w:lang w:val="vi-VN"/>
              </w:rPr>
            </w:pPr>
            <w:r w:rsidRPr="0045528B">
              <w:rPr>
                <w:lang w:val="vi-VN"/>
              </w:rPr>
              <w:t>Tùy chỉnh lộ trình cá nhân</w:t>
            </w:r>
          </w:p>
        </w:tc>
      </w:tr>
      <w:tr w:rsidR="0045528B" w:rsidRPr="0045528B" w14:paraId="605FB466"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9772C" w14:textId="77777777" w:rsidR="0045528B" w:rsidRPr="0045528B" w:rsidRDefault="0045528B" w:rsidP="0045528B">
            <w:pPr>
              <w:rPr>
                <w:lang w:val="vi-VN"/>
              </w:rPr>
            </w:pPr>
            <w:r w:rsidRPr="0045528B">
              <w:rPr>
                <w:lang w:val="vi-VN"/>
              </w:rPr>
              <w:t>UC04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DBAAF" w14:textId="77777777" w:rsidR="0045528B" w:rsidRPr="0045528B" w:rsidRDefault="0045528B" w:rsidP="0045528B">
            <w:pPr>
              <w:rPr>
                <w:lang w:val="vi-VN"/>
              </w:rPr>
            </w:pPr>
            <w:r w:rsidRPr="0045528B">
              <w:rPr>
                <w:lang w:val="vi-VN"/>
              </w:rPr>
              <w:t>Xem lộ trình và bắt đầu dẫn đường</w:t>
            </w:r>
          </w:p>
        </w:tc>
      </w:tr>
      <w:tr w:rsidR="0045528B" w:rsidRPr="0045528B" w14:paraId="5342EF39"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88B50" w14:textId="77777777" w:rsidR="0045528B" w:rsidRPr="0045528B" w:rsidRDefault="0045528B" w:rsidP="0045528B">
            <w:pPr>
              <w:rPr>
                <w:lang w:val="vi-VN"/>
              </w:rPr>
            </w:pPr>
            <w:r w:rsidRPr="0045528B">
              <w:rPr>
                <w:lang w:val="vi-VN"/>
              </w:rPr>
              <w:t>UC05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5693C" w14:textId="77777777" w:rsidR="0045528B" w:rsidRPr="0045528B" w:rsidRDefault="0045528B" w:rsidP="0045528B">
            <w:pPr>
              <w:rPr>
                <w:lang w:val="vi-VN"/>
              </w:rPr>
            </w:pPr>
            <w:r w:rsidRPr="0045528B">
              <w:rPr>
                <w:lang w:val="vi-VN"/>
              </w:rPr>
              <w:t>Đăng nhập hệ thống</w:t>
            </w:r>
          </w:p>
        </w:tc>
      </w:tr>
      <w:tr w:rsidR="0045528B" w:rsidRPr="0045528B" w14:paraId="5BD86E7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04209" w14:textId="77777777" w:rsidR="0045528B" w:rsidRPr="0045528B" w:rsidRDefault="0045528B" w:rsidP="0045528B">
            <w:pPr>
              <w:rPr>
                <w:lang w:val="vi-VN"/>
              </w:rPr>
            </w:pPr>
            <w:r w:rsidRPr="0045528B">
              <w:rPr>
                <w:lang w:val="vi-VN"/>
              </w:rPr>
              <w:t>UC06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2356D" w14:textId="77777777" w:rsidR="0045528B" w:rsidRPr="0045528B" w:rsidRDefault="0045528B" w:rsidP="0045528B">
            <w:pPr>
              <w:rPr>
                <w:lang w:val="vi-VN"/>
              </w:rPr>
            </w:pPr>
            <w:r w:rsidRPr="0045528B">
              <w:rPr>
                <w:lang w:val="vi-VN"/>
              </w:rPr>
              <w:t>Quản lý điểm tham quan (POI)</w:t>
            </w:r>
          </w:p>
        </w:tc>
      </w:tr>
      <w:tr w:rsidR="0045528B" w:rsidRPr="0045528B" w14:paraId="4FCEC88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38DB9" w14:textId="77777777" w:rsidR="0045528B" w:rsidRPr="0045528B" w:rsidRDefault="0045528B" w:rsidP="0045528B">
            <w:pPr>
              <w:rPr>
                <w:lang w:val="vi-VN"/>
              </w:rPr>
            </w:pPr>
            <w:r w:rsidRPr="0045528B">
              <w:rPr>
                <w:lang w:val="vi-VN"/>
              </w:rPr>
              <w:t>UC07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0C3A8" w14:textId="77777777" w:rsidR="0045528B" w:rsidRPr="0045528B" w:rsidRDefault="0045528B" w:rsidP="0045528B">
            <w:pPr>
              <w:rPr>
                <w:lang w:val="vi-VN"/>
              </w:rPr>
            </w:pPr>
            <w:r w:rsidRPr="0045528B">
              <w:rPr>
                <w:lang w:val="vi-VN"/>
              </w:rPr>
              <w:t>Gợi ý mô tả POI bằng AI</w:t>
            </w:r>
          </w:p>
        </w:tc>
      </w:tr>
      <w:tr w:rsidR="0045528B" w:rsidRPr="0045528B" w14:paraId="29657F2B"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F4A8B" w14:textId="77777777" w:rsidR="0045528B" w:rsidRPr="0045528B" w:rsidRDefault="0045528B" w:rsidP="0045528B">
            <w:pPr>
              <w:rPr>
                <w:lang w:val="vi-VN"/>
              </w:rPr>
            </w:pPr>
            <w:r w:rsidRPr="0045528B">
              <w:rPr>
                <w:lang w:val="vi-VN"/>
              </w:rPr>
              <w:t>UC08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B8120" w14:textId="77777777" w:rsidR="0045528B" w:rsidRPr="0045528B" w:rsidRDefault="0045528B" w:rsidP="0045528B">
            <w:pPr>
              <w:rPr>
                <w:lang w:val="vi-VN"/>
              </w:rPr>
            </w:pPr>
            <w:r w:rsidRPr="0045528B">
              <w:rPr>
                <w:lang w:val="vi-VN"/>
              </w:rPr>
              <w:t>Xử lý Pipeline dịch thuật và tạo Audio tự động</w:t>
            </w:r>
          </w:p>
        </w:tc>
      </w:tr>
      <w:tr w:rsidR="0045528B" w:rsidRPr="0045528B" w14:paraId="7E0CF700"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C6698" w14:textId="77777777" w:rsidR="0045528B" w:rsidRPr="0045528B" w:rsidRDefault="0045528B" w:rsidP="0045528B">
            <w:pPr>
              <w:rPr>
                <w:lang w:val="vi-VN"/>
              </w:rPr>
            </w:pPr>
            <w:r w:rsidRPr="0045528B">
              <w:rPr>
                <w:lang w:val="vi-VN"/>
              </w:rPr>
              <w:t>UC09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8A41D" w14:textId="77777777" w:rsidR="0045528B" w:rsidRPr="0045528B" w:rsidRDefault="0045528B" w:rsidP="0045528B">
            <w:pPr>
              <w:rPr>
                <w:lang w:val="vi-VN"/>
              </w:rPr>
            </w:pPr>
            <w:r w:rsidRPr="0045528B">
              <w:rPr>
                <w:lang w:val="vi-VN"/>
              </w:rPr>
              <w:t>Kiểm duyệt và hiệu chỉnh bản dịch/Audio</w:t>
            </w:r>
          </w:p>
        </w:tc>
      </w:tr>
      <w:tr w:rsidR="0045528B" w:rsidRPr="0045528B" w14:paraId="25024EF1"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CAE9D" w14:textId="77777777" w:rsidR="0045528B" w:rsidRPr="0045528B" w:rsidRDefault="0045528B" w:rsidP="0045528B">
            <w:pPr>
              <w:rPr>
                <w:lang w:val="vi-VN"/>
              </w:rPr>
            </w:pPr>
            <w:r w:rsidRPr="0045528B">
              <w:rPr>
                <w:lang w:val="vi-VN"/>
              </w:rPr>
              <w:t>UC10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3A15E" w14:textId="77777777" w:rsidR="0045528B" w:rsidRPr="0045528B" w:rsidRDefault="0045528B" w:rsidP="0045528B">
            <w:pPr>
              <w:rPr>
                <w:lang w:val="vi-VN"/>
              </w:rPr>
            </w:pPr>
            <w:r w:rsidRPr="0045528B">
              <w:rPr>
                <w:lang w:val="vi-VN"/>
              </w:rPr>
              <w:t>Quản lý Session và lộ trình tham quan (Route)</w:t>
            </w:r>
          </w:p>
        </w:tc>
      </w:tr>
      <w:tr w:rsidR="0045528B" w:rsidRPr="0045528B" w14:paraId="7A5C633B" w14:textId="77777777">
        <w:trPr>
          <w:trHeight w:val="4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B4B71" w14:textId="77777777" w:rsidR="0045528B" w:rsidRPr="0045528B" w:rsidRDefault="0045528B" w:rsidP="0045528B">
            <w:pPr>
              <w:rPr>
                <w:lang w:val="vi-VN"/>
              </w:rPr>
            </w:pPr>
            <w:r w:rsidRPr="0045528B">
              <w:rPr>
                <w:lang w:val="vi-VN"/>
              </w:rPr>
              <w:t>UC11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A0A5D" w14:textId="77777777" w:rsidR="0045528B" w:rsidRPr="0045528B" w:rsidRDefault="0045528B" w:rsidP="0045528B">
            <w:pPr>
              <w:rPr>
                <w:lang w:val="vi-VN"/>
              </w:rPr>
            </w:pPr>
            <w:r w:rsidRPr="0045528B">
              <w:rPr>
                <w:lang w:val="vi-VN"/>
              </w:rPr>
              <w:t>Giám sát hệ thống và thống kê sử dụng thực tế </w:t>
            </w:r>
          </w:p>
        </w:tc>
      </w:tr>
    </w:tbl>
    <w:p w14:paraId="771283A0" w14:textId="77777777" w:rsidR="0045528B" w:rsidRDefault="0045528B" w:rsidP="00690811">
      <w:pPr>
        <w:rPr>
          <w:rFonts w:asciiTheme="majorHAnsi" w:eastAsiaTheme="majorEastAsia" w:hAnsiTheme="majorHAnsi" w:cstheme="majorBidi"/>
          <w:b/>
          <w:bCs/>
          <w:color w:val="164E73"/>
          <w:sz w:val="26"/>
          <w:szCs w:val="26"/>
        </w:rPr>
      </w:pPr>
    </w:p>
    <w:p w14:paraId="57B38E68" w14:textId="77777777" w:rsidR="0045528B" w:rsidRDefault="0045528B">
      <w:pPr>
        <w:spacing w:after="200"/>
        <w:rPr>
          <w:rFonts w:asciiTheme="majorHAnsi" w:eastAsiaTheme="majorEastAsia" w:hAnsiTheme="majorHAnsi" w:cstheme="majorBidi"/>
          <w:b/>
          <w:bCs/>
          <w:color w:val="164E73"/>
          <w:sz w:val="26"/>
          <w:szCs w:val="26"/>
        </w:rPr>
      </w:pPr>
      <w:r>
        <w:rPr>
          <w:rFonts w:asciiTheme="majorHAnsi" w:eastAsiaTheme="majorEastAsia" w:hAnsiTheme="majorHAnsi" w:cstheme="majorBidi"/>
          <w:b/>
          <w:bCs/>
          <w:color w:val="164E73"/>
          <w:sz w:val="26"/>
          <w:szCs w:val="26"/>
        </w:rPr>
        <w:br w:type="page"/>
      </w:r>
    </w:p>
    <w:p w14:paraId="790E3C27" w14:textId="1C5082B8" w:rsidR="00690811" w:rsidRPr="00690811" w:rsidRDefault="00690811" w:rsidP="00FC5B8B">
      <w:pPr>
        <w:pStyle w:val="Heading2"/>
      </w:pPr>
      <w:r w:rsidRPr="00690811">
        <w:lastRenderedPageBreak/>
        <w:t>4.2. Sơ đồ Use Case tổng quan (Use Case Diagram)</w:t>
      </w:r>
    </w:p>
    <w:p w14:paraId="0CA2831C" w14:textId="33DF3904" w:rsidR="00690811" w:rsidRPr="00690811" w:rsidRDefault="0045528B" w:rsidP="00690811">
      <w:pPr>
        <w:rPr>
          <w:rFonts w:asciiTheme="majorHAnsi" w:eastAsiaTheme="majorEastAsia" w:hAnsiTheme="majorHAnsi" w:cstheme="majorBidi"/>
          <w:b/>
          <w:bCs/>
          <w:color w:val="164E73"/>
          <w:sz w:val="26"/>
          <w:szCs w:val="26"/>
        </w:rPr>
      </w:pPr>
      <w:r>
        <w:rPr>
          <w:rFonts w:asciiTheme="majorHAnsi" w:eastAsiaTheme="majorEastAsia" w:hAnsiTheme="majorHAnsi" w:cstheme="majorBidi"/>
          <w:b/>
          <w:bCs/>
          <w:noProof/>
          <w:color w:val="164E73"/>
          <w:sz w:val="26"/>
          <w:szCs w:val="26"/>
        </w:rPr>
        <w:drawing>
          <wp:inline distT="0" distB="0" distL="0" distR="0" wp14:anchorId="159B1B55" wp14:editId="78EE69FC">
            <wp:extent cx="5989320" cy="4808220"/>
            <wp:effectExtent l="0" t="0" r="0" b="0"/>
            <wp:docPr id="35088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89041" name="Picture 350889041"/>
                    <pic:cNvPicPr/>
                  </pic:nvPicPr>
                  <pic:blipFill>
                    <a:blip r:embed="rId8"/>
                    <a:stretch>
                      <a:fillRect/>
                    </a:stretch>
                  </pic:blipFill>
                  <pic:spPr>
                    <a:xfrm>
                      <a:off x="0" y="0"/>
                      <a:ext cx="5989320" cy="4808220"/>
                    </a:xfrm>
                    <a:prstGeom prst="rect">
                      <a:avLst/>
                    </a:prstGeom>
                  </pic:spPr>
                </pic:pic>
              </a:graphicData>
            </a:graphic>
          </wp:inline>
        </w:drawing>
      </w:r>
    </w:p>
    <w:p w14:paraId="0A649AB4" w14:textId="77777777" w:rsidR="0045528B" w:rsidRDefault="0045528B">
      <w:pPr>
        <w:spacing w:after="200"/>
        <w:rPr>
          <w:rFonts w:asciiTheme="majorHAnsi" w:eastAsiaTheme="majorEastAsia" w:hAnsiTheme="majorHAnsi" w:cstheme="majorBidi"/>
          <w:b/>
          <w:bCs/>
          <w:color w:val="164E73"/>
          <w:sz w:val="26"/>
          <w:szCs w:val="26"/>
        </w:rPr>
      </w:pPr>
      <w:r>
        <w:rPr>
          <w:rFonts w:asciiTheme="majorHAnsi" w:eastAsiaTheme="majorEastAsia" w:hAnsiTheme="majorHAnsi" w:cstheme="majorBidi"/>
          <w:b/>
          <w:bCs/>
          <w:color w:val="164E73"/>
          <w:sz w:val="26"/>
          <w:szCs w:val="26"/>
        </w:rPr>
        <w:br w:type="page"/>
      </w:r>
    </w:p>
    <w:p w14:paraId="18347FD9" w14:textId="1E6B0326" w:rsidR="00690811" w:rsidRPr="00690811" w:rsidRDefault="00690811" w:rsidP="00FC5B8B">
      <w:pPr>
        <w:pStyle w:val="Heading2"/>
      </w:pPr>
      <w:r w:rsidRPr="00690811">
        <w:lastRenderedPageBreak/>
        <w:t>4.3. Đặc tả chi tiết Use Case</w:t>
      </w:r>
    </w:p>
    <w:p w14:paraId="34945A17" w14:textId="5F12AC32" w:rsidR="00690811" w:rsidRDefault="00690811" w:rsidP="00FC5B8B">
      <w:pPr>
        <w:pStyle w:val="Heading3"/>
      </w:pPr>
      <w:r w:rsidRPr="00690811">
        <w:t>4.3.1. UC01 – Định vị GPS và xem bản đồ POI lân cận</w:t>
      </w:r>
    </w:p>
    <w:p w14:paraId="27289A7C" w14:textId="77777777" w:rsidR="0045528B" w:rsidRPr="0045528B" w:rsidRDefault="0045528B" w:rsidP="0045528B">
      <w:pPr>
        <w:rPr>
          <w:b/>
          <w:bCs/>
          <w:lang w:val="vi-VN"/>
        </w:rPr>
      </w:pPr>
      <w:r w:rsidRPr="0045528B">
        <w:rPr>
          <w:b/>
          <w:bCs/>
          <w:lang w:val="vi-VN"/>
        </w:rPr>
        <w:t>1. Use Case Number</w:t>
      </w:r>
    </w:p>
    <w:p w14:paraId="5BBB3E6B" w14:textId="77777777" w:rsidR="0045528B" w:rsidRPr="0045528B" w:rsidRDefault="0045528B" w:rsidP="0045528B">
      <w:pPr>
        <w:rPr>
          <w:lang w:val="vi-VN"/>
        </w:rPr>
      </w:pPr>
      <w:r w:rsidRPr="0045528B">
        <w:rPr>
          <w:lang w:val="vi-VN"/>
        </w:rPr>
        <w:t>UC01</w:t>
      </w:r>
    </w:p>
    <w:p w14:paraId="395671A1" w14:textId="77777777" w:rsidR="0045528B" w:rsidRPr="0045528B" w:rsidRDefault="0045528B" w:rsidP="0045528B">
      <w:pPr>
        <w:rPr>
          <w:b/>
          <w:bCs/>
          <w:lang w:val="vi-VN"/>
        </w:rPr>
      </w:pPr>
      <w:r w:rsidRPr="0045528B">
        <w:rPr>
          <w:b/>
          <w:bCs/>
          <w:lang w:val="vi-VN"/>
        </w:rPr>
        <w:t>2. Use Case Name</w:t>
      </w:r>
    </w:p>
    <w:p w14:paraId="4451F066" w14:textId="77777777" w:rsidR="0045528B" w:rsidRPr="0045528B" w:rsidRDefault="0045528B" w:rsidP="0045528B">
      <w:pPr>
        <w:rPr>
          <w:lang w:val="vi-VN"/>
        </w:rPr>
      </w:pPr>
      <w:r w:rsidRPr="0045528B">
        <w:rPr>
          <w:lang w:val="vi-VN"/>
        </w:rPr>
        <w:t>Định vị GPS và xem bản đồ POI lân cận (GPS Positioning and Nearby POI Map).</w:t>
      </w:r>
    </w:p>
    <w:p w14:paraId="16805AC4" w14:textId="77777777" w:rsidR="0045528B" w:rsidRPr="0045528B" w:rsidRDefault="0045528B" w:rsidP="0045528B">
      <w:pPr>
        <w:rPr>
          <w:b/>
          <w:bCs/>
          <w:lang w:val="vi-VN"/>
        </w:rPr>
      </w:pPr>
      <w:r w:rsidRPr="0045528B">
        <w:rPr>
          <w:b/>
          <w:bCs/>
          <w:lang w:val="vi-VN"/>
        </w:rPr>
        <w:t>3. Actor(s)</w:t>
      </w:r>
    </w:p>
    <w:p w14:paraId="5526BF48" w14:textId="77777777" w:rsidR="0045528B" w:rsidRPr="0045528B" w:rsidRDefault="0045528B">
      <w:pPr>
        <w:numPr>
          <w:ilvl w:val="0"/>
          <w:numId w:val="7"/>
        </w:numPr>
        <w:rPr>
          <w:lang w:val="vi-VN"/>
        </w:rPr>
      </w:pPr>
      <w:r w:rsidRPr="0045528B">
        <w:rPr>
          <w:b/>
          <w:bCs/>
          <w:lang w:val="vi-VN"/>
        </w:rPr>
        <w:t>Primary Actor:</w:t>
      </w:r>
      <w:r w:rsidRPr="0045528B">
        <w:rPr>
          <w:lang w:val="vi-VN"/>
        </w:rPr>
        <w:t xml:space="preserve"> Du khách (User).</w:t>
      </w:r>
    </w:p>
    <w:p w14:paraId="4A852232" w14:textId="77777777" w:rsidR="0045528B" w:rsidRPr="0045528B" w:rsidRDefault="0045528B">
      <w:pPr>
        <w:numPr>
          <w:ilvl w:val="0"/>
          <w:numId w:val="7"/>
        </w:numPr>
        <w:rPr>
          <w:lang w:val="vi-VN"/>
        </w:rPr>
      </w:pPr>
      <w:r w:rsidRPr="0045528B">
        <w:rPr>
          <w:b/>
          <w:bCs/>
          <w:lang w:val="vi-VN"/>
        </w:rPr>
        <w:t>Supporting Systems:</w:t>
      </w:r>
      <w:r w:rsidRPr="0045528B">
        <w:rPr>
          <w:lang w:val="vi-VN"/>
        </w:rPr>
        <w:t xml:space="preserve"> GPS Location Service, Map Service, POI Database.</w:t>
      </w:r>
    </w:p>
    <w:p w14:paraId="707DA75C" w14:textId="77777777" w:rsidR="0045528B" w:rsidRPr="0045528B" w:rsidRDefault="0045528B" w:rsidP="0045528B">
      <w:pPr>
        <w:rPr>
          <w:b/>
          <w:bCs/>
          <w:lang w:val="vi-VN"/>
        </w:rPr>
      </w:pPr>
      <w:r w:rsidRPr="0045528B">
        <w:rPr>
          <w:b/>
          <w:bCs/>
          <w:lang w:val="vi-VN"/>
        </w:rPr>
        <w:t>4. Summary</w:t>
      </w:r>
    </w:p>
    <w:p w14:paraId="1F8A7467" w14:textId="77777777" w:rsidR="0045528B" w:rsidRPr="0045528B" w:rsidRDefault="0045528B" w:rsidP="0045528B">
      <w:pPr>
        <w:rPr>
          <w:lang w:val="vi-VN"/>
        </w:rPr>
      </w:pPr>
      <w:r w:rsidRPr="0045528B">
        <w:rPr>
          <w:lang w:val="vi-VN"/>
        </w:rPr>
        <w:t>Use Case cho phép du khách xác định vị trí hiện tại của mình trên bản đồ và xem các điểm tham quan (POI) ở khu vực lân cận. Hệ thống sử dụng GPS để xác định vị trí người dùng, hiển thị các POI đã xuất bản trong bán kính 500 m và cung cấp khoảng cách từ vị trí hiện tại đến từng POI.</w:t>
      </w:r>
    </w:p>
    <w:p w14:paraId="1DA05030" w14:textId="77777777" w:rsidR="0045528B" w:rsidRPr="0045528B" w:rsidRDefault="0045528B" w:rsidP="0045528B">
      <w:pPr>
        <w:rPr>
          <w:b/>
          <w:bCs/>
          <w:lang w:val="vi-VN"/>
        </w:rPr>
      </w:pPr>
      <w:r w:rsidRPr="0045528B">
        <w:rPr>
          <w:b/>
          <w:bCs/>
          <w:lang w:val="vi-VN"/>
        </w:rPr>
        <w:t>5. Preconditions</w:t>
      </w:r>
    </w:p>
    <w:p w14:paraId="2A3100D4" w14:textId="77777777" w:rsidR="0045528B" w:rsidRPr="0045528B" w:rsidRDefault="0045528B">
      <w:pPr>
        <w:numPr>
          <w:ilvl w:val="0"/>
          <w:numId w:val="8"/>
        </w:numPr>
        <w:rPr>
          <w:lang w:val="vi-VN"/>
        </w:rPr>
      </w:pPr>
      <w:r w:rsidRPr="0045528B">
        <w:rPr>
          <w:lang w:val="vi-VN"/>
        </w:rPr>
        <w:t>Du khách đã mở ứng dụng VoiceMap.</w:t>
      </w:r>
    </w:p>
    <w:p w14:paraId="34F9921E" w14:textId="77777777" w:rsidR="0045528B" w:rsidRPr="0045528B" w:rsidRDefault="0045528B">
      <w:pPr>
        <w:numPr>
          <w:ilvl w:val="0"/>
          <w:numId w:val="8"/>
        </w:numPr>
        <w:rPr>
          <w:lang w:val="vi-VN"/>
        </w:rPr>
      </w:pPr>
      <w:r w:rsidRPr="0045528B">
        <w:rPr>
          <w:lang w:val="vi-VN"/>
        </w:rPr>
        <w:t>Du khách đã cấp quyền truy cập vị trí để sử dụng chức năng định vị GPS.</w:t>
      </w:r>
    </w:p>
    <w:p w14:paraId="65675F37" w14:textId="77777777" w:rsidR="0045528B" w:rsidRPr="0045528B" w:rsidRDefault="0045528B">
      <w:pPr>
        <w:numPr>
          <w:ilvl w:val="0"/>
          <w:numId w:val="8"/>
        </w:numPr>
        <w:rPr>
          <w:lang w:val="vi-VN"/>
        </w:rPr>
      </w:pPr>
      <w:r w:rsidRPr="0045528B">
        <w:rPr>
          <w:lang w:val="vi-VN"/>
        </w:rPr>
        <w:t>Dữ liệu POI đã được lưu trong hệ thống.</w:t>
      </w:r>
    </w:p>
    <w:p w14:paraId="49BCA469" w14:textId="77777777" w:rsidR="0045528B" w:rsidRPr="0045528B" w:rsidRDefault="0045528B" w:rsidP="0045528B">
      <w:pPr>
        <w:rPr>
          <w:b/>
          <w:bCs/>
          <w:lang w:val="vi-VN"/>
        </w:rPr>
      </w:pPr>
      <w:r w:rsidRPr="0045528B">
        <w:rPr>
          <w:b/>
          <w:bCs/>
          <w:lang w:val="vi-VN"/>
        </w:rPr>
        <w:t>6. Basic Course of Events</w:t>
      </w:r>
    </w:p>
    <w:tbl>
      <w:tblPr>
        <w:tblW w:w="0" w:type="auto"/>
        <w:tblCellMar>
          <w:top w:w="15" w:type="dxa"/>
          <w:left w:w="15" w:type="dxa"/>
          <w:bottom w:w="15" w:type="dxa"/>
          <w:right w:w="15" w:type="dxa"/>
        </w:tblCellMar>
        <w:tblLook w:val="04A0" w:firstRow="1" w:lastRow="0" w:firstColumn="1" w:lastColumn="0" w:noHBand="0" w:noVBand="1"/>
      </w:tblPr>
      <w:tblGrid>
        <w:gridCol w:w="3138"/>
        <w:gridCol w:w="6274"/>
      </w:tblGrid>
      <w:tr w:rsidR="0045528B" w:rsidRPr="0045528B" w14:paraId="390E6BA8"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C2B68" w14:textId="77777777" w:rsidR="0045528B" w:rsidRPr="0045528B" w:rsidRDefault="0045528B" w:rsidP="0045528B">
            <w:pPr>
              <w:rPr>
                <w:lang w:val="vi-VN"/>
              </w:rPr>
            </w:pPr>
            <w:r w:rsidRPr="0045528B">
              <w:rPr>
                <w:b/>
                <w:bCs/>
                <w:lang w:val="vi-VN"/>
              </w:rPr>
              <w:t>Actor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A17C3" w14:textId="77777777" w:rsidR="0045528B" w:rsidRPr="0045528B" w:rsidRDefault="0045528B" w:rsidP="0045528B">
            <w:pPr>
              <w:rPr>
                <w:lang w:val="vi-VN"/>
              </w:rPr>
            </w:pPr>
            <w:r w:rsidRPr="0045528B">
              <w:rPr>
                <w:b/>
                <w:bCs/>
                <w:lang w:val="vi-VN"/>
              </w:rPr>
              <w:t>System Response</w:t>
            </w:r>
          </w:p>
        </w:tc>
      </w:tr>
      <w:tr w:rsidR="0045528B" w:rsidRPr="0045528B" w14:paraId="6E82DAAC"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4E15F" w14:textId="77777777" w:rsidR="0045528B" w:rsidRPr="0045528B" w:rsidRDefault="0045528B" w:rsidP="0045528B">
            <w:pPr>
              <w:rPr>
                <w:lang w:val="vi-VN"/>
              </w:rPr>
            </w:pPr>
            <w:r w:rsidRPr="0045528B">
              <w:rPr>
                <w:lang w:val="vi-VN"/>
              </w:rPr>
              <w:t>1. Du khách mở ứng dụng và chọn bắt đầu sử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6F571" w14:textId="77777777" w:rsidR="0045528B" w:rsidRPr="0045528B" w:rsidRDefault="0045528B" w:rsidP="0045528B">
            <w:pPr>
              <w:rPr>
                <w:lang w:val="vi-VN"/>
              </w:rPr>
            </w:pPr>
          </w:p>
        </w:tc>
      </w:tr>
      <w:tr w:rsidR="0045528B" w:rsidRPr="0045528B" w14:paraId="262D3A37"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BE488"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B0C8C" w14:textId="77777777" w:rsidR="0045528B" w:rsidRPr="0045528B" w:rsidRDefault="0045528B" w:rsidP="0045528B">
            <w:pPr>
              <w:rPr>
                <w:lang w:val="vi-VN"/>
              </w:rPr>
            </w:pPr>
            <w:r w:rsidRPr="0045528B">
              <w:rPr>
                <w:lang w:val="vi-VN"/>
              </w:rPr>
              <w:t>2. Hệ thống yêu cầu quyền truy cập vị trí nếu cần.</w:t>
            </w:r>
          </w:p>
        </w:tc>
      </w:tr>
      <w:tr w:rsidR="0045528B" w:rsidRPr="0045528B" w14:paraId="0D7FD0DA"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F2447" w14:textId="77777777" w:rsidR="0045528B" w:rsidRPr="0045528B" w:rsidRDefault="0045528B" w:rsidP="0045528B">
            <w:pPr>
              <w:rPr>
                <w:lang w:val="vi-VN"/>
              </w:rPr>
            </w:pPr>
            <w:r w:rsidRPr="0045528B">
              <w:rPr>
                <w:lang w:val="vi-VN"/>
              </w:rPr>
              <w:t>3. Du khách đồng ý chia sẻ vị trí.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F7888" w14:textId="77777777" w:rsidR="0045528B" w:rsidRPr="0045528B" w:rsidRDefault="0045528B" w:rsidP="0045528B">
            <w:pPr>
              <w:rPr>
                <w:lang w:val="vi-VN"/>
              </w:rPr>
            </w:pPr>
          </w:p>
        </w:tc>
      </w:tr>
      <w:tr w:rsidR="0045528B" w:rsidRPr="0045528B" w14:paraId="1E188D6B"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BEDB2"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AAFD6" w14:textId="77777777" w:rsidR="0045528B" w:rsidRPr="0045528B" w:rsidRDefault="0045528B" w:rsidP="0045528B">
            <w:pPr>
              <w:rPr>
                <w:lang w:val="vi-VN"/>
              </w:rPr>
            </w:pPr>
            <w:r w:rsidRPr="0045528B">
              <w:rPr>
                <w:lang w:val="vi-VN"/>
              </w:rPr>
              <w:t>4. Hệ thống xác định vị trí hiện tại thông qua GPS.</w:t>
            </w:r>
          </w:p>
        </w:tc>
      </w:tr>
      <w:tr w:rsidR="0045528B" w:rsidRPr="0045528B" w14:paraId="6D6124A8"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61232" w14:textId="77777777" w:rsidR="0045528B" w:rsidRPr="0045528B" w:rsidRDefault="0045528B" w:rsidP="0045528B">
            <w:pPr>
              <w:rPr>
                <w:lang w:val="vi-VN"/>
              </w:rPr>
            </w:pPr>
            <w:r w:rsidRPr="0045528B">
              <w:rPr>
                <w:lang w:val="vi-VN"/>
              </w:rPr>
              <w:t>5. Du khách xem bản đồ.</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4D737" w14:textId="77777777" w:rsidR="0045528B" w:rsidRPr="0045528B" w:rsidRDefault="0045528B" w:rsidP="0045528B">
            <w:pPr>
              <w:rPr>
                <w:lang w:val="vi-VN"/>
              </w:rPr>
            </w:pPr>
          </w:p>
        </w:tc>
      </w:tr>
      <w:tr w:rsidR="0045528B" w:rsidRPr="0045528B" w14:paraId="3488F340"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82C67"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C5080" w14:textId="77777777" w:rsidR="0045528B" w:rsidRPr="0045528B" w:rsidRDefault="0045528B" w:rsidP="0045528B">
            <w:pPr>
              <w:rPr>
                <w:lang w:val="vi-VN"/>
              </w:rPr>
            </w:pPr>
            <w:r w:rsidRPr="0045528B">
              <w:rPr>
                <w:lang w:val="vi-VN"/>
              </w:rPr>
              <w:t>6. Hệ thống hiển thị vị trí hiện tại và các POI đã xuất bản trong bán kính 500 m, kèm khoảng cách đến từng POI.</w:t>
            </w:r>
          </w:p>
        </w:tc>
      </w:tr>
      <w:tr w:rsidR="0045528B" w:rsidRPr="0045528B" w14:paraId="3B0498EE"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8B34C" w14:textId="77777777" w:rsidR="0045528B" w:rsidRPr="0045528B" w:rsidRDefault="0045528B" w:rsidP="0045528B">
            <w:pPr>
              <w:rPr>
                <w:lang w:val="vi-VN"/>
              </w:rPr>
            </w:pPr>
            <w:r w:rsidRPr="0045528B">
              <w:rPr>
                <w:lang w:val="vi-VN"/>
              </w:rPr>
              <w:t>7. Du khách tiếp tục di chuyển.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3244D" w14:textId="77777777" w:rsidR="0045528B" w:rsidRPr="0045528B" w:rsidRDefault="0045528B" w:rsidP="0045528B">
            <w:pPr>
              <w:rPr>
                <w:lang w:val="vi-VN"/>
              </w:rPr>
            </w:pPr>
          </w:p>
        </w:tc>
      </w:tr>
      <w:tr w:rsidR="0045528B" w:rsidRPr="0045528B" w14:paraId="1B56F62E"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BBF26"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0E2BB" w14:textId="77777777" w:rsidR="0045528B" w:rsidRPr="0045528B" w:rsidRDefault="0045528B" w:rsidP="0045528B">
            <w:pPr>
              <w:rPr>
                <w:lang w:val="vi-VN"/>
              </w:rPr>
            </w:pPr>
            <w:r w:rsidRPr="0045528B">
              <w:rPr>
                <w:lang w:val="vi-VN"/>
              </w:rPr>
              <w:t>8. Hệ thống cập nhật vị trí và các POI lân cận theo dữ liệu GPS mới.</w:t>
            </w:r>
          </w:p>
        </w:tc>
      </w:tr>
    </w:tbl>
    <w:p w14:paraId="722EF8CE" w14:textId="77777777" w:rsidR="0045528B" w:rsidRPr="0045528B" w:rsidRDefault="0045528B" w:rsidP="0045528B">
      <w:pPr>
        <w:rPr>
          <w:b/>
          <w:bCs/>
          <w:lang w:val="vi-VN"/>
        </w:rPr>
      </w:pPr>
      <w:r w:rsidRPr="0045528B">
        <w:rPr>
          <w:b/>
          <w:bCs/>
          <w:lang w:val="vi-VN"/>
        </w:rPr>
        <w:t>7. Alternative Paths</w:t>
      </w:r>
    </w:p>
    <w:p w14:paraId="0F0BFC96" w14:textId="77777777" w:rsidR="0045528B" w:rsidRPr="0045528B" w:rsidRDefault="0045528B" w:rsidP="0045528B">
      <w:pPr>
        <w:rPr>
          <w:lang w:val="vi-VN"/>
        </w:rPr>
      </w:pPr>
      <w:r w:rsidRPr="0045528B">
        <w:rPr>
          <w:b/>
          <w:bCs/>
          <w:lang w:val="vi-VN"/>
        </w:rPr>
        <w:t>A1. Du khách đã cấp quyền vị trí từ trước</w:t>
      </w:r>
    </w:p>
    <w:p w14:paraId="59E5C2CF" w14:textId="77777777" w:rsidR="0045528B" w:rsidRPr="0045528B" w:rsidRDefault="0045528B">
      <w:pPr>
        <w:numPr>
          <w:ilvl w:val="0"/>
          <w:numId w:val="9"/>
        </w:numPr>
        <w:rPr>
          <w:lang w:val="vi-VN"/>
        </w:rPr>
      </w:pPr>
      <w:r w:rsidRPr="0045528B">
        <w:rPr>
          <w:lang w:val="vi-VN"/>
        </w:rPr>
        <w:t>Du khách mở ứng dụng.</w:t>
      </w:r>
    </w:p>
    <w:p w14:paraId="5E6F6181" w14:textId="77777777" w:rsidR="0045528B" w:rsidRPr="0045528B" w:rsidRDefault="0045528B">
      <w:pPr>
        <w:numPr>
          <w:ilvl w:val="0"/>
          <w:numId w:val="9"/>
        </w:numPr>
        <w:rPr>
          <w:lang w:val="vi-VN"/>
        </w:rPr>
      </w:pPr>
      <w:r w:rsidRPr="0045528B">
        <w:rPr>
          <w:lang w:val="vi-VN"/>
        </w:rPr>
        <w:t>Hệ thống sử dụng quyền vị trí đã được cấp để xác định vị trí GPS.</w:t>
      </w:r>
    </w:p>
    <w:p w14:paraId="71FC77B0" w14:textId="77777777" w:rsidR="0045528B" w:rsidRPr="0045528B" w:rsidRDefault="0045528B">
      <w:pPr>
        <w:numPr>
          <w:ilvl w:val="0"/>
          <w:numId w:val="9"/>
        </w:numPr>
        <w:rPr>
          <w:lang w:val="vi-VN"/>
        </w:rPr>
      </w:pPr>
      <w:r w:rsidRPr="0045528B">
        <w:rPr>
          <w:lang w:val="vi-VN"/>
        </w:rPr>
        <w:t>Hệ thống hiển thị bản đồ và các POI lân cận.</w:t>
      </w:r>
    </w:p>
    <w:p w14:paraId="7D88955E" w14:textId="77777777" w:rsidR="0045528B" w:rsidRPr="0045528B" w:rsidRDefault="0045528B" w:rsidP="0045528B">
      <w:pPr>
        <w:rPr>
          <w:lang w:val="vi-VN"/>
        </w:rPr>
      </w:pPr>
      <w:r w:rsidRPr="0045528B">
        <w:rPr>
          <w:b/>
          <w:bCs/>
          <w:lang w:val="vi-VN"/>
        </w:rPr>
        <w:t>A2. Không tìm thấy POI lân cận</w:t>
      </w:r>
    </w:p>
    <w:p w14:paraId="7BD72FDB" w14:textId="77777777" w:rsidR="0045528B" w:rsidRPr="0045528B" w:rsidRDefault="0045528B">
      <w:pPr>
        <w:numPr>
          <w:ilvl w:val="0"/>
          <w:numId w:val="10"/>
        </w:numPr>
        <w:rPr>
          <w:lang w:val="vi-VN"/>
        </w:rPr>
      </w:pPr>
      <w:r w:rsidRPr="0045528B">
        <w:rPr>
          <w:lang w:val="vi-VN"/>
        </w:rPr>
        <w:t>Hệ thống không tìm thấy POI đã xuất bản trong bán kính 500 m.</w:t>
      </w:r>
    </w:p>
    <w:p w14:paraId="0953D661" w14:textId="77777777" w:rsidR="0045528B" w:rsidRPr="0045528B" w:rsidRDefault="0045528B">
      <w:pPr>
        <w:numPr>
          <w:ilvl w:val="0"/>
          <w:numId w:val="10"/>
        </w:numPr>
        <w:rPr>
          <w:lang w:val="vi-VN"/>
        </w:rPr>
      </w:pPr>
      <w:r w:rsidRPr="0045528B">
        <w:rPr>
          <w:lang w:val="vi-VN"/>
        </w:rPr>
        <w:t>Hệ thống vẫn hiển thị vị trí hiện tại và thông báo không có POI lân cận.</w:t>
      </w:r>
    </w:p>
    <w:p w14:paraId="7053F76A" w14:textId="77777777" w:rsidR="0045528B" w:rsidRPr="0045528B" w:rsidRDefault="0045528B" w:rsidP="0045528B">
      <w:pPr>
        <w:rPr>
          <w:b/>
          <w:bCs/>
          <w:lang w:val="vi-VN"/>
        </w:rPr>
      </w:pPr>
      <w:r w:rsidRPr="0045528B">
        <w:rPr>
          <w:b/>
          <w:bCs/>
          <w:lang w:val="vi-VN"/>
        </w:rPr>
        <w:t>8. Exception Paths</w:t>
      </w:r>
    </w:p>
    <w:p w14:paraId="604795D7" w14:textId="77777777" w:rsidR="0045528B" w:rsidRPr="0045528B" w:rsidRDefault="0045528B" w:rsidP="0045528B">
      <w:pPr>
        <w:rPr>
          <w:lang w:val="vi-VN"/>
        </w:rPr>
      </w:pPr>
      <w:r w:rsidRPr="0045528B">
        <w:rPr>
          <w:b/>
          <w:bCs/>
          <w:lang w:val="vi-VN"/>
        </w:rPr>
        <w:t>E1. Du khách từ chối quyền truy cập vị trí</w:t>
      </w:r>
    </w:p>
    <w:p w14:paraId="354C4E85" w14:textId="77777777" w:rsidR="0045528B" w:rsidRPr="0045528B" w:rsidRDefault="0045528B" w:rsidP="0045528B">
      <w:pPr>
        <w:rPr>
          <w:lang w:val="vi-VN"/>
        </w:rPr>
      </w:pPr>
      <w:r w:rsidRPr="0045528B">
        <w:rPr>
          <w:lang w:val="vi-VN"/>
        </w:rPr>
        <w:t>Hệ thống thông báo không thể xác định vị trí GPS tự động. Du khách vẫn có thể xem hoặc lựa chọn POI thủ công nếu dữ liệu bản đồ khả dụng.</w:t>
      </w:r>
    </w:p>
    <w:p w14:paraId="4B6D0FFE" w14:textId="77777777" w:rsidR="0045528B" w:rsidRPr="0045528B" w:rsidRDefault="0045528B" w:rsidP="0045528B">
      <w:pPr>
        <w:rPr>
          <w:lang w:val="vi-VN"/>
        </w:rPr>
      </w:pPr>
      <w:r w:rsidRPr="0045528B">
        <w:rPr>
          <w:b/>
          <w:bCs/>
          <w:lang w:val="vi-VN"/>
        </w:rPr>
        <w:t>E2. GPS không khả dụng hoặc tín hiệu yếu</w:t>
      </w:r>
    </w:p>
    <w:p w14:paraId="320B6EA6" w14:textId="77777777" w:rsidR="0045528B" w:rsidRPr="0045528B" w:rsidRDefault="0045528B" w:rsidP="0045528B">
      <w:pPr>
        <w:rPr>
          <w:lang w:val="vi-VN"/>
        </w:rPr>
      </w:pPr>
      <w:r w:rsidRPr="0045528B">
        <w:rPr>
          <w:lang w:val="vi-VN"/>
        </w:rPr>
        <w:t>Hệ thống thông báo không thể xác định chính xác vị trí hiện tại và yêu cầu du khách kiểm tra GPS.</w:t>
      </w:r>
    </w:p>
    <w:p w14:paraId="7BA094F1" w14:textId="77777777" w:rsidR="0045528B" w:rsidRPr="0045528B" w:rsidRDefault="0045528B" w:rsidP="0045528B">
      <w:pPr>
        <w:rPr>
          <w:b/>
          <w:bCs/>
          <w:lang w:val="vi-VN"/>
        </w:rPr>
      </w:pPr>
      <w:r w:rsidRPr="0045528B">
        <w:rPr>
          <w:b/>
          <w:bCs/>
          <w:lang w:val="vi-VN"/>
        </w:rPr>
        <w:t>9. Postconditions</w:t>
      </w:r>
    </w:p>
    <w:p w14:paraId="5A7EDC0F" w14:textId="77777777" w:rsidR="0045528B" w:rsidRPr="0045528B" w:rsidRDefault="0045528B">
      <w:pPr>
        <w:numPr>
          <w:ilvl w:val="0"/>
          <w:numId w:val="11"/>
        </w:numPr>
        <w:rPr>
          <w:lang w:val="vi-VN"/>
        </w:rPr>
      </w:pPr>
      <w:r w:rsidRPr="0045528B">
        <w:rPr>
          <w:lang w:val="vi-VN"/>
        </w:rPr>
        <w:t>Vị trí hiện tại của du khách được hiển thị trên bản đồ nếu GPS hoạt động.</w:t>
      </w:r>
    </w:p>
    <w:p w14:paraId="4FCD04B0" w14:textId="77777777" w:rsidR="0045528B" w:rsidRPr="0045528B" w:rsidRDefault="0045528B">
      <w:pPr>
        <w:numPr>
          <w:ilvl w:val="0"/>
          <w:numId w:val="11"/>
        </w:numPr>
        <w:rPr>
          <w:lang w:val="vi-VN"/>
        </w:rPr>
      </w:pPr>
      <w:r w:rsidRPr="0045528B">
        <w:rPr>
          <w:lang w:val="vi-VN"/>
        </w:rPr>
        <w:t>Các POI đã xuất bản trong bán kính 500 m được hiển thị kèm khoảng cách tương ứng.</w:t>
      </w:r>
    </w:p>
    <w:p w14:paraId="0739BA98" w14:textId="77777777" w:rsidR="0045528B" w:rsidRPr="0045528B" w:rsidRDefault="0045528B">
      <w:pPr>
        <w:numPr>
          <w:ilvl w:val="0"/>
          <w:numId w:val="11"/>
        </w:numPr>
        <w:rPr>
          <w:lang w:val="vi-VN"/>
        </w:rPr>
      </w:pPr>
      <w:r w:rsidRPr="0045528B">
        <w:rPr>
          <w:lang w:val="vi-VN"/>
        </w:rPr>
        <w:t>Nếu GPS không khả dụng, hệ thống thông báo và không thực hiện được việc định vị tự động.</w:t>
      </w:r>
    </w:p>
    <w:p w14:paraId="4CB806DA" w14:textId="77777777" w:rsidR="0045528B" w:rsidRPr="0045528B" w:rsidRDefault="0045528B" w:rsidP="0045528B">
      <w:pPr>
        <w:rPr>
          <w:b/>
          <w:bCs/>
          <w:lang w:val="vi-VN"/>
        </w:rPr>
      </w:pPr>
      <w:r w:rsidRPr="0045528B">
        <w:rPr>
          <w:b/>
          <w:bCs/>
          <w:lang w:val="vi-VN"/>
        </w:rPr>
        <w:t>10. Business Rules</w:t>
      </w:r>
    </w:p>
    <w:p w14:paraId="4AEBA46C" w14:textId="77777777" w:rsidR="0045528B" w:rsidRPr="0045528B" w:rsidRDefault="0045528B">
      <w:pPr>
        <w:numPr>
          <w:ilvl w:val="0"/>
          <w:numId w:val="12"/>
        </w:numPr>
        <w:rPr>
          <w:lang w:val="vi-VN"/>
        </w:rPr>
      </w:pPr>
      <w:r w:rsidRPr="0045528B">
        <w:rPr>
          <w:lang w:val="vi-VN"/>
        </w:rPr>
        <w:t>Hệ thống tìm kiếm và làm nổi bật các POI trong bán kính 500 m tính từ vị trí hiện tại của du khách.</w:t>
      </w:r>
    </w:p>
    <w:p w14:paraId="4D0FAB29" w14:textId="77777777" w:rsidR="0045528B" w:rsidRPr="0045528B" w:rsidRDefault="0045528B">
      <w:pPr>
        <w:numPr>
          <w:ilvl w:val="0"/>
          <w:numId w:val="12"/>
        </w:numPr>
        <w:rPr>
          <w:lang w:val="vi-VN"/>
        </w:rPr>
      </w:pPr>
      <w:r w:rsidRPr="0045528B">
        <w:rPr>
          <w:lang w:val="vi-VN"/>
        </w:rPr>
        <w:t>Chỉ các POI đã xuất bản mới được hiển thị cho du khách.</w:t>
      </w:r>
    </w:p>
    <w:p w14:paraId="6D261B42" w14:textId="77777777" w:rsidR="0045528B" w:rsidRPr="0045528B" w:rsidRDefault="0045528B">
      <w:pPr>
        <w:numPr>
          <w:ilvl w:val="0"/>
          <w:numId w:val="12"/>
        </w:numPr>
        <w:rPr>
          <w:lang w:val="vi-VN"/>
        </w:rPr>
      </w:pPr>
      <w:r w:rsidRPr="0045528B">
        <w:rPr>
          <w:lang w:val="vi-VN"/>
        </w:rPr>
        <w:t>Khoảng cách đến POI được tính dựa trên vị trí hiện tại của du khách và tọa độ POI.</w:t>
      </w:r>
    </w:p>
    <w:p w14:paraId="69F0AB3C" w14:textId="77777777" w:rsidR="0045528B" w:rsidRPr="0045528B" w:rsidRDefault="0045528B">
      <w:pPr>
        <w:numPr>
          <w:ilvl w:val="0"/>
          <w:numId w:val="12"/>
        </w:numPr>
        <w:rPr>
          <w:lang w:val="vi-VN"/>
        </w:rPr>
      </w:pPr>
      <w:r w:rsidRPr="0045528B">
        <w:rPr>
          <w:lang w:val="vi-VN"/>
        </w:rPr>
        <w:t>Du khách không cần đăng nhập để sử dụng ứng dụng Mobile.</w:t>
      </w:r>
    </w:p>
    <w:p w14:paraId="50E60B2A" w14:textId="77777777" w:rsidR="0045528B" w:rsidRPr="0045528B" w:rsidRDefault="0045528B" w:rsidP="0045528B">
      <w:pPr>
        <w:rPr>
          <w:b/>
          <w:bCs/>
          <w:lang w:val="vi-VN"/>
        </w:rPr>
      </w:pPr>
      <w:r w:rsidRPr="0045528B">
        <w:rPr>
          <w:b/>
          <w:bCs/>
          <w:lang w:val="vi-VN"/>
        </w:rPr>
        <w:lastRenderedPageBreak/>
        <w:t>11. Activity Diagram</w:t>
      </w:r>
    </w:p>
    <w:p w14:paraId="24473974" w14:textId="77777777" w:rsidR="0045528B" w:rsidRPr="0045528B" w:rsidRDefault="0045528B" w:rsidP="0045528B">
      <w:pPr>
        <w:rPr>
          <w:lang w:val="vi-VN"/>
        </w:rPr>
      </w:pPr>
    </w:p>
    <w:p w14:paraId="5B73DFE5" w14:textId="39CBC78E" w:rsidR="0045528B" w:rsidRPr="0045528B" w:rsidRDefault="0045528B" w:rsidP="0045528B">
      <w:pPr>
        <w:rPr>
          <w:lang w:val="vi-VN"/>
        </w:rPr>
      </w:pPr>
      <w:r w:rsidRPr="0045528B">
        <w:rPr>
          <w:lang w:val="vi-VN"/>
        </w:rPr>
        <w:drawing>
          <wp:inline distT="0" distB="0" distL="0" distR="0" wp14:anchorId="25617740" wp14:editId="6C454DEF">
            <wp:extent cx="5737860" cy="4549140"/>
            <wp:effectExtent l="0" t="0" r="0" b="3810"/>
            <wp:docPr id="955122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7860" cy="4549140"/>
                    </a:xfrm>
                    <a:prstGeom prst="rect">
                      <a:avLst/>
                    </a:prstGeom>
                    <a:noFill/>
                    <a:ln>
                      <a:noFill/>
                    </a:ln>
                  </pic:spPr>
                </pic:pic>
              </a:graphicData>
            </a:graphic>
          </wp:inline>
        </w:drawing>
      </w:r>
    </w:p>
    <w:p w14:paraId="4C917883" w14:textId="77777777" w:rsidR="0045528B" w:rsidRPr="00690811" w:rsidRDefault="0045528B" w:rsidP="0045528B"/>
    <w:p w14:paraId="50761FC6" w14:textId="77777777" w:rsidR="0045528B" w:rsidRDefault="0045528B">
      <w:pPr>
        <w:spacing w:after="200"/>
        <w:rPr>
          <w:rFonts w:asciiTheme="majorHAnsi" w:eastAsiaTheme="majorEastAsia" w:hAnsiTheme="majorHAnsi" w:cstheme="majorBidi"/>
          <w:b/>
          <w:bCs/>
          <w:color w:val="164E73"/>
          <w:sz w:val="26"/>
          <w:szCs w:val="26"/>
        </w:rPr>
      </w:pPr>
      <w:r>
        <w:rPr>
          <w:rFonts w:asciiTheme="majorHAnsi" w:eastAsiaTheme="majorEastAsia" w:hAnsiTheme="majorHAnsi" w:cstheme="majorBidi"/>
          <w:b/>
          <w:bCs/>
          <w:color w:val="164E73"/>
          <w:sz w:val="26"/>
          <w:szCs w:val="26"/>
        </w:rPr>
        <w:br w:type="page"/>
      </w:r>
    </w:p>
    <w:p w14:paraId="3A50E133" w14:textId="3F190D4C" w:rsidR="00690811" w:rsidRPr="00690811" w:rsidRDefault="00690811" w:rsidP="00FC5B8B">
      <w:pPr>
        <w:pStyle w:val="Heading3"/>
      </w:pPr>
      <w:r w:rsidRPr="00690811">
        <w:lastRenderedPageBreak/>
        <w:t>4.3.2. UC02 – Nghe và điều khiển thuyết minh POI đa ngôn ngữ</w:t>
      </w:r>
    </w:p>
    <w:p w14:paraId="02FB3AD1" w14:textId="77777777" w:rsidR="0045528B" w:rsidRPr="0045528B" w:rsidRDefault="0045528B" w:rsidP="0045528B">
      <w:pPr>
        <w:rPr>
          <w:b/>
          <w:bCs/>
          <w:lang w:val="vi-VN"/>
        </w:rPr>
      </w:pPr>
      <w:r w:rsidRPr="0045528B">
        <w:rPr>
          <w:b/>
          <w:bCs/>
          <w:lang w:val="vi-VN"/>
        </w:rPr>
        <w:t>1. Use Case Number</w:t>
      </w:r>
    </w:p>
    <w:p w14:paraId="7B0C0F9B" w14:textId="77777777" w:rsidR="0045528B" w:rsidRPr="0045528B" w:rsidRDefault="0045528B" w:rsidP="0045528B">
      <w:pPr>
        <w:rPr>
          <w:lang w:val="vi-VN"/>
        </w:rPr>
      </w:pPr>
      <w:r w:rsidRPr="0045528B">
        <w:rPr>
          <w:lang w:val="vi-VN"/>
        </w:rPr>
        <w:t>UC02</w:t>
      </w:r>
    </w:p>
    <w:p w14:paraId="18BFA98B" w14:textId="77777777" w:rsidR="0045528B" w:rsidRPr="0045528B" w:rsidRDefault="0045528B" w:rsidP="0045528B">
      <w:pPr>
        <w:rPr>
          <w:b/>
          <w:bCs/>
          <w:lang w:val="vi-VN"/>
        </w:rPr>
      </w:pPr>
      <w:r w:rsidRPr="0045528B">
        <w:rPr>
          <w:b/>
          <w:bCs/>
          <w:lang w:val="vi-VN"/>
        </w:rPr>
        <w:t>2. Use Case Name</w:t>
      </w:r>
    </w:p>
    <w:p w14:paraId="0BD80A33" w14:textId="77777777" w:rsidR="0045528B" w:rsidRPr="0045528B" w:rsidRDefault="0045528B" w:rsidP="0045528B">
      <w:pPr>
        <w:rPr>
          <w:lang w:val="vi-VN"/>
        </w:rPr>
      </w:pPr>
      <w:r w:rsidRPr="0045528B">
        <w:rPr>
          <w:lang w:val="vi-VN"/>
        </w:rPr>
        <w:t>Nghe và điều khiển thuyết minh POI đa ngôn ngữ (Listen to and Control Multilingual POI Audio Guide).</w:t>
      </w:r>
    </w:p>
    <w:p w14:paraId="7A0BEBB0" w14:textId="77777777" w:rsidR="0045528B" w:rsidRPr="0045528B" w:rsidRDefault="0045528B" w:rsidP="0045528B">
      <w:pPr>
        <w:rPr>
          <w:b/>
          <w:bCs/>
          <w:lang w:val="vi-VN"/>
        </w:rPr>
      </w:pPr>
      <w:r w:rsidRPr="0045528B">
        <w:rPr>
          <w:b/>
          <w:bCs/>
          <w:lang w:val="vi-VN"/>
        </w:rPr>
        <w:t>3. Actor(s)</w:t>
      </w:r>
    </w:p>
    <w:p w14:paraId="365DC2BD" w14:textId="77777777" w:rsidR="0045528B" w:rsidRPr="0045528B" w:rsidRDefault="0045528B">
      <w:pPr>
        <w:numPr>
          <w:ilvl w:val="0"/>
          <w:numId w:val="13"/>
        </w:numPr>
        <w:rPr>
          <w:lang w:val="vi-VN"/>
        </w:rPr>
      </w:pPr>
      <w:r w:rsidRPr="0045528B">
        <w:rPr>
          <w:b/>
          <w:bCs/>
          <w:lang w:val="vi-VN"/>
        </w:rPr>
        <w:t>Primary Actor:</w:t>
      </w:r>
      <w:r w:rsidRPr="0045528B">
        <w:rPr>
          <w:lang w:val="vi-VN"/>
        </w:rPr>
        <w:t xml:space="preserve"> Du khách (User).</w:t>
      </w:r>
    </w:p>
    <w:p w14:paraId="4604939E" w14:textId="77777777" w:rsidR="0045528B" w:rsidRPr="0045528B" w:rsidRDefault="0045528B">
      <w:pPr>
        <w:numPr>
          <w:ilvl w:val="0"/>
          <w:numId w:val="13"/>
        </w:numPr>
        <w:rPr>
          <w:lang w:val="vi-VN"/>
        </w:rPr>
      </w:pPr>
      <w:r w:rsidRPr="0045528B">
        <w:rPr>
          <w:b/>
          <w:bCs/>
          <w:lang w:val="vi-VN"/>
        </w:rPr>
        <w:t>Supporting Systems:</w:t>
      </w:r>
      <w:r w:rsidRPr="0045528B">
        <w:rPr>
          <w:lang w:val="vi-VN"/>
        </w:rPr>
        <w:t xml:space="preserve"> GPS Location Service, Audio Player, POI Database.</w:t>
      </w:r>
    </w:p>
    <w:p w14:paraId="389FEEC3" w14:textId="77777777" w:rsidR="0045528B" w:rsidRPr="0045528B" w:rsidRDefault="0045528B" w:rsidP="0045528B">
      <w:pPr>
        <w:rPr>
          <w:b/>
          <w:bCs/>
          <w:lang w:val="vi-VN"/>
        </w:rPr>
      </w:pPr>
      <w:r w:rsidRPr="0045528B">
        <w:rPr>
          <w:b/>
          <w:bCs/>
          <w:lang w:val="vi-VN"/>
        </w:rPr>
        <w:t>4. Summary</w:t>
      </w:r>
    </w:p>
    <w:p w14:paraId="6A978AED" w14:textId="77777777" w:rsidR="0045528B" w:rsidRPr="0045528B" w:rsidRDefault="0045528B" w:rsidP="0045528B">
      <w:pPr>
        <w:rPr>
          <w:lang w:val="vi-VN"/>
        </w:rPr>
      </w:pPr>
      <w:r w:rsidRPr="0045528B">
        <w:rPr>
          <w:lang w:val="vi-VN"/>
        </w:rPr>
        <w:t>Use Case cho phép du khách nghe thuyết minh tại các điểm tham quan (POI) bằng ngôn ngữ mong muốn. Hệ thống hỗ trợ tự động phát audio khi du khách đi vào vùng kích hoạt của POI hoặc phát theo yêu cầu khi du khách chủ động chọn POI trên bản đồ. Du khách có thể điều khiển audio và xem nội dung thuyết minh tương ứng.</w:t>
      </w:r>
    </w:p>
    <w:p w14:paraId="52B98901" w14:textId="77777777" w:rsidR="0045528B" w:rsidRPr="0045528B" w:rsidRDefault="0045528B" w:rsidP="0045528B">
      <w:pPr>
        <w:rPr>
          <w:b/>
          <w:bCs/>
          <w:lang w:val="vi-VN"/>
        </w:rPr>
      </w:pPr>
      <w:r w:rsidRPr="0045528B">
        <w:rPr>
          <w:b/>
          <w:bCs/>
          <w:lang w:val="vi-VN"/>
        </w:rPr>
        <w:t>5. Preconditions</w:t>
      </w:r>
    </w:p>
    <w:p w14:paraId="32C9BC36" w14:textId="77777777" w:rsidR="0045528B" w:rsidRPr="0045528B" w:rsidRDefault="0045528B">
      <w:pPr>
        <w:numPr>
          <w:ilvl w:val="0"/>
          <w:numId w:val="14"/>
        </w:numPr>
        <w:rPr>
          <w:lang w:val="vi-VN"/>
        </w:rPr>
      </w:pPr>
      <w:r w:rsidRPr="0045528B">
        <w:rPr>
          <w:lang w:val="vi-VN"/>
        </w:rPr>
        <w:t>Du khách đã mở ứng dụng VoiceMap.</w:t>
      </w:r>
    </w:p>
    <w:p w14:paraId="00463D16" w14:textId="77777777" w:rsidR="0045528B" w:rsidRPr="0045528B" w:rsidRDefault="0045528B">
      <w:pPr>
        <w:numPr>
          <w:ilvl w:val="0"/>
          <w:numId w:val="14"/>
        </w:numPr>
        <w:rPr>
          <w:lang w:val="vi-VN"/>
        </w:rPr>
      </w:pPr>
      <w:r w:rsidRPr="0045528B">
        <w:rPr>
          <w:lang w:val="vi-VN"/>
        </w:rPr>
        <w:t>POI đã được xuất bản và có nội dung thuyết minh.</w:t>
      </w:r>
    </w:p>
    <w:p w14:paraId="21A223D3" w14:textId="77777777" w:rsidR="0045528B" w:rsidRPr="0045528B" w:rsidRDefault="0045528B">
      <w:pPr>
        <w:numPr>
          <w:ilvl w:val="0"/>
          <w:numId w:val="14"/>
        </w:numPr>
        <w:rPr>
          <w:lang w:val="vi-VN"/>
        </w:rPr>
      </w:pPr>
      <w:r w:rsidRPr="0045528B">
        <w:rPr>
          <w:lang w:val="vi-VN"/>
        </w:rPr>
        <w:t>Để tự động phát audio, du khách cần cấp quyền truy cập vị trí.</w:t>
      </w:r>
    </w:p>
    <w:p w14:paraId="64451D49" w14:textId="77777777" w:rsidR="0045528B" w:rsidRPr="0045528B" w:rsidRDefault="0045528B">
      <w:pPr>
        <w:numPr>
          <w:ilvl w:val="0"/>
          <w:numId w:val="14"/>
        </w:numPr>
        <w:rPr>
          <w:lang w:val="vi-VN"/>
        </w:rPr>
      </w:pPr>
      <w:r w:rsidRPr="0045528B">
        <w:rPr>
          <w:lang w:val="vi-VN"/>
        </w:rPr>
        <w:t>Audio hoặc nội dung văn bản của ngôn ngữ được chọn có sẵn trong hệ thống.</w:t>
      </w:r>
    </w:p>
    <w:p w14:paraId="4A815442" w14:textId="77777777" w:rsidR="0045528B" w:rsidRPr="0045528B" w:rsidRDefault="0045528B" w:rsidP="0045528B">
      <w:pPr>
        <w:rPr>
          <w:b/>
          <w:bCs/>
          <w:lang w:val="vi-VN"/>
        </w:rPr>
      </w:pPr>
      <w:r w:rsidRPr="0045528B">
        <w:rPr>
          <w:b/>
          <w:bCs/>
          <w:lang w:val="vi-VN"/>
        </w:rPr>
        <w:t>6. Basic Course of Events</w:t>
      </w:r>
    </w:p>
    <w:tbl>
      <w:tblPr>
        <w:tblW w:w="0" w:type="auto"/>
        <w:tblCellMar>
          <w:top w:w="15" w:type="dxa"/>
          <w:left w:w="15" w:type="dxa"/>
          <w:bottom w:w="15" w:type="dxa"/>
          <w:right w:w="15" w:type="dxa"/>
        </w:tblCellMar>
        <w:tblLook w:val="04A0" w:firstRow="1" w:lastRow="0" w:firstColumn="1" w:lastColumn="0" w:noHBand="0" w:noVBand="1"/>
      </w:tblPr>
      <w:tblGrid>
        <w:gridCol w:w="4301"/>
        <w:gridCol w:w="5111"/>
      </w:tblGrid>
      <w:tr w:rsidR="0045528B" w:rsidRPr="0045528B" w14:paraId="003B7ED6"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A408A" w14:textId="77777777" w:rsidR="0045528B" w:rsidRPr="0045528B" w:rsidRDefault="0045528B" w:rsidP="0045528B">
            <w:pPr>
              <w:rPr>
                <w:lang w:val="vi-VN"/>
              </w:rPr>
            </w:pPr>
            <w:r w:rsidRPr="0045528B">
              <w:rPr>
                <w:b/>
                <w:bCs/>
                <w:lang w:val="vi-VN"/>
              </w:rPr>
              <w:t>Actor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AE2CB" w14:textId="77777777" w:rsidR="0045528B" w:rsidRPr="0045528B" w:rsidRDefault="0045528B" w:rsidP="0045528B">
            <w:pPr>
              <w:rPr>
                <w:lang w:val="vi-VN"/>
              </w:rPr>
            </w:pPr>
            <w:r w:rsidRPr="0045528B">
              <w:rPr>
                <w:b/>
                <w:bCs/>
                <w:lang w:val="vi-VN"/>
              </w:rPr>
              <w:t>System Response</w:t>
            </w:r>
          </w:p>
        </w:tc>
      </w:tr>
      <w:tr w:rsidR="0045528B" w:rsidRPr="0045528B" w14:paraId="69F3FC7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D793D" w14:textId="77777777" w:rsidR="0045528B" w:rsidRPr="0045528B" w:rsidRDefault="0045528B" w:rsidP="0045528B">
            <w:pPr>
              <w:rPr>
                <w:lang w:val="vi-VN"/>
              </w:rPr>
            </w:pPr>
            <w:r w:rsidRPr="0045528B">
              <w:rPr>
                <w:lang w:val="vi-VN"/>
              </w:rPr>
              <w:t>1. Du khách chọn ngôn ngữ thuyết minh.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0D40E" w14:textId="77777777" w:rsidR="0045528B" w:rsidRPr="0045528B" w:rsidRDefault="0045528B" w:rsidP="0045528B">
            <w:pPr>
              <w:rPr>
                <w:lang w:val="vi-VN"/>
              </w:rPr>
            </w:pPr>
          </w:p>
        </w:tc>
      </w:tr>
      <w:tr w:rsidR="0045528B" w:rsidRPr="0045528B" w14:paraId="0DE0E487"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8E041"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00FF4" w14:textId="77777777" w:rsidR="0045528B" w:rsidRPr="0045528B" w:rsidRDefault="0045528B" w:rsidP="0045528B">
            <w:pPr>
              <w:rPr>
                <w:lang w:val="vi-VN"/>
              </w:rPr>
            </w:pPr>
            <w:r w:rsidRPr="0045528B">
              <w:rPr>
                <w:lang w:val="vi-VN"/>
              </w:rPr>
              <w:t>2. Hệ thống ghi nhận ngôn ngữ được chọn.</w:t>
            </w:r>
          </w:p>
        </w:tc>
      </w:tr>
      <w:tr w:rsidR="0045528B" w:rsidRPr="0045528B" w14:paraId="4F001A10"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BBD34" w14:textId="77777777" w:rsidR="0045528B" w:rsidRPr="0045528B" w:rsidRDefault="0045528B" w:rsidP="0045528B">
            <w:pPr>
              <w:rPr>
                <w:lang w:val="vi-VN"/>
              </w:rPr>
            </w:pPr>
            <w:r w:rsidRPr="0045528B">
              <w:rPr>
                <w:lang w:val="vi-VN"/>
              </w:rPr>
              <w:t>3. Du khách đi vào vùng kích hoạt của POI hoặc chọn POI trên bản đồ.</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6232B" w14:textId="77777777" w:rsidR="0045528B" w:rsidRPr="0045528B" w:rsidRDefault="0045528B" w:rsidP="0045528B">
            <w:pPr>
              <w:rPr>
                <w:lang w:val="vi-VN"/>
              </w:rPr>
            </w:pPr>
          </w:p>
        </w:tc>
      </w:tr>
      <w:tr w:rsidR="0045528B" w:rsidRPr="0045528B" w14:paraId="014227C8"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4B1CD"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5E515" w14:textId="77777777" w:rsidR="0045528B" w:rsidRPr="0045528B" w:rsidRDefault="0045528B" w:rsidP="0045528B">
            <w:pPr>
              <w:rPr>
                <w:lang w:val="vi-VN"/>
              </w:rPr>
            </w:pPr>
            <w:r w:rsidRPr="0045528B">
              <w:rPr>
                <w:lang w:val="vi-VN"/>
              </w:rPr>
              <w:t>4. Hệ thống xác định POI và kiểm tra nội dung thuyết minh tương ứng.</w:t>
            </w:r>
          </w:p>
        </w:tc>
      </w:tr>
      <w:tr w:rsidR="0045528B" w:rsidRPr="0045528B" w14:paraId="26A9A1E4"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CCC44" w14:textId="77777777" w:rsidR="0045528B" w:rsidRPr="0045528B" w:rsidRDefault="0045528B" w:rsidP="0045528B">
            <w:pPr>
              <w:rPr>
                <w:lang w:val="vi-VN"/>
              </w:rPr>
            </w:pPr>
            <w:r w:rsidRPr="0045528B">
              <w:rPr>
                <w:lang w:val="vi-VN"/>
              </w:rPr>
              <w:t>5. Du khách bắt đầu nghe thuyết minh.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537C7" w14:textId="77777777" w:rsidR="0045528B" w:rsidRPr="0045528B" w:rsidRDefault="0045528B" w:rsidP="0045528B">
            <w:pPr>
              <w:rPr>
                <w:lang w:val="vi-VN"/>
              </w:rPr>
            </w:pPr>
          </w:p>
        </w:tc>
      </w:tr>
      <w:tr w:rsidR="0045528B" w:rsidRPr="0045528B" w14:paraId="14382113"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45E13"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9EC39" w14:textId="77777777" w:rsidR="0045528B" w:rsidRPr="0045528B" w:rsidRDefault="0045528B" w:rsidP="0045528B">
            <w:pPr>
              <w:rPr>
                <w:lang w:val="vi-VN"/>
              </w:rPr>
            </w:pPr>
            <w:r w:rsidRPr="0045528B">
              <w:rPr>
                <w:lang w:val="vi-VN"/>
              </w:rPr>
              <w:t>6. Hệ thống phát audio và hiển thị văn bản thuyết minh theo ngôn ngữ đã chọn.</w:t>
            </w:r>
          </w:p>
        </w:tc>
      </w:tr>
      <w:tr w:rsidR="0045528B" w:rsidRPr="0045528B" w14:paraId="0F2D6FC2"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98BA0" w14:textId="77777777" w:rsidR="0045528B" w:rsidRPr="0045528B" w:rsidRDefault="0045528B" w:rsidP="0045528B">
            <w:pPr>
              <w:rPr>
                <w:lang w:val="vi-VN"/>
              </w:rPr>
            </w:pPr>
            <w:r w:rsidRPr="0045528B">
              <w:rPr>
                <w:lang w:val="vi-VN"/>
              </w:rPr>
              <w:t>7. Du khách thực hiện các thao tác điều khiển audio.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E5C08" w14:textId="77777777" w:rsidR="0045528B" w:rsidRPr="0045528B" w:rsidRDefault="0045528B" w:rsidP="0045528B">
            <w:pPr>
              <w:rPr>
                <w:lang w:val="vi-VN"/>
              </w:rPr>
            </w:pPr>
          </w:p>
        </w:tc>
      </w:tr>
      <w:tr w:rsidR="0045528B" w:rsidRPr="0045528B" w14:paraId="160D3700"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51894"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CBAF5" w14:textId="77777777" w:rsidR="0045528B" w:rsidRPr="0045528B" w:rsidRDefault="0045528B" w:rsidP="0045528B">
            <w:pPr>
              <w:rPr>
                <w:lang w:val="vi-VN"/>
              </w:rPr>
            </w:pPr>
            <w:r w:rsidRPr="0045528B">
              <w:rPr>
                <w:lang w:val="vi-VN"/>
              </w:rPr>
              <w:t>8. Hệ thống xử lý thao tác phát, tạm dừng, tua, điều chỉnh tốc độ hoặc bỏ qua audio.</w:t>
            </w:r>
          </w:p>
        </w:tc>
      </w:tr>
    </w:tbl>
    <w:p w14:paraId="1403C75B" w14:textId="77777777" w:rsidR="0045528B" w:rsidRPr="0045528B" w:rsidRDefault="0045528B" w:rsidP="0045528B">
      <w:pPr>
        <w:rPr>
          <w:b/>
          <w:bCs/>
          <w:lang w:val="vi-VN"/>
        </w:rPr>
      </w:pPr>
      <w:r w:rsidRPr="0045528B">
        <w:rPr>
          <w:b/>
          <w:bCs/>
          <w:lang w:val="vi-VN"/>
        </w:rPr>
        <w:t>7. Alternative Paths</w:t>
      </w:r>
    </w:p>
    <w:p w14:paraId="7003A50E" w14:textId="77777777" w:rsidR="0045528B" w:rsidRPr="0045528B" w:rsidRDefault="0045528B" w:rsidP="0045528B">
      <w:pPr>
        <w:rPr>
          <w:lang w:val="vi-VN"/>
        </w:rPr>
      </w:pPr>
      <w:r w:rsidRPr="0045528B">
        <w:rPr>
          <w:b/>
          <w:bCs/>
          <w:lang w:val="vi-VN"/>
        </w:rPr>
        <w:t>A1. Du khách chủ động chọn POI để nghe</w:t>
      </w:r>
    </w:p>
    <w:p w14:paraId="56DFF05D" w14:textId="77777777" w:rsidR="0045528B" w:rsidRPr="0045528B" w:rsidRDefault="0045528B">
      <w:pPr>
        <w:numPr>
          <w:ilvl w:val="0"/>
          <w:numId w:val="15"/>
        </w:numPr>
        <w:rPr>
          <w:lang w:val="vi-VN"/>
        </w:rPr>
      </w:pPr>
      <w:r w:rsidRPr="0045528B">
        <w:rPr>
          <w:lang w:val="vi-VN"/>
        </w:rPr>
        <w:t>Du khách chọn POI trên bản đồ.</w:t>
      </w:r>
    </w:p>
    <w:p w14:paraId="6814F760" w14:textId="77777777" w:rsidR="0045528B" w:rsidRPr="0045528B" w:rsidRDefault="0045528B">
      <w:pPr>
        <w:numPr>
          <w:ilvl w:val="0"/>
          <w:numId w:val="15"/>
        </w:numPr>
        <w:rPr>
          <w:lang w:val="vi-VN"/>
        </w:rPr>
      </w:pPr>
      <w:r w:rsidRPr="0045528B">
        <w:rPr>
          <w:lang w:val="vi-VN"/>
        </w:rPr>
        <w:t>Hệ thống hiển thị thông tin POI và nút phát audio.</w:t>
      </w:r>
    </w:p>
    <w:p w14:paraId="076304AE" w14:textId="77777777" w:rsidR="0045528B" w:rsidRPr="0045528B" w:rsidRDefault="0045528B">
      <w:pPr>
        <w:numPr>
          <w:ilvl w:val="0"/>
          <w:numId w:val="15"/>
        </w:numPr>
        <w:rPr>
          <w:lang w:val="vi-VN"/>
        </w:rPr>
      </w:pPr>
      <w:r w:rsidRPr="0045528B">
        <w:rPr>
          <w:lang w:val="vi-VN"/>
        </w:rPr>
        <w:t>Du khách nhấn nút phát.</w:t>
      </w:r>
    </w:p>
    <w:p w14:paraId="7CB742C7" w14:textId="77777777" w:rsidR="0045528B" w:rsidRPr="0045528B" w:rsidRDefault="0045528B">
      <w:pPr>
        <w:numPr>
          <w:ilvl w:val="0"/>
          <w:numId w:val="15"/>
        </w:numPr>
        <w:rPr>
          <w:lang w:val="vi-VN"/>
        </w:rPr>
      </w:pPr>
      <w:r w:rsidRPr="0045528B">
        <w:rPr>
          <w:lang w:val="vi-VN"/>
        </w:rPr>
        <w:t>Hệ thống phát audio tương ứng với ngôn ngữ đã chọn.</w:t>
      </w:r>
    </w:p>
    <w:p w14:paraId="1D89B5A5" w14:textId="77777777" w:rsidR="0045528B" w:rsidRPr="0045528B" w:rsidRDefault="0045528B" w:rsidP="0045528B">
      <w:pPr>
        <w:rPr>
          <w:lang w:val="vi-VN"/>
        </w:rPr>
      </w:pPr>
      <w:r w:rsidRPr="0045528B">
        <w:rPr>
          <w:b/>
          <w:bCs/>
          <w:lang w:val="vi-VN"/>
        </w:rPr>
        <w:t>A2. Du khách thay đổi ngôn ngữ</w:t>
      </w:r>
    </w:p>
    <w:p w14:paraId="470A3D67" w14:textId="77777777" w:rsidR="0045528B" w:rsidRPr="0045528B" w:rsidRDefault="0045528B">
      <w:pPr>
        <w:numPr>
          <w:ilvl w:val="0"/>
          <w:numId w:val="16"/>
        </w:numPr>
        <w:rPr>
          <w:lang w:val="vi-VN"/>
        </w:rPr>
      </w:pPr>
      <w:r w:rsidRPr="0045528B">
        <w:rPr>
          <w:lang w:val="vi-VN"/>
        </w:rPr>
        <w:t>Du khách chọn ngôn ngữ khác.</w:t>
      </w:r>
    </w:p>
    <w:p w14:paraId="6EE276AD" w14:textId="77777777" w:rsidR="0045528B" w:rsidRPr="0045528B" w:rsidRDefault="0045528B">
      <w:pPr>
        <w:numPr>
          <w:ilvl w:val="0"/>
          <w:numId w:val="16"/>
        </w:numPr>
        <w:rPr>
          <w:lang w:val="vi-VN"/>
        </w:rPr>
      </w:pPr>
      <w:r w:rsidRPr="0045528B">
        <w:rPr>
          <w:lang w:val="vi-VN"/>
        </w:rPr>
        <w:t>Hệ thống tìm nội dung thuyết minh tương ứng.</w:t>
      </w:r>
    </w:p>
    <w:p w14:paraId="00EFB806" w14:textId="77777777" w:rsidR="0045528B" w:rsidRPr="0045528B" w:rsidRDefault="0045528B">
      <w:pPr>
        <w:numPr>
          <w:ilvl w:val="0"/>
          <w:numId w:val="16"/>
        </w:numPr>
        <w:rPr>
          <w:lang w:val="vi-VN"/>
        </w:rPr>
      </w:pPr>
      <w:r w:rsidRPr="0045528B">
        <w:rPr>
          <w:lang w:val="vi-VN"/>
        </w:rPr>
        <w:t>Hệ thống phát audio và hiển thị văn bản theo ngôn ngữ mới nếu nội dung khả dụng.</w:t>
      </w:r>
    </w:p>
    <w:p w14:paraId="07736452" w14:textId="77777777" w:rsidR="0045528B" w:rsidRPr="0045528B" w:rsidRDefault="0045528B" w:rsidP="0045528B">
      <w:pPr>
        <w:rPr>
          <w:b/>
          <w:bCs/>
          <w:lang w:val="vi-VN"/>
        </w:rPr>
      </w:pPr>
      <w:r w:rsidRPr="0045528B">
        <w:rPr>
          <w:b/>
          <w:bCs/>
          <w:lang w:val="vi-VN"/>
        </w:rPr>
        <w:t>8. Exception Paths</w:t>
      </w:r>
    </w:p>
    <w:p w14:paraId="70DC62B9" w14:textId="77777777" w:rsidR="0045528B" w:rsidRPr="0045528B" w:rsidRDefault="0045528B" w:rsidP="0045528B">
      <w:pPr>
        <w:rPr>
          <w:lang w:val="vi-VN"/>
        </w:rPr>
      </w:pPr>
      <w:r w:rsidRPr="0045528B">
        <w:rPr>
          <w:b/>
          <w:bCs/>
          <w:lang w:val="vi-VN"/>
        </w:rPr>
        <w:t>E1. Du khách từ chối quyền truy cập vị trí</w:t>
      </w:r>
    </w:p>
    <w:p w14:paraId="51C43CBE" w14:textId="77777777" w:rsidR="0045528B" w:rsidRPr="0045528B" w:rsidRDefault="0045528B" w:rsidP="0045528B">
      <w:pPr>
        <w:rPr>
          <w:lang w:val="vi-VN"/>
        </w:rPr>
      </w:pPr>
      <w:r w:rsidRPr="0045528B">
        <w:rPr>
          <w:lang w:val="vi-VN"/>
        </w:rPr>
        <w:t>Hệ thống không thể tự động phát audio theo GPS nhưng vẫn cho phép du khách chủ động chọn POI để nghe.</w:t>
      </w:r>
    </w:p>
    <w:p w14:paraId="705B2C0C" w14:textId="77777777" w:rsidR="0045528B" w:rsidRPr="0045528B" w:rsidRDefault="0045528B" w:rsidP="0045528B">
      <w:pPr>
        <w:rPr>
          <w:lang w:val="vi-VN"/>
        </w:rPr>
      </w:pPr>
      <w:r w:rsidRPr="0045528B">
        <w:rPr>
          <w:b/>
          <w:bCs/>
          <w:lang w:val="vi-VN"/>
        </w:rPr>
        <w:t>E2. GPS không đủ chính xác</w:t>
      </w:r>
    </w:p>
    <w:p w14:paraId="74B5BF31" w14:textId="77777777" w:rsidR="0045528B" w:rsidRPr="0045528B" w:rsidRDefault="0045528B" w:rsidP="0045528B">
      <w:pPr>
        <w:rPr>
          <w:lang w:val="vi-VN"/>
        </w:rPr>
      </w:pPr>
      <w:r w:rsidRPr="0045528B">
        <w:rPr>
          <w:lang w:val="vi-VN"/>
        </w:rPr>
        <w:t>Hệ thống thông báo tín hiệu GPS yếu và tạm dừng chức năng tự động phát.</w:t>
      </w:r>
    </w:p>
    <w:p w14:paraId="7B74BE4C" w14:textId="77777777" w:rsidR="0045528B" w:rsidRPr="0045528B" w:rsidRDefault="0045528B" w:rsidP="0045528B">
      <w:pPr>
        <w:rPr>
          <w:lang w:val="vi-VN"/>
        </w:rPr>
      </w:pPr>
      <w:r w:rsidRPr="0045528B">
        <w:rPr>
          <w:b/>
          <w:bCs/>
          <w:lang w:val="vi-VN"/>
        </w:rPr>
        <w:t>E3. Không có audio cho ngôn ngữ được chọn</w:t>
      </w:r>
    </w:p>
    <w:p w14:paraId="48B5616B" w14:textId="77777777" w:rsidR="0045528B" w:rsidRPr="0045528B" w:rsidRDefault="0045528B" w:rsidP="0045528B">
      <w:pPr>
        <w:rPr>
          <w:lang w:val="vi-VN"/>
        </w:rPr>
      </w:pPr>
      <w:r w:rsidRPr="0045528B">
        <w:rPr>
          <w:lang w:val="vi-VN"/>
        </w:rPr>
        <w:t>Hệ thống thông báo và phát audio bằng ngôn ngữ mặc định nếu có. Nếu ngôn ngữ chỉ hỗ trợ văn bản, hệ thống hiển thị nội dung chữ thay cho audio.</w:t>
      </w:r>
    </w:p>
    <w:p w14:paraId="716730CB" w14:textId="77777777" w:rsidR="0045528B" w:rsidRPr="0045528B" w:rsidRDefault="0045528B" w:rsidP="0045528B">
      <w:pPr>
        <w:rPr>
          <w:lang w:val="vi-VN"/>
        </w:rPr>
      </w:pPr>
      <w:r w:rsidRPr="0045528B">
        <w:rPr>
          <w:b/>
          <w:bCs/>
          <w:lang w:val="vi-VN"/>
        </w:rPr>
        <w:t>E4. Thiết bị chặn phát audio tự động</w:t>
      </w:r>
    </w:p>
    <w:p w14:paraId="1EC7BD4E" w14:textId="77777777" w:rsidR="0045528B" w:rsidRPr="0045528B" w:rsidRDefault="0045528B" w:rsidP="0045528B">
      <w:pPr>
        <w:rPr>
          <w:lang w:val="vi-VN"/>
        </w:rPr>
      </w:pPr>
      <w:r w:rsidRPr="0045528B">
        <w:rPr>
          <w:lang w:val="vi-VN"/>
        </w:rPr>
        <w:t>Hệ thống hiển thị nút “Chạm để nghe” để du khách chủ động phát audio.</w:t>
      </w:r>
    </w:p>
    <w:p w14:paraId="6FB61FFE" w14:textId="77777777" w:rsidR="0045528B" w:rsidRPr="0045528B" w:rsidRDefault="0045528B" w:rsidP="0045528B">
      <w:pPr>
        <w:rPr>
          <w:b/>
          <w:bCs/>
          <w:lang w:val="vi-VN"/>
        </w:rPr>
      </w:pPr>
      <w:r w:rsidRPr="0045528B">
        <w:rPr>
          <w:b/>
          <w:bCs/>
          <w:lang w:val="vi-VN"/>
        </w:rPr>
        <w:t>9. Postconditions</w:t>
      </w:r>
    </w:p>
    <w:p w14:paraId="38F63821" w14:textId="77777777" w:rsidR="0045528B" w:rsidRPr="0045528B" w:rsidRDefault="0045528B">
      <w:pPr>
        <w:numPr>
          <w:ilvl w:val="0"/>
          <w:numId w:val="17"/>
        </w:numPr>
        <w:rPr>
          <w:lang w:val="vi-VN"/>
        </w:rPr>
      </w:pPr>
      <w:r w:rsidRPr="0045528B">
        <w:rPr>
          <w:lang w:val="vi-VN"/>
        </w:rPr>
        <w:t>Du khách nghe được nội dung thuyết minh nếu audio khả dụng.</w:t>
      </w:r>
    </w:p>
    <w:p w14:paraId="58D41058" w14:textId="77777777" w:rsidR="0045528B" w:rsidRPr="0045528B" w:rsidRDefault="0045528B">
      <w:pPr>
        <w:numPr>
          <w:ilvl w:val="0"/>
          <w:numId w:val="17"/>
        </w:numPr>
        <w:rPr>
          <w:lang w:val="vi-VN"/>
        </w:rPr>
      </w:pPr>
      <w:r w:rsidRPr="0045528B">
        <w:rPr>
          <w:lang w:val="vi-VN"/>
        </w:rPr>
        <w:t>Văn bản thuyết minh được hiển thị theo ngôn ngữ tương ứng.</w:t>
      </w:r>
    </w:p>
    <w:p w14:paraId="5A83EF50" w14:textId="77777777" w:rsidR="0045528B" w:rsidRPr="0045528B" w:rsidRDefault="0045528B">
      <w:pPr>
        <w:numPr>
          <w:ilvl w:val="0"/>
          <w:numId w:val="17"/>
        </w:numPr>
        <w:rPr>
          <w:lang w:val="vi-VN"/>
        </w:rPr>
      </w:pPr>
      <w:r w:rsidRPr="0045528B">
        <w:rPr>
          <w:lang w:val="vi-VN"/>
        </w:rPr>
        <w:t>Hoạt động nghe được ghi nhận để phục vụ thống kê sử dụng hệ thống.</w:t>
      </w:r>
    </w:p>
    <w:p w14:paraId="1280A6C2" w14:textId="77777777" w:rsidR="0045528B" w:rsidRPr="0045528B" w:rsidRDefault="0045528B" w:rsidP="0045528B">
      <w:pPr>
        <w:rPr>
          <w:b/>
          <w:bCs/>
          <w:lang w:val="vi-VN"/>
        </w:rPr>
      </w:pPr>
      <w:r w:rsidRPr="0045528B">
        <w:rPr>
          <w:b/>
          <w:bCs/>
          <w:lang w:val="vi-VN"/>
        </w:rPr>
        <w:t>10. Business Rules</w:t>
      </w:r>
    </w:p>
    <w:p w14:paraId="6C8A1A05" w14:textId="77777777" w:rsidR="0045528B" w:rsidRPr="0045528B" w:rsidRDefault="0045528B">
      <w:pPr>
        <w:numPr>
          <w:ilvl w:val="0"/>
          <w:numId w:val="18"/>
        </w:numPr>
        <w:rPr>
          <w:lang w:val="vi-VN"/>
        </w:rPr>
      </w:pPr>
      <w:r w:rsidRPr="0045528B">
        <w:rPr>
          <w:lang w:val="vi-VN"/>
        </w:rPr>
        <w:lastRenderedPageBreak/>
        <w:t>Mỗi POI có bán kính kích hoạt riêng, mặc định là 50 m.</w:t>
      </w:r>
    </w:p>
    <w:p w14:paraId="09151ED7" w14:textId="77777777" w:rsidR="0045528B" w:rsidRPr="0045528B" w:rsidRDefault="0045528B">
      <w:pPr>
        <w:numPr>
          <w:ilvl w:val="0"/>
          <w:numId w:val="18"/>
        </w:numPr>
        <w:rPr>
          <w:lang w:val="vi-VN"/>
        </w:rPr>
      </w:pPr>
      <w:r w:rsidRPr="0045528B">
        <w:rPr>
          <w:lang w:val="vi-VN"/>
        </w:rPr>
        <w:t>Audio tự động phát khi du khách nằm trong bán kính kích hoạt, sai số GPS không vượt quá 30 m và duy trì trong vùng tối thiểu 3 giây.</w:t>
      </w:r>
    </w:p>
    <w:p w14:paraId="0A4CDCAD" w14:textId="77777777" w:rsidR="0045528B" w:rsidRPr="0045528B" w:rsidRDefault="0045528B">
      <w:pPr>
        <w:numPr>
          <w:ilvl w:val="0"/>
          <w:numId w:val="18"/>
        </w:numPr>
        <w:rPr>
          <w:lang w:val="vi-VN"/>
        </w:rPr>
      </w:pPr>
      <w:r w:rsidRPr="0045528B">
        <w:rPr>
          <w:lang w:val="vi-VN"/>
        </w:rPr>
        <w:t>Hệ thống ưu tiên POI gần nhất khi nhiều POI đồng thời đủ điều kiện kích hoạt.</w:t>
      </w:r>
    </w:p>
    <w:p w14:paraId="41BA7FA9" w14:textId="77777777" w:rsidR="0045528B" w:rsidRPr="0045528B" w:rsidRDefault="0045528B">
      <w:pPr>
        <w:numPr>
          <w:ilvl w:val="0"/>
          <w:numId w:val="18"/>
        </w:numPr>
        <w:rPr>
          <w:lang w:val="vi-VN"/>
        </w:rPr>
      </w:pPr>
      <w:r w:rsidRPr="0045528B">
        <w:rPr>
          <w:lang w:val="vi-VN"/>
        </w:rPr>
        <w:t>POI đã tự động phát không được tự động kích hoạt lại trong vòng 30 phút.</w:t>
      </w:r>
    </w:p>
    <w:p w14:paraId="2AC053AF" w14:textId="77777777" w:rsidR="0045528B" w:rsidRPr="0045528B" w:rsidRDefault="0045528B">
      <w:pPr>
        <w:numPr>
          <w:ilvl w:val="0"/>
          <w:numId w:val="18"/>
        </w:numPr>
        <w:rPr>
          <w:lang w:val="vi-VN"/>
        </w:rPr>
      </w:pPr>
      <w:r w:rsidRPr="0045528B">
        <w:rPr>
          <w:lang w:val="vi-VN"/>
        </w:rPr>
        <w:t>Du khách có thể phát, tạm dừng, tua tiến/lùi 10 giây, điều chỉnh tốc độ từ 0,75x đến 1,5x và bỏ qua audio.</w:t>
      </w:r>
    </w:p>
    <w:p w14:paraId="2F571985" w14:textId="77777777" w:rsidR="0045528B" w:rsidRPr="0045528B" w:rsidRDefault="0045528B">
      <w:pPr>
        <w:numPr>
          <w:ilvl w:val="0"/>
          <w:numId w:val="18"/>
        </w:numPr>
        <w:rPr>
          <w:lang w:val="vi-VN"/>
        </w:rPr>
      </w:pPr>
      <w:r w:rsidRPr="0045528B">
        <w:rPr>
          <w:lang w:val="vi-VN"/>
        </w:rPr>
        <w:t>Hệ thống tải trước audio của các POI trong bán kính 300 m.</w:t>
      </w:r>
    </w:p>
    <w:p w14:paraId="3B7ADEF4" w14:textId="77777777" w:rsidR="0045528B" w:rsidRPr="0045528B" w:rsidRDefault="0045528B">
      <w:pPr>
        <w:numPr>
          <w:ilvl w:val="0"/>
          <w:numId w:val="18"/>
        </w:numPr>
        <w:rPr>
          <w:lang w:val="vi-VN"/>
        </w:rPr>
      </w:pPr>
      <w:r w:rsidRPr="0045528B">
        <w:rPr>
          <w:lang w:val="vi-VN"/>
        </w:rPr>
        <w:t>Thời gian bắt đầu phát audio không vượt quá 1,5 giây đối với file đã tải trước và 3 giây đối với file cần tải mới.</w:t>
      </w:r>
    </w:p>
    <w:p w14:paraId="73C81619" w14:textId="77777777" w:rsidR="0045528B" w:rsidRPr="0045528B" w:rsidRDefault="0045528B" w:rsidP="0045528B">
      <w:pPr>
        <w:rPr>
          <w:b/>
          <w:bCs/>
          <w:lang w:val="vi-VN"/>
        </w:rPr>
      </w:pPr>
      <w:r w:rsidRPr="0045528B">
        <w:rPr>
          <w:b/>
          <w:bCs/>
          <w:lang w:val="vi-VN"/>
        </w:rPr>
        <w:t>11. Activity Diagram</w:t>
      </w:r>
    </w:p>
    <w:p w14:paraId="5E04A6A8" w14:textId="4A431ED5" w:rsidR="0045528B" w:rsidRPr="0045528B" w:rsidRDefault="0045528B" w:rsidP="0045528B">
      <w:pPr>
        <w:rPr>
          <w:lang w:val="vi-VN"/>
        </w:rPr>
      </w:pPr>
      <w:r w:rsidRPr="0045528B">
        <w:rPr>
          <w:lang w:val="vi-VN"/>
        </w:rPr>
        <w:drawing>
          <wp:inline distT="0" distB="0" distL="0" distR="0" wp14:anchorId="668477F7" wp14:editId="21AB78B9">
            <wp:extent cx="5737860" cy="4198620"/>
            <wp:effectExtent l="0" t="0" r="0" b="0"/>
            <wp:docPr id="7994325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7860" cy="4198620"/>
                    </a:xfrm>
                    <a:prstGeom prst="rect">
                      <a:avLst/>
                    </a:prstGeom>
                    <a:noFill/>
                    <a:ln>
                      <a:noFill/>
                    </a:ln>
                  </pic:spPr>
                </pic:pic>
              </a:graphicData>
            </a:graphic>
          </wp:inline>
        </w:drawing>
      </w:r>
    </w:p>
    <w:p w14:paraId="292277D5" w14:textId="77777777" w:rsidR="0045528B" w:rsidRDefault="0045528B" w:rsidP="0045528B">
      <w:r>
        <w:br w:type="page"/>
      </w:r>
    </w:p>
    <w:p w14:paraId="4BDC27E2" w14:textId="7232DBC7" w:rsidR="00690811" w:rsidRPr="00690811" w:rsidRDefault="00690811" w:rsidP="00FC5B8B">
      <w:pPr>
        <w:pStyle w:val="Heading3"/>
      </w:pPr>
      <w:r w:rsidRPr="00690811">
        <w:lastRenderedPageBreak/>
        <w:t>4.3.3. UC03 – Tùy chỉnh lộ trình cá nhân</w:t>
      </w:r>
    </w:p>
    <w:p w14:paraId="0A258457" w14:textId="77777777" w:rsidR="0045528B" w:rsidRPr="0045528B" w:rsidRDefault="0045528B" w:rsidP="0045528B">
      <w:pPr>
        <w:rPr>
          <w:b/>
          <w:bCs/>
          <w:lang w:val="vi-VN"/>
        </w:rPr>
      </w:pPr>
      <w:r w:rsidRPr="0045528B">
        <w:rPr>
          <w:b/>
          <w:bCs/>
          <w:lang w:val="vi-VN"/>
        </w:rPr>
        <w:t>1. Use Case Number</w:t>
      </w:r>
    </w:p>
    <w:p w14:paraId="5C52B221" w14:textId="77777777" w:rsidR="0045528B" w:rsidRPr="0045528B" w:rsidRDefault="0045528B" w:rsidP="0045528B">
      <w:pPr>
        <w:rPr>
          <w:lang w:val="vi-VN"/>
        </w:rPr>
      </w:pPr>
      <w:r w:rsidRPr="0045528B">
        <w:rPr>
          <w:lang w:val="vi-VN"/>
        </w:rPr>
        <w:t>UC03</w:t>
      </w:r>
    </w:p>
    <w:p w14:paraId="6B88827D" w14:textId="77777777" w:rsidR="0045528B" w:rsidRPr="0045528B" w:rsidRDefault="0045528B" w:rsidP="0045528B">
      <w:pPr>
        <w:rPr>
          <w:b/>
          <w:bCs/>
          <w:lang w:val="vi-VN"/>
        </w:rPr>
      </w:pPr>
      <w:r w:rsidRPr="0045528B">
        <w:rPr>
          <w:b/>
          <w:bCs/>
          <w:lang w:val="vi-VN"/>
        </w:rPr>
        <w:t>2. Use Case Name</w:t>
      </w:r>
    </w:p>
    <w:p w14:paraId="6F02E1D4" w14:textId="77777777" w:rsidR="0045528B" w:rsidRPr="0045528B" w:rsidRDefault="0045528B" w:rsidP="0045528B">
      <w:pPr>
        <w:rPr>
          <w:lang w:val="vi-VN"/>
        </w:rPr>
      </w:pPr>
      <w:r w:rsidRPr="0045528B">
        <w:rPr>
          <w:lang w:val="vi-VN"/>
        </w:rPr>
        <w:t>Tùy chỉnh lộ trình cá nhân (Customize Personal Route).</w:t>
      </w:r>
    </w:p>
    <w:p w14:paraId="5C9E7BEC" w14:textId="77777777" w:rsidR="0045528B" w:rsidRPr="0045528B" w:rsidRDefault="0045528B" w:rsidP="0045528B">
      <w:pPr>
        <w:rPr>
          <w:b/>
          <w:bCs/>
          <w:lang w:val="vi-VN"/>
        </w:rPr>
      </w:pPr>
      <w:r w:rsidRPr="0045528B">
        <w:rPr>
          <w:b/>
          <w:bCs/>
          <w:lang w:val="vi-VN"/>
        </w:rPr>
        <w:t>3. Actor(s)</w:t>
      </w:r>
    </w:p>
    <w:p w14:paraId="4704FAF4" w14:textId="77777777" w:rsidR="0045528B" w:rsidRPr="0045528B" w:rsidRDefault="0045528B">
      <w:pPr>
        <w:numPr>
          <w:ilvl w:val="0"/>
          <w:numId w:val="19"/>
        </w:numPr>
        <w:rPr>
          <w:lang w:val="vi-VN"/>
        </w:rPr>
      </w:pPr>
      <w:r w:rsidRPr="0045528B">
        <w:rPr>
          <w:b/>
          <w:bCs/>
          <w:lang w:val="vi-VN"/>
        </w:rPr>
        <w:t>Primary Actor:</w:t>
      </w:r>
      <w:r w:rsidRPr="0045528B">
        <w:rPr>
          <w:lang w:val="vi-VN"/>
        </w:rPr>
        <w:t xml:space="preserve"> Du khách (User).</w:t>
      </w:r>
    </w:p>
    <w:p w14:paraId="251C43E6" w14:textId="77777777" w:rsidR="0045528B" w:rsidRPr="0045528B" w:rsidRDefault="0045528B">
      <w:pPr>
        <w:numPr>
          <w:ilvl w:val="0"/>
          <w:numId w:val="19"/>
        </w:numPr>
        <w:rPr>
          <w:lang w:val="vi-VN"/>
        </w:rPr>
      </w:pPr>
      <w:r w:rsidRPr="0045528B">
        <w:rPr>
          <w:b/>
          <w:bCs/>
          <w:lang w:val="vi-VN"/>
        </w:rPr>
        <w:t>Supporting Systems:</w:t>
      </w:r>
      <w:r w:rsidRPr="0045528B">
        <w:rPr>
          <w:lang w:val="vi-VN"/>
        </w:rPr>
        <w:t xml:space="preserve"> Map / Direction Service, Route Database, POI Database.</w:t>
      </w:r>
    </w:p>
    <w:p w14:paraId="48659F8D" w14:textId="77777777" w:rsidR="0045528B" w:rsidRPr="0045528B" w:rsidRDefault="0045528B" w:rsidP="0045528B">
      <w:pPr>
        <w:rPr>
          <w:b/>
          <w:bCs/>
          <w:lang w:val="vi-VN"/>
        </w:rPr>
      </w:pPr>
      <w:r w:rsidRPr="0045528B">
        <w:rPr>
          <w:b/>
          <w:bCs/>
          <w:lang w:val="vi-VN"/>
        </w:rPr>
        <w:t>4. Summary</w:t>
      </w:r>
    </w:p>
    <w:p w14:paraId="7DA6CB9F" w14:textId="77777777" w:rsidR="0045528B" w:rsidRPr="0045528B" w:rsidRDefault="0045528B" w:rsidP="0045528B">
      <w:pPr>
        <w:rPr>
          <w:lang w:val="vi-VN"/>
        </w:rPr>
      </w:pPr>
      <w:r w:rsidRPr="0045528B">
        <w:rPr>
          <w:lang w:val="vi-VN"/>
        </w:rPr>
        <w:t>Use Case cho phép du khách tùy chỉnh lộ trình tham quan theo sở thích cá nhân bằng cách thêm, bớt hoặc thay đổi thứ tự các điểm tham quan (POI) trong lộ trình được gợi ý. Sau khi du khách thực hiện thay đổi, hệ thống tính toán lại quãng đường và thời gian dự kiến của lộ trình để du khách xem xét trước khi xác nhận.</w:t>
      </w:r>
    </w:p>
    <w:p w14:paraId="02DE8615" w14:textId="77777777" w:rsidR="0045528B" w:rsidRPr="0045528B" w:rsidRDefault="0045528B" w:rsidP="0045528B">
      <w:pPr>
        <w:rPr>
          <w:b/>
          <w:bCs/>
          <w:lang w:val="vi-VN"/>
        </w:rPr>
      </w:pPr>
      <w:r w:rsidRPr="0045528B">
        <w:rPr>
          <w:b/>
          <w:bCs/>
          <w:lang w:val="vi-VN"/>
        </w:rPr>
        <w:t>5. Preconditions</w:t>
      </w:r>
    </w:p>
    <w:p w14:paraId="2DCA75B9" w14:textId="77777777" w:rsidR="0045528B" w:rsidRPr="0045528B" w:rsidRDefault="0045528B">
      <w:pPr>
        <w:numPr>
          <w:ilvl w:val="0"/>
          <w:numId w:val="20"/>
        </w:numPr>
        <w:rPr>
          <w:lang w:val="vi-VN"/>
        </w:rPr>
      </w:pPr>
      <w:r w:rsidRPr="0045528B">
        <w:rPr>
          <w:lang w:val="vi-VN"/>
        </w:rPr>
        <w:t>Du khách đã mở ứng dụng VoiceMap.</w:t>
      </w:r>
    </w:p>
    <w:p w14:paraId="4B13067C" w14:textId="77777777" w:rsidR="0045528B" w:rsidRPr="0045528B" w:rsidRDefault="0045528B">
      <w:pPr>
        <w:numPr>
          <w:ilvl w:val="0"/>
          <w:numId w:val="20"/>
        </w:numPr>
        <w:rPr>
          <w:lang w:val="vi-VN"/>
        </w:rPr>
      </w:pPr>
      <w:r w:rsidRPr="0045528B">
        <w:rPr>
          <w:lang w:val="vi-VN"/>
        </w:rPr>
        <w:t>Hệ thống có ít nhất một lộ trình tham quan được đề xuất.</w:t>
      </w:r>
    </w:p>
    <w:p w14:paraId="33ECB071" w14:textId="77777777" w:rsidR="0045528B" w:rsidRPr="0045528B" w:rsidRDefault="0045528B">
      <w:pPr>
        <w:numPr>
          <w:ilvl w:val="0"/>
          <w:numId w:val="20"/>
        </w:numPr>
        <w:rPr>
          <w:lang w:val="vi-VN"/>
        </w:rPr>
      </w:pPr>
      <w:r w:rsidRPr="0045528B">
        <w:rPr>
          <w:lang w:val="vi-VN"/>
        </w:rPr>
        <w:t>Các POI được lựa chọn đã được xuất bản và có dữ liệu vị trí hợp lệ.</w:t>
      </w:r>
    </w:p>
    <w:p w14:paraId="1A39C063" w14:textId="77777777" w:rsidR="0045528B" w:rsidRPr="0045528B" w:rsidRDefault="0045528B" w:rsidP="0045528B">
      <w:pPr>
        <w:rPr>
          <w:b/>
          <w:bCs/>
          <w:lang w:val="vi-VN"/>
        </w:rPr>
      </w:pPr>
      <w:r w:rsidRPr="0045528B">
        <w:rPr>
          <w:b/>
          <w:bCs/>
          <w:lang w:val="vi-VN"/>
        </w:rPr>
        <w:t>6. Basic Course of Events</w:t>
      </w:r>
    </w:p>
    <w:tbl>
      <w:tblPr>
        <w:tblW w:w="0" w:type="auto"/>
        <w:tblCellMar>
          <w:top w:w="15" w:type="dxa"/>
          <w:left w:w="15" w:type="dxa"/>
          <w:bottom w:w="15" w:type="dxa"/>
          <w:right w:w="15" w:type="dxa"/>
        </w:tblCellMar>
        <w:tblLook w:val="04A0" w:firstRow="1" w:lastRow="0" w:firstColumn="1" w:lastColumn="0" w:noHBand="0" w:noVBand="1"/>
      </w:tblPr>
      <w:tblGrid>
        <w:gridCol w:w="4095"/>
        <w:gridCol w:w="5317"/>
      </w:tblGrid>
      <w:tr w:rsidR="0045528B" w:rsidRPr="0045528B" w14:paraId="4F7B4C5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64792" w14:textId="77777777" w:rsidR="0045528B" w:rsidRPr="0045528B" w:rsidRDefault="0045528B" w:rsidP="0045528B">
            <w:pPr>
              <w:rPr>
                <w:lang w:val="vi-VN"/>
              </w:rPr>
            </w:pPr>
            <w:r w:rsidRPr="0045528B">
              <w:rPr>
                <w:b/>
                <w:bCs/>
                <w:lang w:val="vi-VN"/>
              </w:rPr>
              <w:t>Actor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468F6" w14:textId="77777777" w:rsidR="0045528B" w:rsidRPr="0045528B" w:rsidRDefault="0045528B" w:rsidP="0045528B">
            <w:pPr>
              <w:rPr>
                <w:lang w:val="vi-VN"/>
              </w:rPr>
            </w:pPr>
            <w:r w:rsidRPr="0045528B">
              <w:rPr>
                <w:b/>
                <w:bCs/>
                <w:lang w:val="vi-VN"/>
              </w:rPr>
              <w:t>System Response</w:t>
            </w:r>
          </w:p>
        </w:tc>
      </w:tr>
      <w:tr w:rsidR="0045528B" w:rsidRPr="0045528B" w14:paraId="743E65F4"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C1DBD" w14:textId="77777777" w:rsidR="0045528B" w:rsidRPr="0045528B" w:rsidRDefault="0045528B" w:rsidP="0045528B">
            <w:pPr>
              <w:rPr>
                <w:lang w:val="vi-VN"/>
              </w:rPr>
            </w:pPr>
            <w:r w:rsidRPr="0045528B">
              <w:rPr>
                <w:lang w:val="vi-VN"/>
              </w:rPr>
              <w:t>1. Du khách chọn một lộ trình tham quan được gợi 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DB2BA" w14:textId="77777777" w:rsidR="0045528B" w:rsidRPr="0045528B" w:rsidRDefault="0045528B" w:rsidP="0045528B">
            <w:pPr>
              <w:rPr>
                <w:lang w:val="vi-VN"/>
              </w:rPr>
            </w:pPr>
          </w:p>
        </w:tc>
      </w:tr>
      <w:tr w:rsidR="0045528B" w:rsidRPr="0045528B" w14:paraId="24BCDB8C"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A406C"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62F9A" w14:textId="77777777" w:rsidR="0045528B" w:rsidRPr="0045528B" w:rsidRDefault="0045528B" w:rsidP="0045528B">
            <w:pPr>
              <w:rPr>
                <w:lang w:val="vi-VN"/>
              </w:rPr>
            </w:pPr>
            <w:r w:rsidRPr="0045528B">
              <w:rPr>
                <w:lang w:val="vi-VN"/>
              </w:rPr>
              <w:t>2. Hệ thống hiển thị danh sách POI trong lộ trình.</w:t>
            </w:r>
          </w:p>
        </w:tc>
      </w:tr>
      <w:tr w:rsidR="0045528B" w:rsidRPr="0045528B" w14:paraId="60FE92C0"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F50F7" w14:textId="77777777" w:rsidR="0045528B" w:rsidRPr="0045528B" w:rsidRDefault="0045528B" w:rsidP="0045528B">
            <w:pPr>
              <w:rPr>
                <w:lang w:val="vi-VN"/>
              </w:rPr>
            </w:pPr>
            <w:r w:rsidRPr="0045528B">
              <w:rPr>
                <w:lang w:val="vi-VN"/>
              </w:rPr>
              <w:t>3. Du khách chọn chức năng tùy chỉnh lộ trình.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1FC08" w14:textId="77777777" w:rsidR="0045528B" w:rsidRPr="0045528B" w:rsidRDefault="0045528B" w:rsidP="0045528B">
            <w:pPr>
              <w:rPr>
                <w:lang w:val="vi-VN"/>
              </w:rPr>
            </w:pPr>
          </w:p>
        </w:tc>
      </w:tr>
      <w:tr w:rsidR="0045528B" w:rsidRPr="0045528B" w14:paraId="740F5F1B"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0B368"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F6696" w14:textId="77777777" w:rsidR="0045528B" w:rsidRPr="0045528B" w:rsidRDefault="0045528B" w:rsidP="0045528B">
            <w:pPr>
              <w:rPr>
                <w:lang w:val="vi-VN"/>
              </w:rPr>
            </w:pPr>
            <w:r w:rsidRPr="0045528B">
              <w:rPr>
                <w:lang w:val="vi-VN"/>
              </w:rPr>
              <w:t>4. Hệ thống hiển thị danh sách POI và các thao tác tùy chỉnh.</w:t>
            </w:r>
          </w:p>
        </w:tc>
      </w:tr>
      <w:tr w:rsidR="0045528B" w:rsidRPr="0045528B" w14:paraId="198CF66A"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08E1D" w14:textId="77777777" w:rsidR="0045528B" w:rsidRPr="0045528B" w:rsidRDefault="0045528B" w:rsidP="0045528B">
            <w:pPr>
              <w:rPr>
                <w:lang w:val="vi-VN"/>
              </w:rPr>
            </w:pPr>
            <w:r w:rsidRPr="0045528B">
              <w:rPr>
                <w:lang w:val="vi-VN"/>
              </w:rPr>
              <w:t>5. Du khách thêm, bớt hoặc sắp xếp lại thứ tự các POI.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8B963" w14:textId="77777777" w:rsidR="0045528B" w:rsidRPr="0045528B" w:rsidRDefault="0045528B" w:rsidP="0045528B">
            <w:pPr>
              <w:rPr>
                <w:lang w:val="vi-VN"/>
              </w:rPr>
            </w:pPr>
          </w:p>
        </w:tc>
      </w:tr>
      <w:tr w:rsidR="0045528B" w:rsidRPr="0045528B" w14:paraId="2D864346"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6061E"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57CEC" w14:textId="77777777" w:rsidR="0045528B" w:rsidRPr="0045528B" w:rsidRDefault="0045528B" w:rsidP="0045528B">
            <w:pPr>
              <w:rPr>
                <w:lang w:val="vi-VN"/>
              </w:rPr>
            </w:pPr>
            <w:r w:rsidRPr="0045528B">
              <w:rPr>
                <w:lang w:val="vi-VN"/>
              </w:rPr>
              <w:t>6. Hệ thống cập nhật danh sách POI theo lựa chọn của du khách.</w:t>
            </w:r>
          </w:p>
        </w:tc>
      </w:tr>
      <w:tr w:rsidR="0045528B" w:rsidRPr="0045528B" w14:paraId="278F24A9"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FB098" w14:textId="77777777" w:rsidR="0045528B" w:rsidRPr="0045528B" w:rsidRDefault="0045528B" w:rsidP="0045528B">
            <w:pPr>
              <w:rPr>
                <w:lang w:val="vi-VN"/>
              </w:rPr>
            </w:pPr>
            <w:r w:rsidRPr="0045528B">
              <w:rPr>
                <w:lang w:val="vi-VN"/>
              </w:rPr>
              <w:t>7. Du khách xem lộ trình sau khi chỉnh sửa.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67ABB" w14:textId="77777777" w:rsidR="0045528B" w:rsidRPr="0045528B" w:rsidRDefault="0045528B" w:rsidP="0045528B">
            <w:pPr>
              <w:rPr>
                <w:lang w:val="vi-VN"/>
              </w:rPr>
            </w:pPr>
          </w:p>
        </w:tc>
      </w:tr>
      <w:tr w:rsidR="0045528B" w:rsidRPr="0045528B" w14:paraId="07E310FD"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E413C"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96C78" w14:textId="77777777" w:rsidR="0045528B" w:rsidRPr="0045528B" w:rsidRDefault="0045528B" w:rsidP="0045528B">
            <w:pPr>
              <w:rPr>
                <w:lang w:val="vi-VN"/>
              </w:rPr>
            </w:pPr>
            <w:r w:rsidRPr="0045528B">
              <w:rPr>
                <w:lang w:val="vi-VN"/>
              </w:rPr>
              <w:t>8. Hệ thống tính toán lại quãng đường và thời gian dự kiến.</w:t>
            </w:r>
          </w:p>
        </w:tc>
      </w:tr>
      <w:tr w:rsidR="0045528B" w:rsidRPr="0045528B" w14:paraId="61EE698D" w14:textId="77777777">
        <w:trPr>
          <w:trHeight w:val="128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F61C6" w14:textId="77777777" w:rsidR="0045528B" w:rsidRPr="0045528B" w:rsidRDefault="0045528B" w:rsidP="0045528B">
            <w:pPr>
              <w:rPr>
                <w:lang w:val="vi-VN"/>
              </w:rPr>
            </w:pPr>
            <w:r w:rsidRPr="0045528B">
              <w:rPr>
                <w:lang w:val="vi-VN"/>
              </w:rPr>
              <w:t>9. Du khách xác nhận lộ trình đã tùy chỉnh.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6B4AF" w14:textId="77777777" w:rsidR="0045528B" w:rsidRPr="0045528B" w:rsidRDefault="0045528B" w:rsidP="0045528B">
            <w:pPr>
              <w:rPr>
                <w:lang w:val="vi-VN"/>
              </w:rPr>
            </w:pPr>
          </w:p>
        </w:tc>
      </w:tr>
      <w:tr w:rsidR="0045528B" w:rsidRPr="0045528B" w14:paraId="0F586B29" w14:textId="77777777">
        <w:trPr>
          <w:trHeight w:val="128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4271C"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D0B54" w14:textId="77777777" w:rsidR="0045528B" w:rsidRPr="0045528B" w:rsidRDefault="0045528B" w:rsidP="0045528B">
            <w:pPr>
              <w:rPr>
                <w:lang w:val="vi-VN"/>
              </w:rPr>
            </w:pPr>
            <w:r w:rsidRPr="0045528B">
              <w:rPr>
                <w:lang w:val="vi-VN"/>
              </w:rPr>
              <w:t>10. Hệ thống lưu lộ trình tùy chỉnh để du khách sử dụng khi tham quan.</w:t>
            </w:r>
          </w:p>
        </w:tc>
      </w:tr>
    </w:tbl>
    <w:p w14:paraId="4E13CEF9" w14:textId="77777777" w:rsidR="0045528B" w:rsidRPr="0045528B" w:rsidRDefault="0045528B" w:rsidP="0045528B">
      <w:pPr>
        <w:rPr>
          <w:b/>
          <w:bCs/>
          <w:lang w:val="vi-VN"/>
        </w:rPr>
      </w:pPr>
      <w:r w:rsidRPr="0045528B">
        <w:rPr>
          <w:b/>
          <w:bCs/>
          <w:lang w:val="vi-VN"/>
        </w:rPr>
        <w:t>7. Alternative Paths</w:t>
      </w:r>
    </w:p>
    <w:p w14:paraId="68F80072" w14:textId="77777777" w:rsidR="0045528B" w:rsidRPr="0045528B" w:rsidRDefault="0045528B" w:rsidP="0045528B">
      <w:pPr>
        <w:rPr>
          <w:lang w:val="vi-VN"/>
        </w:rPr>
      </w:pPr>
      <w:r w:rsidRPr="0045528B">
        <w:rPr>
          <w:b/>
          <w:bCs/>
          <w:lang w:val="vi-VN"/>
        </w:rPr>
        <w:t>A1. Du khách chỉ thay đổi thứ tự POI</w:t>
      </w:r>
    </w:p>
    <w:p w14:paraId="0D35F507" w14:textId="77777777" w:rsidR="0045528B" w:rsidRPr="0045528B" w:rsidRDefault="0045528B">
      <w:pPr>
        <w:numPr>
          <w:ilvl w:val="0"/>
          <w:numId w:val="21"/>
        </w:numPr>
        <w:rPr>
          <w:lang w:val="vi-VN"/>
        </w:rPr>
      </w:pPr>
      <w:r w:rsidRPr="0045528B">
        <w:rPr>
          <w:lang w:val="vi-VN"/>
        </w:rPr>
        <w:t>Du khách chọn thay đổi thứ tự các POI trong lộ trình.</w:t>
      </w:r>
    </w:p>
    <w:p w14:paraId="6A05B853" w14:textId="77777777" w:rsidR="0045528B" w:rsidRPr="0045528B" w:rsidRDefault="0045528B">
      <w:pPr>
        <w:numPr>
          <w:ilvl w:val="0"/>
          <w:numId w:val="21"/>
        </w:numPr>
        <w:rPr>
          <w:lang w:val="vi-VN"/>
        </w:rPr>
      </w:pPr>
      <w:r w:rsidRPr="0045528B">
        <w:rPr>
          <w:lang w:val="vi-VN"/>
        </w:rPr>
        <w:t>Hệ thống cập nhật thứ tự tham quan theo lựa chọn mới.</w:t>
      </w:r>
    </w:p>
    <w:p w14:paraId="787D3D7D" w14:textId="77777777" w:rsidR="0045528B" w:rsidRPr="0045528B" w:rsidRDefault="0045528B">
      <w:pPr>
        <w:numPr>
          <w:ilvl w:val="0"/>
          <w:numId w:val="21"/>
        </w:numPr>
        <w:rPr>
          <w:lang w:val="vi-VN"/>
        </w:rPr>
      </w:pPr>
      <w:r w:rsidRPr="0045528B">
        <w:rPr>
          <w:lang w:val="vi-VN"/>
        </w:rPr>
        <w:t>Hệ thống tính toán lại quãng đường và thời gian dự kiến.</w:t>
      </w:r>
    </w:p>
    <w:p w14:paraId="77ACCF7B" w14:textId="77777777" w:rsidR="0045528B" w:rsidRPr="0045528B" w:rsidRDefault="0045528B" w:rsidP="0045528B">
      <w:pPr>
        <w:rPr>
          <w:lang w:val="vi-VN"/>
        </w:rPr>
      </w:pPr>
      <w:r w:rsidRPr="0045528B">
        <w:rPr>
          <w:b/>
          <w:bCs/>
          <w:lang w:val="vi-VN"/>
        </w:rPr>
        <w:t>A2. Du khách thêm hoặc bớt POI</w:t>
      </w:r>
    </w:p>
    <w:p w14:paraId="3BA09141" w14:textId="77777777" w:rsidR="0045528B" w:rsidRPr="0045528B" w:rsidRDefault="0045528B">
      <w:pPr>
        <w:numPr>
          <w:ilvl w:val="0"/>
          <w:numId w:val="22"/>
        </w:numPr>
        <w:rPr>
          <w:lang w:val="vi-VN"/>
        </w:rPr>
      </w:pPr>
      <w:r w:rsidRPr="0045528B">
        <w:rPr>
          <w:lang w:val="vi-VN"/>
        </w:rPr>
        <w:t>Du khách chọn thêm POI từ danh sách hoặc loại bỏ POI khỏi lộ trình.</w:t>
      </w:r>
    </w:p>
    <w:p w14:paraId="19F12FED" w14:textId="77777777" w:rsidR="0045528B" w:rsidRPr="0045528B" w:rsidRDefault="0045528B">
      <w:pPr>
        <w:numPr>
          <w:ilvl w:val="0"/>
          <w:numId w:val="22"/>
        </w:numPr>
        <w:rPr>
          <w:lang w:val="vi-VN"/>
        </w:rPr>
      </w:pPr>
      <w:r w:rsidRPr="0045528B">
        <w:rPr>
          <w:lang w:val="vi-VN"/>
        </w:rPr>
        <w:t>Hệ thống cập nhật danh sách POI.</w:t>
      </w:r>
    </w:p>
    <w:p w14:paraId="54C84B3F" w14:textId="77777777" w:rsidR="0045528B" w:rsidRPr="0045528B" w:rsidRDefault="0045528B">
      <w:pPr>
        <w:numPr>
          <w:ilvl w:val="0"/>
          <w:numId w:val="22"/>
        </w:numPr>
        <w:rPr>
          <w:lang w:val="vi-VN"/>
        </w:rPr>
      </w:pPr>
      <w:r w:rsidRPr="0045528B">
        <w:rPr>
          <w:lang w:val="vi-VN"/>
        </w:rPr>
        <w:t>Hệ thống tính toán lại quãng đường và thời gian dự kiến của lộ trình.</w:t>
      </w:r>
    </w:p>
    <w:p w14:paraId="22FB99EA" w14:textId="77777777" w:rsidR="0045528B" w:rsidRPr="0045528B" w:rsidRDefault="0045528B" w:rsidP="0045528B">
      <w:pPr>
        <w:rPr>
          <w:b/>
          <w:bCs/>
          <w:lang w:val="vi-VN"/>
        </w:rPr>
      </w:pPr>
      <w:r w:rsidRPr="0045528B">
        <w:rPr>
          <w:b/>
          <w:bCs/>
          <w:lang w:val="vi-VN"/>
        </w:rPr>
        <w:t>8. Exception Paths</w:t>
      </w:r>
    </w:p>
    <w:p w14:paraId="294C5A4F" w14:textId="77777777" w:rsidR="0045528B" w:rsidRPr="0045528B" w:rsidRDefault="0045528B" w:rsidP="0045528B">
      <w:pPr>
        <w:rPr>
          <w:lang w:val="vi-VN"/>
        </w:rPr>
      </w:pPr>
      <w:r w:rsidRPr="0045528B">
        <w:rPr>
          <w:b/>
          <w:bCs/>
          <w:lang w:val="vi-VN"/>
        </w:rPr>
        <w:t>E1. Số lượng POI không hợp lệ</w:t>
      </w:r>
    </w:p>
    <w:p w14:paraId="71315A4B" w14:textId="77777777" w:rsidR="0045528B" w:rsidRPr="0045528B" w:rsidRDefault="0045528B">
      <w:pPr>
        <w:numPr>
          <w:ilvl w:val="0"/>
          <w:numId w:val="23"/>
        </w:numPr>
        <w:rPr>
          <w:lang w:val="vi-VN"/>
        </w:rPr>
      </w:pPr>
      <w:r w:rsidRPr="0045528B">
        <w:rPr>
          <w:lang w:val="vi-VN"/>
        </w:rPr>
        <w:t>Hệ thống kiểm tra số lượng POI sau khi tùy chỉnh.</w:t>
      </w:r>
    </w:p>
    <w:p w14:paraId="0D61E809" w14:textId="77777777" w:rsidR="0045528B" w:rsidRPr="0045528B" w:rsidRDefault="0045528B">
      <w:pPr>
        <w:numPr>
          <w:ilvl w:val="0"/>
          <w:numId w:val="23"/>
        </w:numPr>
        <w:rPr>
          <w:lang w:val="vi-VN"/>
        </w:rPr>
      </w:pPr>
      <w:r w:rsidRPr="0045528B">
        <w:rPr>
          <w:lang w:val="vi-VN"/>
        </w:rPr>
        <w:t>Nếu lộ trình có ít hơn 2 hoặc nhiều hơn 10 POI, hệ thống thông báo không hợp lệ và yêu cầu du khách điều chỉnh lại.</w:t>
      </w:r>
    </w:p>
    <w:p w14:paraId="000F4D42" w14:textId="77777777" w:rsidR="0045528B" w:rsidRPr="0045528B" w:rsidRDefault="0045528B" w:rsidP="0045528B">
      <w:pPr>
        <w:rPr>
          <w:lang w:val="vi-VN"/>
        </w:rPr>
      </w:pPr>
      <w:r w:rsidRPr="0045528B">
        <w:rPr>
          <w:b/>
          <w:bCs/>
          <w:lang w:val="vi-VN"/>
        </w:rPr>
        <w:t>E2. Không tìm được đường đi phù hợp</w:t>
      </w:r>
    </w:p>
    <w:p w14:paraId="661381FD" w14:textId="77777777" w:rsidR="0045528B" w:rsidRPr="0045528B" w:rsidRDefault="0045528B">
      <w:pPr>
        <w:numPr>
          <w:ilvl w:val="0"/>
          <w:numId w:val="24"/>
        </w:numPr>
        <w:rPr>
          <w:lang w:val="vi-VN"/>
        </w:rPr>
      </w:pPr>
      <w:r w:rsidRPr="0045528B">
        <w:rPr>
          <w:lang w:val="vi-VN"/>
        </w:rPr>
        <w:t>Hệ thống thông báo không thể tính toán tuyến đường phù hợp.</w:t>
      </w:r>
    </w:p>
    <w:p w14:paraId="156EBCC7" w14:textId="77777777" w:rsidR="0045528B" w:rsidRPr="0045528B" w:rsidRDefault="0045528B">
      <w:pPr>
        <w:numPr>
          <w:ilvl w:val="0"/>
          <w:numId w:val="24"/>
        </w:numPr>
        <w:rPr>
          <w:lang w:val="vi-VN"/>
        </w:rPr>
      </w:pPr>
      <w:r w:rsidRPr="0045528B">
        <w:rPr>
          <w:lang w:val="vi-VN"/>
        </w:rPr>
        <w:t>Du khách có thể thay đổi danh sách POI hoặc thứ tự tham quan để thử lại.</w:t>
      </w:r>
    </w:p>
    <w:p w14:paraId="544CD4B1" w14:textId="77777777" w:rsidR="0045528B" w:rsidRPr="0045528B" w:rsidRDefault="0045528B" w:rsidP="0045528B">
      <w:pPr>
        <w:rPr>
          <w:lang w:val="vi-VN"/>
        </w:rPr>
      </w:pPr>
      <w:r w:rsidRPr="0045528B">
        <w:rPr>
          <w:b/>
          <w:bCs/>
          <w:lang w:val="vi-VN"/>
        </w:rPr>
        <w:t>E3. POI được chọn không khả dụng</w:t>
      </w:r>
    </w:p>
    <w:p w14:paraId="22885F32" w14:textId="77777777" w:rsidR="0045528B" w:rsidRPr="0045528B" w:rsidRDefault="0045528B">
      <w:pPr>
        <w:numPr>
          <w:ilvl w:val="0"/>
          <w:numId w:val="25"/>
        </w:numPr>
        <w:rPr>
          <w:lang w:val="vi-VN"/>
        </w:rPr>
      </w:pPr>
      <w:r w:rsidRPr="0045528B">
        <w:rPr>
          <w:lang w:val="vi-VN"/>
        </w:rPr>
        <w:lastRenderedPageBreak/>
        <w:t>Nếu POI không còn ở trạng thái đã xuất bản hoặc không có dữ liệu vị trí hợp lệ, hệ thống thông báo và không cho phép thêm POI đó vào lộ trình.</w:t>
      </w:r>
    </w:p>
    <w:p w14:paraId="64B8D349" w14:textId="77777777" w:rsidR="0045528B" w:rsidRPr="0045528B" w:rsidRDefault="0045528B" w:rsidP="0045528B">
      <w:pPr>
        <w:rPr>
          <w:b/>
          <w:bCs/>
          <w:lang w:val="vi-VN"/>
        </w:rPr>
      </w:pPr>
      <w:r w:rsidRPr="0045528B">
        <w:rPr>
          <w:b/>
          <w:bCs/>
          <w:lang w:val="vi-VN"/>
        </w:rPr>
        <w:t>9. Postconditions</w:t>
      </w:r>
    </w:p>
    <w:p w14:paraId="218E745C" w14:textId="77777777" w:rsidR="0045528B" w:rsidRPr="0045528B" w:rsidRDefault="0045528B">
      <w:pPr>
        <w:numPr>
          <w:ilvl w:val="0"/>
          <w:numId w:val="26"/>
        </w:numPr>
        <w:rPr>
          <w:lang w:val="vi-VN"/>
        </w:rPr>
      </w:pPr>
      <w:r w:rsidRPr="0045528B">
        <w:rPr>
          <w:lang w:val="vi-VN"/>
        </w:rPr>
        <w:t>Lộ trình được cập nhật theo lựa chọn của du khách nếu quá trình tùy chỉnh thành công.</w:t>
      </w:r>
    </w:p>
    <w:p w14:paraId="7112A2EB" w14:textId="77777777" w:rsidR="0045528B" w:rsidRPr="0045528B" w:rsidRDefault="0045528B">
      <w:pPr>
        <w:numPr>
          <w:ilvl w:val="0"/>
          <w:numId w:val="26"/>
        </w:numPr>
        <w:rPr>
          <w:lang w:val="vi-VN"/>
        </w:rPr>
      </w:pPr>
      <w:r w:rsidRPr="0045528B">
        <w:rPr>
          <w:lang w:val="vi-VN"/>
        </w:rPr>
        <w:t>Quãng đường và thời gian dự kiến được tính toán lại.</w:t>
      </w:r>
    </w:p>
    <w:p w14:paraId="730105BB" w14:textId="77777777" w:rsidR="0045528B" w:rsidRPr="0045528B" w:rsidRDefault="0045528B">
      <w:pPr>
        <w:numPr>
          <w:ilvl w:val="0"/>
          <w:numId w:val="26"/>
        </w:numPr>
        <w:rPr>
          <w:lang w:val="vi-VN"/>
        </w:rPr>
      </w:pPr>
      <w:r w:rsidRPr="0045528B">
        <w:rPr>
          <w:lang w:val="vi-VN"/>
        </w:rPr>
        <w:t>Lộ trình đã xác nhận sẵn sàng để du khách xem và bắt đầu dẫn đường thông qua UC04.</w:t>
      </w:r>
    </w:p>
    <w:p w14:paraId="0945DA96" w14:textId="77777777" w:rsidR="0045528B" w:rsidRPr="0045528B" w:rsidRDefault="0045528B" w:rsidP="0045528B">
      <w:pPr>
        <w:rPr>
          <w:b/>
          <w:bCs/>
          <w:lang w:val="vi-VN"/>
        </w:rPr>
      </w:pPr>
      <w:r w:rsidRPr="0045528B">
        <w:rPr>
          <w:b/>
          <w:bCs/>
          <w:lang w:val="vi-VN"/>
        </w:rPr>
        <w:t>10. Business Rules</w:t>
      </w:r>
    </w:p>
    <w:p w14:paraId="57DF6583" w14:textId="77777777" w:rsidR="0045528B" w:rsidRPr="0045528B" w:rsidRDefault="0045528B">
      <w:pPr>
        <w:numPr>
          <w:ilvl w:val="0"/>
          <w:numId w:val="27"/>
        </w:numPr>
        <w:rPr>
          <w:lang w:val="vi-VN"/>
        </w:rPr>
      </w:pPr>
      <w:r w:rsidRPr="0045528B">
        <w:rPr>
          <w:lang w:val="vi-VN"/>
        </w:rPr>
        <w:t>Một lộ trình phải có từ 2 đến 10 POI.</w:t>
      </w:r>
    </w:p>
    <w:p w14:paraId="30463532" w14:textId="77777777" w:rsidR="0045528B" w:rsidRPr="0045528B" w:rsidRDefault="0045528B">
      <w:pPr>
        <w:numPr>
          <w:ilvl w:val="0"/>
          <w:numId w:val="27"/>
        </w:numPr>
        <w:rPr>
          <w:lang w:val="vi-VN"/>
        </w:rPr>
      </w:pPr>
      <w:r w:rsidRPr="0045528B">
        <w:rPr>
          <w:lang w:val="vi-VN"/>
        </w:rPr>
        <w:t>Du khách được phép thêm, bớt hoặc sắp xếp lại thứ tự các POI trong lộ trình.</w:t>
      </w:r>
    </w:p>
    <w:p w14:paraId="10739A81" w14:textId="77777777" w:rsidR="0045528B" w:rsidRPr="0045528B" w:rsidRDefault="0045528B">
      <w:pPr>
        <w:numPr>
          <w:ilvl w:val="0"/>
          <w:numId w:val="27"/>
        </w:numPr>
        <w:rPr>
          <w:lang w:val="vi-VN"/>
        </w:rPr>
      </w:pPr>
      <w:r w:rsidRPr="0045528B">
        <w:rPr>
          <w:lang w:val="vi-VN"/>
        </w:rPr>
        <w:t>Chỉ POI đã xuất bản mới được đưa vào lộ trình.</w:t>
      </w:r>
    </w:p>
    <w:p w14:paraId="3DFB0A73" w14:textId="77777777" w:rsidR="0045528B" w:rsidRPr="0045528B" w:rsidRDefault="0045528B">
      <w:pPr>
        <w:numPr>
          <w:ilvl w:val="0"/>
          <w:numId w:val="27"/>
        </w:numPr>
        <w:rPr>
          <w:lang w:val="vi-VN"/>
        </w:rPr>
      </w:pPr>
      <w:r w:rsidRPr="0045528B">
        <w:rPr>
          <w:lang w:val="vi-VN"/>
        </w:rPr>
        <w:t>Sau khi lộ trình thay đổi, hệ thống phải tính toán lại quãng đường và thời gian dự kiến.</w:t>
      </w:r>
    </w:p>
    <w:p w14:paraId="62CCB178" w14:textId="77777777" w:rsidR="0045528B" w:rsidRPr="0045528B" w:rsidRDefault="0045528B">
      <w:pPr>
        <w:numPr>
          <w:ilvl w:val="0"/>
          <w:numId w:val="27"/>
        </w:numPr>
        <w:rPr>
          <w:lang w:val="vi-VN"/>
        </w:rPr>
      </w:pPr>
      <w:r w:rsidRPr="0045528B">
        <w:rPr>
          <w:lang w:val="vi-VN"/>
        </w:rPr>
        <w:t>Việc bắt đầu dẫn đường thuộc phạm vi UC04, không thuộc UC03.</w:t>
      </w:r>
    </w:p>
    <w:p w14:paraId="61C144AC" w14:textId="77777777" w:rsidR="0045528B" w:rsidRPr="0045528B" w:rsidRDefault="0045528B" w:rsidP="0045528B">
      <w:pPr>
        <w:rPr>
          <w:b/>
          <w:bCs/>
          <w:lang w:val="vi-VN"/>
        </w:rPr>
      </w:pPr>
      <w:r w:rsidRPr="0045528B">
        <w:rPr>
          <w:b/>
          <w:bCs/>
          <w:lang w:val="vi-VN"/>
        </w:rPr>
        <w:t>11. Activity Diagram</w:t>
      </w:r>
    </w:p>
    <w:p w14:paraId="101DD661" w14:textId="34692616" w:rsidR="0045528B" w:rsidRPr="0045528B" w:rsidRDefault="0045528B" w:rsidP="0045528B">
      <w:pPr>
        <w:rPr>
          <w:lang w:val="vi-VN"/>
        </w:rPr>
      </w:pPr>
      <w:r w:rsidRPr="0045528B">
        <w:rPr>
          <w:lang w:val="vi-VN"/>
        </w:rPr>
        <w:drawing>
          <wp:inline distT="0" distB="0" distL="0" distR="0" wp14:anchorId="0990915E" wp14:editId="449DD0C4">
            <wp:extent cx="5737860" cy="5036820"/>
            <wp:effectExtent l="0" t="0" r="0" b="0"/>
            <wp:docPr id="2002092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7860" cy="5036820"/>
                    </a:xfrm>
                    <a:prstGeom prst="rect">
                      <a:avLst/>
                    </a:prstGeom>
                    <a:noFill/>
                    <a:ln>
                      <a:noFill/>
                    </a:ln>
                  </pic:spPr>
                </pic:pic>
              </a:graphicData>
            </a:graphic>
          </wp:inline>
        </w:drawing>
      </w:r>
      <w:r>
        <w:br w:type="page"/>
      </w:r>
    </w:p>
    <w:p w14:paraId="57F2F872" w14:textId="66617D95" w:rsidR="00690811" w:rsidRPr="00690811" w:rsidRDefault="00690811" w:rsidP="00FC5B8B">
      <w:pPr>
        <w:pStyle w:val="Heading3"/>
      </w:pPr>
      <w:r w:rsidRPr="00690811">
        <w:lastRenderedPageBreak/>
        <w:t>4.3.4. UC04 – Xem lộ trình và bắt đầu dẫn đường</w:t>
      </w:r>
    </w:p>
    <w:p w14:paraId="7A3B65AD" w14:textId="77777777" w:rsidR="0045528B" w:rsidRPr="0045528B" w:rsidRDefault="0045528B" w:rsidP="0045528B">
      <w:pPr>
        <w:rPr>
          <w:b/>
          <w:bCs/>
          <w:lang w:val="vi-VN"/>
        </w:rPr>
      </w:pPr>
      <w:r w:rsidRPr="0045528B">
        <w:rPr>
          <w:b/>
          <w:bCs/>
          <w:lang w:val="vi-VN"/>
        </w:rPr>
        <w:t>1. Use Case Number</w:t>
      </w:r>
    </w:p>
    <w:p w14:paraId="53B89C8D" w14:textId="77777777" w:rsidR="0045528B" w:rsidRPr="0045528B" w:rsidRDefault="0045528B" w:rsidP="0045528B">
      <w:pPr>
        <w:rPr>
          <w:lang w:val="vi-VN"/>
        </w:rPr>
      </w:pPr>
      <w:r w:rsidRPr="0045528B">
        <w:rPr>
          <w:lang w:val="vi-VN"/>
        </w:rPr>
        <w:t>UC04</w:t>
      </w:r>
    </w:p>
    <w:p w14:paraId="6C5AAD0E" w14:textId="77777777" w:rsidR="0045528B" w:rsidRPr="0045528B" w:rsidRDefault="0045528B" w:rsidP="0045528B">
      <w:pPr>
        <w:rPr>
          <w:b/>
          <w:bCs/>
          <w:lang w:val="vi-VN"/>
        </w:rPr>
      </w:pPr>
      <w:r w:rsidRPr="0045528B">
        <w:rPr>
          <w:b/>
          <w:bCs/>
          <w:lang w:val="vi-VN"/>
        </w:rPr>
        <w:t>2. Use Case Name</w:t>
      </w:r>
    </w:p>
    <w:p w14:paraId="6DADD823" w14:textId="77777777" w:rsidR="0045528B" w:rsidRPr="0045528B" w:rsidRDefault="0045528B" w:rsidP="0045528B">
      <w:pPr>
        <w:rPr>
          <w:lang w:val="vi-VN"/>
        </w:rPr>
      </w:pPr>
      <w:r w:rsidRPr="0045528B">
        <w:rPr>
          <w:lang w:val="vi-VN"/>
        </w:rPr>
        <w:t>Xem lộ trình và bắt đầu dẫn đường (View Route and Start Navigation).</w:t>
      </w:r>
    </w:p>
    <w:p w14:paraId="41499FD7" w14:textId="77777777" w:rsidR="0045528B" w:rsidRPr="0045528B" w:rsidRDefault="0045528B" w:rsidP="0045528B">
      <w:pPr>
        <w:rPr>
          <w:b/>
          <w:bCs/>
          <w:lang w:val="vi-VN"/>
        </w:rPr>
      </w:pPr>
      <w:r w:rsidRPr="0045528B">
        <w:rPr>
          <w:b/>
          <w:bCs/>
          <w:lang w:val="vi-VN"/>
        </w:rPr>
        <w:t>3. Actor(s)</w:t>
      </w:r>
    </w:p>
    <w:p w14:paraId="4085CEF3" w14:textId="77777777" w:rsidR="0045528B" w:rsidRPr="0045528B" w:rsidRDefault="0045528B">
      <w:pPr>
        <w:numPr>
          <w:ilvl w:val="0"/>
          <w:numId w:val="28"/>
        </w:numPr>
        <w:rPr>
          <w:lang w:val="vi-VN"/>
        </w:rPr>
      </w:pPr>
      <w:r w:rsidRPr="0045528B">
        <w:rPr>
          <w:b/>
          <w:bCs/>
          <w:lang w:val="vi-VN"/>
        </w:rPr>
        <w:t>Primary Actor:</w:t>
      </w:r>
      <w:r w:rsidRPr="0045528B">
        <w:rPr>
          <w:lang w:val="vi-VN"/>
        </w:rPr>
        <w:t xml:space="preserve"> Du khách (User).</w:t>
      </w:r>
    </w:p>
    <w:p w14:paraId="686123EE" w14:textId="77777777" w:rsidR="0045528B" w:rsidRPr="0045528B" w:rsidRDefault="0045528B">
      <w:pPr>
        <w:numPr>
          <w:ilvl w:val="0"/>
          <w:numId w:val="28"/>
        </w:numPr>
        <w:rPr>
          <w:lang w:val="vi-VN"/>
        </w:rPr>
      </w:pPr>
      <w:r w:rsidRPr="0045528B">
        <w:rPr>
          <w:b/>
          <w:bCs/>
          <w:lang w:val="vi-VN"/>
        </w:rPr>
        <w:t>Supporting Systems:</w:t>
      </w:r>
      <w:r w:rsidRPr="0045528B">
        <w:rPr>
          <w:lang w:val="vi-VN"/>
        </w:rPr>
        <w:t xml:space="preserve"> GPS Location Service, Map / Direction Service, Route Database.</w:t>
      </w:r>
    </w:p>
    <w:p w14:paraId="71AC51A0" w14:textId="77777777" w:rsidR="0045528B" w:rsidRPr="0045528B" w:rsidRDefault="0045528B" w:rsidP="0045528B">
      <w:pPr>
        <w:rPr>
          <w:b/>
          <w:bCs/>
          <w:lang w:val="vi-VN"/>
        </w:rPr>
      </w:pPr>
      <w:r w:rsidRPr="0045528B">
        <w:rPr>
          <w:b/>
          <w:bCs/>
          <w:lang w:val="vi-VN"/>
        </w:rPr>
        <w:t>4. Summary</w:t>
      </w:r>
    </w:p>
    <w:p w14:paraId="7AC4641A" w14:textId="77777777" w:rsidR="0045528B" w:rsidRPr="0045528B" w:rsidRDefault="0045528B" w:rsidP="0045528B">
      <w:pPr>
        <w:rPr>
          <w:lang w:val="vi-VN"/>
        </w:rPr>
      </w:pPr>
      <w:r w:rsidRPr="0045528B">
        <w:rPr>
          <w:lang w:val="vi-VN"/>
        </w:rPr>
        <w:t>Use Case cho phép du khách xem danh sách các lộ trình tham quan được đề xuất, lựa chọn lộ trình phù hợp và bắt đầu dẫn đường đến các điểm tham quan (POI). Hệ thống sử dụng vị trí GPS hiện tại để tính toán tuyến đường, hiển thị chỉ dẫn di chuyển và tự động chuyển sang POI tiếp theo khi du khách đến điểm tham quan hiện tại.</w:t>
      </w:r>
    </w:p>
    <w:p w14:paraId="5B4138BF" w14:textId="77777777" w:rsidR="0045528B" w:rsidRPr="0045528B" w:rsidRDefault="0045528B" w:rsidP="0045528B">
      <w:pPr>
        <w:rPr>
          <w:b/>
          <w:bCs/>
          <w:lang w:val="vi-VN"/>
        </w:rPr>
      </w:pPr>
      <w:r w:rsidRPr="0045528B">
        <w:rPr>
          <w:b/>
          <w:bCs/>
          <w:lang w:val="vi-VN"/>
        </w:rPr>
        <w:t>5. Preconditions</w:t>
      </w:r>
    </w:p>
    <w:p w14:paraId="702AE89A" w14:textId="77777777" w:rsidR="0045528B" w:rsidRPr="0045528B" w:rsidRDefault="0045528B">
      <w:pPr>
        <w:numPr>
          <w:ilvl w:val="0"/>
          <w:numId w:val="29"/>
        </w:numPr>
        <w:rPr>
          <w:lang w:val="vi-VN"/>
        </w:rPr>
      </w:pPr>
      <w:r w:rsidRPr="0045528B">
        <w:rPr>
          <w:lang w:val="vi-VN"/>
        </w:rPr>
        <w:t>Du khách đã mở ứng dụng VoiceMap.</w:t>
      </w:r>
    </w:p>
    <w:p w14:paraId="392A4765" w14:textId="77777777" w:rsidR="0045528B" w:rsidRPr="0045528B" w:rsidRDefault="0045528B">
      <w:pPr>
        <w:numPr>
          <w:ilvl w:val="0"/>
          <w:numId w:val="29"/>
        </w:numPr>
        <w:rPr>
          <w:lang w:val="vi-VN"/>
        </w:rPr>
      </w:pPr>
      <w:r w:rsidRPr="0045528B">
        <w:rPr>
          <w:lang w:val="vi-VN"/>
        </w:rPr>
        <w:t>Có ít nhất một lộ trình tham quan khả dụng trong hệ thống.</w:t>
      </w:r>
    </w:p>
    <w:p w14:paraId="2601B374" w14:textId="77777777" w:rsidR="0045528B" w:rsidRPr="0045528B" w:rsidRDefault="0045528B">
      <w:pPr>
        <w:numPr>
          <w:ilvl w:val="0"/>
          <w:numId w:val="29"/>
        </w:numPr>
        <w:rPr>
          <w:lang w:val="vi-VN"/>
        </w:rPr>
      </w:pPr>
      <w:r w:rsidRPr="0045528B">
        <w:rPr>
          <w:lang w:val="vi-VN"/>
        </w:rPr>
        <w:t>Các POI thuộc lộ trình đã được xuất bản và có dữ liệu vị trí.</w:t>
      </w:r>
    </w:p>
    <w:p w14:paraId="2A4E20BD" w14:textId="77777777" w:rsidR="0045528B" w:rsidRPr="0045528B" w:rsidRDefault="0045528B">
      <w:pPr>
        <w:numPr>
          <w:ilvl w:val="0"/>
          <w:numId w:val="29"/>
        </w:numPr>
        <w:rPr>
          <w:lang w:val="vi-VN"/>
        </w:rPr>
      </w:pPr>
      <w:r w:rsidRPr="0045528B">
        <w:rPr>
          <w:lang w:val="vi-VN"/>
        </w:rPr>
        <w:t>GPS đang hoạt động để xác định vị trí và hỗ trợ dẫn đường.</w:t>
      </w:r>
    </w:p>
    <w:p w14:paraId="124AC3F6" w14:textId="77777777" w:rsidR="0045528B" w:rsidRPr="0045528B" w:rsidRDefault="0045528B" w:rsidP="0045528B">
      <w:pPr>
        <w:rPr>
          <w:b/>
          <w:bCs/>
          <w:lang w:val="vi-VN"/>
        </w:rPr>
      </w:pPr>
      <w:r w:rsidRPr="0045528B">
        <w:rPr>
          <w:b/>
          <w:bCs/>
          <w:lang w:val="vi-VN"/>
        </w:rPr>
        <w:t>6. Basic Course of Events</w:t>
      </w:r>
    </w:p>
    <w:tbl>
      <w:tblPr>
        <w:tblW w:w="0" w:type="auto"/>
        <w:tblCellMar>
          <w:top w:w="15" w:type="dxa"/>
          <w:left w:w="15" w:type="dxa"/>
          <w:bottom w:w="15" w:type="dxa"/>
          <w:right w:w="15" w:type="dxa"/>
        </w:tblCellMar>
        <w:tblLook w:val="04A0" w:firstRow="1" w:lastRow="0" w:firstColumn="1" w:lastColumn="0" w:noHBand="0" w:noVBand="1"/>
      </w:tblPr>
      <w:tblGrid>
        <w:gridCol w:w="3262"/>
        <w:gridCol w:w="6150"/>
      </w:tblGrid>
      <w:tr w:rsidR="0045528B" w:rsidRPr="0045528B" w14:paraId="36EB82F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C6AEA" w14:textId="77777777" w:rsidR="0045528B" w:rsidRPr="0045528B" w:rsidRDefault="0045528B" w:rsidP="0045528B">
            <w:pPr>
              <w:rPr>
                <w:lang w:val="vi-VN"/>
              </w:rPr>
            </w:pPr>
            <w:r w:rsidRPr="0045528B">
              <w:rPr>
                <w:b/>
                <w:bCs/>
                <w:lang w:val="vi-VN"/>
              </w:rPr>
              <w:t>Actor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E75D6" w14:textId="77777777" w:rsidR="0045528B" w:rsidRPr="0045528B" w:rsidRDefault="0045528B" w:rsidP="0045528B">
            <w:pPr>
              <w:rPr>
                <w:lang w:val="vi-VN"/>
              </w:rPr>
            </w:pPr>
            <w:r w:rsidRPr="0045528B">
              <w:rPr>
                <w:b/>
                <w:bCs/>
                <w:lang w:val="vi-VN"/>
              </w:rPr>
              <w:t>System Response</w:t>
            </w:r>
          </w:p>
        </w:tc>
      </w:tr>
      <w:tr w:rsidR="0045528B" w:rsidRPr="0045528B" w14:paraId="2A8B6F24"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CDB23" w14:textId="77777777" w:rsidR="0045528B" w:rsidRPr="0045528B" w:rsidRDefault="0045528B" w:rsidP="0045528B">
            <w:pPr>
              <w:rPr>
                <w:lang w:val="vi-VN"/>
              </w:rPr>
            </w:pPr>
            <w:r w:rsidRPr="0045528B">
              <w:rPr>
                <w:lang w:val="vi-VN"/>
              </w:rPr>
              <w:t>1. Du khách mở danh sách lộ trình tham quan.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F7C2B" w14:textId="77777777" w:rsidR="0045528B" w:rsidRPr="0045528B" w:rsidRDefault="0045528B" w:rsidP="0045528B">
            <w:pPr>
              <w:rPr>
                <w:lang w:val="vi-VN"/>
              </w:rPr>
            </w:pPr>
          </w:p>
        </w:tc>
      </w:tr>
      <w:tr w:rsidR="0045528B" w:rsidRPr="0045528B" w14:paraId="25F58ADF"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372BF"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5EBD8" w14:textId="77777777" w:rsidR="0045528B" w:rsidRPr="0045528B" w:rsidRDefault="0045528B" w:rsidP="0045528B">
            <w:pPr>
              <w:rPr>
                <w:lang w:val="vi-VN"/>
              </w:rPr>
            </w:pPr>
            <w:r w:rsidRPr="0045528B">
              <w:rPr>
                <w:lang w:val="vi-VN"/>
              </w:rPr>
              <w:t>2. Hệ thống hiển thị các lộ trình khả dụng, bao gồm danh sách POI, tổng quãng đường và thời gian dự kiến.</w:t>
            </w:r>
          </w:p>
        </w:tc>
      </w:tr>
      <w:tr w:rsidR="0045528B" w:rsidRPr="0045528B" w14:paraId="38CFE67C"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D58D7" w14:textId="77777777" w:rsidR="0045528B" w:rsidRPr="0045528B" w:rsidRDefault="0045528B" w:rsidP="0045528B">
            <w:pPr>
              <w:rPr>
                <w:lang w:val="vi-VN"/>
              </w:rPr>
            </w:pPr>
            <w:r w:rsidRPr="0045528B">
              <w:rPr>
                <w:lang w:val="vi-VN"/>
              </w:rPr>
              <w:t>3. Du khách chọn một lộ trình muốn tham quan.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6030D" w14:textId="77777777" w:rsidR="0045528B" w:rsidRPr="0045528B" w:rsidRDefault="0045528B" w:rsidP="0045528B">
            <w:pPr>
              <w:rPr>
                <w:lang w:val="vi-VN"/>
              </w:rPr>
            </w:pPr>
          </w:p>
        </w:tc>
      </w:tr>
      <w:tr w:rsidR="0045528B" w:rsidRPr="0045528B" w14:paraId="2C556552"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9F7F1"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9AAAC" w14:textId="77777777" w:rsidR="0045528B" w:rsidRPr="0045528B" w:rsidRDefault="0045528B" w:rsidP="0045528B">
            <w:pPr>
              <w:rPr>
                <w:lang w:val="vi-VN"/>
              </w:rPr>
            </w:pPr>
            <w:r w:rsidRPr="0045528B">
              <w:rPr>
                <w:lang w:val="vi-VN"/>
              </w:rPr>
              <w:t>4. Hệ thống hiển thị thông tin chi tiết và thứ tự các POI trong lộ trình.</w:t>
            </w:r>
          </w:p>
        </w:tc>
      </w:tr>
      <w:tr w:rsidR="0045528B" w:rsidRPr="0045528B" w14:paraId="5AFE8755"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CD6A6" w14:textId="77777777" w:rsidR="0045528B" w:rsidRPr="0045528B" w:rsidRDefault="0045528B" w:rsidP="0045528B">
            <w:pPr>
              <w:rPr>
                <w:lang w:val="vi-VN"/>
              </w:rPr>
            </w:pPr>
            <w:r w:rsidRPr="0045528B">
              <w:rPr>
                <w:lang w:val="vi-VN"/>
              </w:rPr>
              <w:t>5. Du khách nhấn nút “Bắt đầu dẫn đường”.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392AB" w14:textId="77777777" w:rsidR="0045528B" w:rsidRPr="0045528B" w:rsidRDefault="0045528B" w:rsidP="0045528B">
            <w:pPr>
              <w:rPr>
                <w:lang w:val="vi-VN"/>
              </w:rPr>
            </w:pPr>
          </w:p>
        </w:tc>
      </w:tr>
      <w:tr w:rsidR="0045528B" w:rsidRPr="0045528B" w14:paraId="546A18AE"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AA037"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1641A" w14:textId="77777777" w:rsidR="0045528B" w:rsidRPr="0045528B" w:rsidRDefault="0045528B" w:rsidP="0045528B">
            <w:pPr>
              <w:rPr>
                <w:lang w:val="vi-VN"/>
              </w:rPr>
            </w:pPr>
            <w:r w:rsidRPr="0045528B">
              <w:rPr>
                <w:lang w:val="vi-VN"/>
              </w:rPr>
              <w:t>6. Hệ thống xác định vị trí GPS hiện tại và tính toán tuyến đường đến POI đầu tiên.</w:t>
            </w:r>
          </w:p>
        </w:tc>
      </w:tr>
      <w:tr w:rsidR="0045528B" w:rsidRPr="0045528B" w14:paraId="19F232A1"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19FE2" w14:textId="77777777" w:rsidR="0045528B" w:rsidRPr="0045528B" w:rsidRDefault="0045528B" w:rsidP="0045528B">
            <w:pPr>
              <w:rPr>
                <w:lang w:val="vi-VN"/>
              </w:rPr>
            </w:pPr>
            <w:r w:rsidRPr="0045528B">
              <w:rPr>
                <w:lang w:val="vi-VN"/>
              </w:rPr>
              <w:t>7. Du khách di chuyển theo chỉ dẫn trên bản đồ.</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F5E51" w14:textId="77777777" w:rsidR="0045528B" w:rsidRPr="0045528B" w:rsidRDefault="0045528B" w:rsidP="0045528B">
            <w:pPr>
              <w:rPr>
                <w:lang w:val="vi-VN"/>
              </w:rPr>
            </w:pPr>
          </w:p>
        </w:tc>
      </w:tr>
      <w:tr w:rsidR="0045528B" w:rsidRPr="0045528B" w14:paraId="689D45A5"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CFEDC"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A3CD9" w14:textId="77777777" w:rsidR="0045528B" w:rsidRPr="0045528B" w:rsidRDefault="0045528B" w:rsidP="0045528B">
            <w:pPr>
              <w:rPr>
                <w:lang w:val="vi-VN"/>
              </w:rPr>
            </w:pPr>
            <w:r w:rsidRPr="0045528B">
              <w:rPr>
                <w:lang w:val="vi-VN"/>
              </w:rPr>
              <w:t>8. Hệ thống cập nhật vị trí và hướng dẫn di chuyển theo thời gian thực.</w:t>
            </w:r>
          </w:p>
        </w:tc>
      </w:tr>
      <w:tr w:rsidR="0045528B" w:rsidRPr="0045528B" w14:paraId="77F0A3FE"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5ABAC" w14:textId="77777777" w:rsidR="0045528B" w:rsidRPr="0045528B" w:rsidRDefault="0045528B" w:rsidP="0045528B">
            <w:pPr>
              <w:rPr>
                <w:lang w:val="vi-VN"/>
              </w:rPr>
            </w:pPr>
            <w:r w:rsidRPr="0045528B">
              <w:rPr>
                <w:lang w:val="vi-VN"/>
              </w:rPr>
              <w:t>9. Du khách đến POI hiện tại.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7D26E" w14:textId="77777777" w:rsidR="0045528B" w:rsidRPr="0045528B" w:rsidRDefault="0045528B" w:rsidP="0045528B">
            <w:pPr>
              <w:rPr>
                <w:lang w:val="vi-VN"/>
              </w:rPr>
            </w:pPr>
          </w:p>
        </w:tc>
      </w:tr>
      <w:tr w:rsidR="0045528B" w:rsidRPr="0045528B" w14:paraId="3566CDB4"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045E6"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687DD" w14:textId="77777777" w:rsidR="0045528B" w:rsidRPr="0045528B" w:rsidRDefault="0045528B" w:rsidP="0045528B">
            <w:pPr>
              <w:rPr>
                <w:lang w:val="vi-VN"/>
              </w:rPr>
            </w:pPr>
            <w:r w:rsidRPr="0045528B">
              <w:rPr>
                <w:lang w:val="vi-VN"/>
              </w:rPr>
              <w:t>10. Hệ thống cập nhật trạng thái điểm tham quan và chuyển hướng dẫn sang POI tiếp theo.</w:t>
            </w:r>
          </w:p>
        </w:tc>
      </w:tr>
      <w:tr w:rsidR="0045528B" w:rsidRPr="0045528B" w14:paraId="42E862F3"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E3082" w14:textId="77777777" w:rsidR="0045528B" w:rsidRPr="0045528B" w:rsidRDefault="0045528B" w:rsidP="0045528B">
            <w:pPr>
              <w:rPr>
                <w:lang w:val="vi-VN"/>
              </w:rPr>
            </w:pPr>
            <w:r w:rsidRPr="0045528B">
              <w:rPr>
                <w:lang w:val="vi-VN"/>
              </w:rPr>
              <w:t>11. Du khách tiếp tục di chuyển đến các POI còn lại.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7CBF6" w14:textId="77777777" w:rsidR="0045528B" w:rsidRPr="0045528B" w:rsidRDefault="0045528B" w:rsidP="0045528B">
            <w:pPr>
              <w:rPr>
                <w:lang w:val="vi-VN"/>
              </w:rPr>
            </w:pPr>
          </w:p>
        </w:tc>
      </w:tr>
      <w:tr w:rsidR="0045528B" w:rsidRPr="0045528B" w14:paraId="5B236E86"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8E229"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92F97" w14:textId="77777777" w:rsidR="0045528B" w:rsidRPr="0045528B" w:rsidRDefault="0045528B" w:rsidP="0045528B">
            <w:pPr>
              <w:rPr>
                <w:lang w:val="vi-VN"/>
              </w:rPr>
            </w:pPr>
            <w:r w:rsidRPr="0045528B">
              <w:rPr>
                <w:lang w:val="vi-VN"/>
              </w:rPr>
              <w:t>12. Hệ thống kết thúc hành trình khi du khách đến POI cuối cùng trong lộ trình.</w:t>
            </w:r>
          </w:p>
        </w:tc>
      </w:tr>
    </w:tbl>
    <w:p w14:paraId="7953ED22" w14:textId="77777777" w:rsidR="0045528B" w:rsidRPr="0045528B" w:rsidRDefault="0045528B" w:rsidP="0045528B">
      <w:pPr>
        <w:rPr>
          <w:b/>
          <w:bCs/>
          <w:lang w:val="vi-VN"/>
        </w:rPr>
      </w:pPr>
      <w:r w:rsidRPr="0045528B">
        <w:rPr>
          <w:b/>
          <w:bCs/>
          <w:lang w:val="vi-VN"/>
        </w:rPr>
        <w:t>7. Alternative Paths</w:t>
      </w:r>
    </w:p>
    <w:p w14:paraId="23BD251E" w14:textId="77777777" w:rsidR="0045528B" w:rsidRPr="0045528B" w:rsidRDefault="0045528B" w:rsidP="0045528B">
      <w:pPr>
        <w:rPr>
          <w:lang w:val="vi-VN"/>
        </w:rPr>
      </w:pPr>
      <w:r w:rsidRPr="0045528B">
        <w:rPr>
          <w:b/>
          <w:bCs/>
          <w:lang w:val="vi-VN"/>
        </w:rPr>
        <w:t>A1. Du khách xem trước lộ trình</w:t>
      </w:r>
    </w:p>
    <w:p w14:paraId="2A45BBCD" w14:textId="77777777" w:rsidR="0045528B" w:rsidRPr="0045528B" w:rsidRDefault="0045528B">
      <w:pPr>
        <w:numPr>
          <w:ilvl w:val="0"/>
          <w:numId w:val="30"/>
        </w:numPr>
        <w:rPr>
          <w:lang w:val="vi-VN"/>
        </w:rPr>
      </w:pPr>
      <w:r w:rsidRPr="0045528B">
        <w:rPr>
          <w:lang w:val="vi-VN"/>
        </w:rPr>
        <w:t>Du khách chọn một lộ trình trong danh sách.</w:t>
      </w:r>
    </w:p>
    <w:p w14:paraId="50428163" w14:textId="77777777" w:rsidR="0045528B" w:rsidRPr="0045528B" w:rsidRDefault="0045528B">
      <w:pPr>
        <w:numPr>
          <w:ilvl w:val="0"/>
          <w:numId w:val="30"/>
        </w:numPr>
        <w:rPr>
          <w:lang w:val="vi-VN"/>
        </w:rPr>
      </w:pPr>
      <w:r w:rsidRPr="0045528B">
        <w:rPr>
          <w:lang w:val="vi-VN"/>
        </w:rPr>
        <w:t>Hệ thống hiển thị thứ tự POI, tổng quãng đường và thời gian dự kiến.</w:t>
      </w:r>
    </w:p>
    <w:p w14:paraId="226A8B9B" w14:textId="77777777" w:rsidR="0045528B" w:rsidRPr="0045528B" w:rsidRDefault="0045528B">
      <w:pPr>
        <w:numPr>
          <w:ilvl w:val="0"/>
          <w:numId w:val="30"/>
        </w:numPr>
        <w:rPr>
          <w:lang w:val="vi-VN"/>
        </w:rPr>
      </w:pPr>
      <w:r w:rsidRPr="0045528B">
        <w:rPr>
          <w:lang w:val="vi-VN"/>
        </w:rPr>
        <w:t>Du khách quyết định bắt đầu dẫn đường hoặc quay lại danh sách lộ trình.</w:t>
      </w:r>
    </w:p>
    <w:p w14:paraId="6C7A8E93" w14:textId="77777777" w:rsidR="0045528B" w:rsidRPr="0045528B" w:rsidRDefault="0045528B" w:rsidP="0045528B">
      <w:pPr>
        <w:rPr>
          <w:lang w:val="vi-VN"/>
        </w:rPr>
      </w:pPr>
      <w:r w:rsidRPr="0045528B">
        <w:rPr>
          <w:b/>
          <w:bCs/>
          <w:lang w:val="vi-VN"/>
        </w:rPr>
        <w:t>A2. Du khách bỏ qua một POI</w:t>
      </w:r>
    </w:p>
    <w:p w14:paraId="34BC925E" w14:textId="77777777" w:rsidR="0045528B" w:rsidRPr="0045528B" w:rsidRDefault="0045528B">
      <w:pPr>
        <w:numPr>
          <w:ilvl w:val="0"/>
          <w:numId w:val="31"/>
        </w:numPr>
        <w:rPr>
          <w:lang w:val="vi-VN"/>
        </w:rPr>
      </w:pPr>
      <w:r w:rsidRPr="0045528B">
        <w:rPr>
          <w:lang w:val="vi-VN"/>
        </w:rPr>
        <w:t>Trong quá trình dẫn đường, du khách chọn chức năng “Bỏ qua điểm này”.</w:t>
      </w:r>
    </w:p>
    <w:p w14:paraId="4147E874" w14:textId="77777777" w:rsidR="0045528B" w:rsidRPr="0045528B" w:rsidRDefault="0045528B">
      <w:pPr>
        <w:numPr>
          <w:ilvl w:val="0"/>
          <w:numId w:val="31"/>
        </w:numPr>
        <w:rPr>
          <w:lang w:val="vi-VN"/>
        </w:rPr>
      </w:pPr>
      <w:r w:rsidRPr="0045528B">
        <w:rPr>
          <w:lang w:val="vi-VN"/>
        </w:rPr>
        <w:t>Hệ thống chuyển sang POI tiếp theo trong lộ trình.</w:t>
      </w:r>
    </w:p>
    <w:p w14:paraId="7EAD8ED7" w14:textId="77777777" w:rsidR="0045528B" w:rsidRPr="0045528B" w:rsidRDefault="0045528B">
      <w:pPr>
        <w:numPr>
          <w:ilvl w:val="0"/>
          <w:numId w:val="31"/>
        </w:numPr>
        <w:rPr>
          <w:lang w:val="vi-VN"/>
        </w:rPr>
      </w:pPr>
      <w:r w:rsidRPr="0045528B">
        <w:rPr>
          <w:lang w:val="vi-VN"/>
        </w:rPr>
        <w:t>Hệ thống tính toán lại tuyến đường từ vị trí hiện tại đến POI tiếp theo.</w:t>
      </w:r>
    </w:p>
    <w:p w14:paraId="634DD31A" w14:textId="77777777" w:rsidR="0045528B" w:rsidRPr="0045528B" w:rsidRDefault="0045528B" w:rsidP="0045528B">
      <w:pPr>
        <w:rPr>
          <w:b/>
          <w:bCs/>
          <w:lang w:val="vi-VN"/>
        </w:rPr>
      </w:pPr>
      <w:r w:rsidRPr="0045528B">
        <w:rPr>
          <w:b/>
          <w:bCs/>
          <w:lang w:val="vi-VN"/>
        </w:rPr>
        <w:t>8. Exception Paths</w:t>
      </w:r>
    </w:p>
    <w:p w14:paraId="3BA8762B" w14:textId="77777777" w:rsidR="0045528B" w:rsidRPr="0045528B" w:rsidRDefault="0045528B" w:rsidP="0045528B">
      <w:pPr>
        <w:rPr>
          <w:lang w:val="vi-VN"/>
        </w:rPr>
      </w:pPr>
      <w:r w:rsidRPr="0045528B">
        <w:rPr>
          <w:b/>
          <w:bCs/>
          <w:lang w:val="vi-VN"/>
        </w:rPr>
        <w:t>E1. Không xác định được vị trí GPS</w:t>
      </w:r>
    </w:p>
    <w:p w14:paraId="48CA34C6" w14:textId="77777777" w:rsidR="0045528B" w:rsidRPr="0045528B" w:rsidRDefault="0045528B" w:rsidP="0045528B">
      <w:pPr>
        <w:rPr>
          <w:lang w:val="vi-VN"/>
        </w:rPr>
      </w:pPr>
      <w:r w:rsidRPr="0045528B">
        <w:rPr>
          <w:lang w:val="vi-VN"/>
        </w:rPr>
        <w:t>Hệ thống thông báo không thể xác định vị trí hiện tại và yêu cầu du khách kiểm tra GPS trước khi bắt đầu dẫn đường.</w:t>
      </w:r>
    </w:p>
    <w:p w14:paraId="10577204" w14:textId="77777777" w:rsidR="0045528B" w:rsidRPr="0045528B" w:rsidRDefault="0045528B" w:rsidP="0045528B">
      <w:pPr>
        <w:rPr>
          <w:lang w:val="vi-VN"/>
        </w:rPr>
      </w:pPr>
      <w:r w:rsidRPr="0045528B">
        <w:rPr>
          <w:b/>
          <w:bCs/>
          <w:lang w:val="vi-VN"/>
        </w:rPr>
        <w:t>E2. Không tìm được tuyến đường phù hợp</w:t>
      </w:r>
    </w:p>
    <w:p w14:paraId="05BDAE04" w14:textId="77777777" w:rsidR="0045528B" w:rsidRPr="0045528B" w:rsidRDefault="0045528B" w:rsidP="0045528B">
      <w:pPr>
        <w:rPr>
          <w:lang w:val="vi-VN"/>
        </w:rPr>
      </w:pPr>
      <w:r w:rsidRPr="0045528B">
        <w:rPr>
          <w:lang w:val="vi-VN"/>
        </w:rPr>
        <w:t>Hệ thống thông báo không tìm được tuyến đường phù hợp nhưng vẫn hiển thị vị trí của POI tiếp theo trên bản đồ.</w:t>
      </w:r>
    </w:p>
    <w:p w14:paraId="58C98985" w14:textId="77777777" w:rsidR="0045528B" w:rsidRPr="0045528B" w:rsidRDefault="0045528B" w:rsidP="0045528B">
      <w:pPr>
        <w:rPr>
          <w:lang w:val="vi-VN"/>
        </w:rPr>
      </w:pPr>
      <w:r w:rsidRPr="0045528B">
        <w:rPr>
          <w:b/>
          <w:bCs/>
          <w:lang w:val="vi-VN"/>
        </w:rPr>
        <w:lastRenderedPageBreak/>
        <w:t>E3. Du khách đi lệch tuyến đường</w:t>
      </w:r>
    </w:p>
    <w:p w14:paraId="46ADAAC1" w14:textId="77777777" w:rsidR="0045528B" w:rsidRPr="0045528B" w:rsidRDefault="0045528B" w:rsidP="0045528B">
      <w:pPr>
        <w:rPr>
          <w:lang w:val="vi-VN"/>
        </w:rPr>
      </w:pPr>
      <w:r w:rsidRPr="0045528B">
        <w:rPr>
          <w:lang w:val="vi-VN"/>
        </w:rPr>
        <w:t>Hệ thống phát hiện du khách đi lệch khỏi tuyến đường đã chỉ dẫn và tự động tính toán lại tuyến đường từ vị trí hiện tại.</w:t>
      </w:r>
    </w:p>
    <w:p w14:paraId="0F7C761F" w14:textId="77777777" w:rsidR="0045528B" w:rsidRPr="0045528B" w:rsidRDefault="0045528B" w:rsidP="0045528B">
      <w:pPr>
        <w:rPr>
          <w:b/>
          <w:bCs/>
          <w:lang w:val="vi-VN"/>
        </w:rPr>
      </w:pPr>
      <w:r w:rsidRPr="0045528B">
        <w:rPr>
          <w:b/>
          <w:bCs/>
          <w:lang w:val="vi-VN"/>
        </w:rPr>
        <w:t>9. Postconditions</w:t>
      </w:r>
    </w:p>
    <w:p w14:paraId="34CC4C18" w14:textId="77777777" w:rsidR="0045528B" w:rsidRPr="0045528B" w:rsidRDefault="0045528B">
      <w:pPr>
        <w:numPr>
          <w:ilvl w:val="0"/>
          <w:numId w:val="32"/>
        </w:numPr>
        <w:rPr>
          <w:lang w:val="vi-VN"/>
        </w:rPr>
      </w:pPr>
      <w:r w:rsidRPr="0045528B">
        <w:rPr>
          <w:lang w:val="vi-VN"/>
        </w:rPr>
        <w:t>Du khách được dẫn đường theo lộ trình đã chọn.</w:t>
      </w:r>
    </w:p>
    <w:p w14:paraId="1C8FFD7A" w14:textId="77777777" w:rsidR="0045528B" w:rsidRPr="0045528B" w:rsidRDefault="0045528B">
      <w:pPr>
        <w:numPr>
          <w:ilvl w:val="0"/>
          <w:numId w:val="32"/>
        </w:numPr>
        <w:rPr>
          <w:lang w:val="vi-VN"/>
        </w:rPr>
      </w:pPr>
      <w:r w:rsidRPr="0045528B">
        <w:rPr>
          <w:lang w:val="vi-VN"/>
        </w:rPr>
        <w:t>Vị trí của du khách và trạng thái các POI trong hành trình được cập nhật.</w:t>
      </w:r>
    </w:p>
    <w:p w14:paraId="5AFBF31B" w14:textId="77777777" w:rsidR="0045528B" w:rsidRPr="0045528B" w:rsidRDefault="0045528B">
      <w:pPr>
        <w:numPr>
          <w:ilvl w:val="0"/>
          <w:numId w:val="32"/>
        </w:numPr>
        <w:rPr>
          <w:lang w:val="vi-VN"/>
        </w:rPr>
      </w:pPr>
      <w:r w:rsidRPr="0045528B">
        <w:rPr>
          <w:lang w:val="vi-VN"/>
        </w:rPr>
        <w:t>Hành trình kết thúc khi du khách đến POI cuối cùng trong lộ trình.</w:t>
      </w:r>
    </w:p>
    <w:p w14:paraId="0EAA3F15" w14:textId="77777777" w:rsidR="0045528B" w:rsidRPr="0045528B" w:rsidRDefault="0045528B" w:rsidP="0045528B">
      <w:pPr>
        <w:rPr>
          <w:b/>
          <w:bCs/>
          <w:lang w:val="vi-VN"/>
        </w:rPr>
      </w:pPr>
      <w:r w:rsidRPr="0045528B">
        <w:rPr>
          <w:b/>
          <w:bCs/>
          <w:lang w:val="vi-VN"/>
        </w:rPr>
        <w:t>10. Business Rules</w:t>
      </w:r>
    </w:p>
    <w:p w14:paraId="3442CE2A" w14:textId="77777777" w:rsidR="0045528B" w:rsidRPr="0045528B" w:rsidRDefault="0045528B">
      <w:pPr>
        <w:numPr>
          <w:ilvl w:val="0"/>
          <w:numId w:val="33"/>
        </w:numPr>
        <w:rPr>
          <w:lang w:val="vi-VN"/>
        </w:rPr>
      </w:pPr>
      <w:r w:rsidRPr="0045528B">
        <w:rPr>
          <w:lang w:val="vi-VN"/>
        </w:rPr>
        <w:t>Một lộ trình gồm từ 2 đến 10 POI theo thứ tự tham quan đã xác định.</w:t>
      </w:r>
    </w:p>
    <w:p w14:paraId="01EBEA51" w14:textId="77777777" w:rsidR="0045528B" w:rsidRPr="0045528B" w:rsidRDefault="0045528B">
      <w:pPr>
        <w:numPr>
          <w:ilvl w:val="0"/>
          <w:numId w:val="33"/>
        </w:numPr>
        <w:rPr>
          <w:lang w:val="vi-VN"/>
        </w:rPr>
      </w:pPr>
      <w:r w:rsidRPr="0045528B">
        <w:rPr>
          <w:lang w:val="vi-VN"/>
        </w:rPr>
        <w:t>Lộ trình phải gắn với một Session cụ thể.</w:t>
      </w:r>
    </w:p>
    <w:p w14:paraId="5288DCB9" w14:textId="77777777" w:rsidR="0045528B" w:rsidRPr="0045528B" w:rsidRDefault="0045528B">
      <w:pPr>
        <w:numPr>
          <w:ilvl w:val="0"/>
          <w:numId w:val="33"/>
        </w:numPr>
        <w:rPr>
          <w:lang w:val="vi-VN"/>
        </w:rPr>
      </w:pPr>
      <w:r w:rsidRPr="0045528B">
        <w:rPr>
          <w:lang w:val="vi-VN"/>
        </w:rPr>
        <w:t>Chỉ POI đã xuất bản mới được đưa vào lộ trình.</w:t>
      </w:r>
    </w:p>
    <w:p w14:paraId="678880FF" w14:textId="77777777" w:rsidR="0045528B" w:rsidRPr="0045528B" w:rsidRDefault="0045528B">
      <w:pPr>
        <w:numPr>
          <w:ilvl w:val="0"/>
          <w:numId w:val="33"/>
        </w:numPr>
        <w:rPr>
          <w:lang w:val="vi-VN"/>
        </w:rPr>
      </w:pPr>
      <w:r w:rsidRPr="0045528B">
        <w:rPr>
          <w:lang w:val="vi-VN"/>
        </w:rPr>
        <w:t>Hệ thống ưu tiên dẫn đường đến POI tiếp theo chưa hoàn thành.</w:t>
      </w:r>
    </w:p>
    <w:p w14:paraId="7AC994AB" w14:textId="77777777" w:rsidR="0045528B" w:rsidRPr="0045528B" w:rsidRDefault="0045528B">
      <w:pPr>
        <w:numPr>
          <w:ilvl w:val="0"/>
          <w:numId w:val="33"/>
        </w:numPr>
        <w:rPr>
          <w:lang w:val="vi-VN"/>
        </w:rPr>
      </w:pPr>
      <w:r w:rsidRPr="0045528B">
        <w:rPr>
          <w:lang w:val="vi-VN"/>
        </w:rPr>
        <w:t>Khi du khách đến POI cuối cùng, hệ thống kết thúc hành trình.</w:t>
      </w:r>
    </w:p>
    <w:p w14:paraId="225962C1" w14:textId="77777777" w:rsidR="0045528B" w:rsidRPr="0045528B" w:rsidRDefault="0045528B">
      <w:pPr>
        <w:numPr>
          <w:ilvl w:val="0"/>
          <w:numId w:val="33"/>
        </w:numPr>
        <w:rPr>
          <w:lang w:val="vi-VN"/>
        </w:rPr>
      </w:pPr>
      <w:r w:rsidRPr="0045528B">
        <w:rPr>
          <w:lang w:val="vi-VN"/>
        </w:rPr>
        <w:t>Việc tùy chỉnh, thêm, bớt hoặc sắp xếp lại POI thuộc UC03.</w:t>
      </w:r>
    </w:p>
    <w:p w14:paraId="5A2E38B0" w14:textId="77777777" w:rsidR="0045528B" w:rsidRPr="0045528B" w:rsidRDefault="0045528B" w:rsidP="0045528B">
      <w:pPr>
        <w:rPr>
          <w:b/>
          <w:bCs/>
          <w:lang w:val="vi-VN"/>
        </w:rPr>
      </w:pPr>
      <w:r w:rsidRPr="0045528B">
        <w:rPr>
          <w:b/>
          <w:bCs/>
          <w:lang w:val="vi-VN"/>
        </w:rPr>
        <w:t>11. Activity Diagram</w:t>
      </w:r>
    </w:p>
    <w:p w14:paraId="74EEBD86" w14:textId="58565DB3" w:rsidR="0045528B" w:rsidRPr="0045528B" w:rsidRDefault="0045528B" w:rsidP="0045528B">
      <w:pPr>
        <w:rPr>
          <w:lang w:val="vi-VN"/>
        </w:rPr>
      </w:pPr>
      <w:r w:rsidRPr="0045528B">
        <w:rPr>
          <w:lang w:val="vi-VN"/>
        </w:rPr>
        <w:lastRenderedPageBreak/>
        <w:drawing>
          <wp:inline distT="0" distB="0" distL="0" distR="0" wp14:anchorId="79A641E8" wp14:editId="4227A5CB">
            <wp:extent cx="5017135" cy="8604250"/>
            <wp:effectExtent l="0" t="0" r="0" b="6350"/>
            <wp:docPr id="11555055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17135" cy="8604250"/>
                    </a:xfrm>
                    <a:prstGeom prst="rect">
                      <a:avLst/>
                    </a:prstGeom>
                    <a:noFill/>
                    <a:ln>
                      <a:noFill/>
                    </a:ln>
                  </pic:spPr>
                </pic:pic>
              </a:graphicData>
            </a:graphic>
          </wp:inline>
        </w:drawing>
      </w:r>
      <w:r>
        <w:br w:type="page"/>
      </w:r>
    </w:p>
    <w:p w14:paraId="1F32041C" w14:textId="62732DD8" w:rsidR="00690811" w:rsidRPr="00690811" w:rsidRDefault="00690811" w:rsidP="00FC5B8B">
      <w:pPr>
        <w:pStyle w:val="Heading3"/>
      </w:pPr>
      <w:r w:rsidRPr="00690811">
        <w:lastRenderedPageBreak/>
        <w:t>4.3.5. UC05 – Đăng nhập hệ thống</w:t>
      </w:r>
    </w:p>
    <w:p w14:paraId="0CD4FFCE" w14:textId="77777777" w:rsidR="0045528B" w:rsidRPr="0045528B" w:rsidRDefault="0045528B" w:rsidP="0045528B">
      <w:pPr>
        <w:rPr>
          <w:b/>
          <w:bCs/>
          <w:lang w:val="vi-VN"/>
        </w:rPr>
      </w:pPr>
      <w:r w:rsidRPr="0045528B">
        <w:rPr>
          <w:b/>
          <w:bCs/>
          <w:lang w:val="vi-VN"/>
        </w:rPr>
        <w:t>1. Use Case Number</w:t>
      </w:r>
    </w:p>
    <w:p w14:paraId="62662919" w14:textId="77777777" w:rsidR="0045528B" w:rsidRPr="0045528B" w:rsidRDefault="0045528B" w:rsidP="0045528B">
      <w:pPr>
        <w:rPr>
          <w:lang w:val="vi-VN"/>
        </w:rPr>
      </w:pPr>
      <w:r w:rsidRPr="0045528B">
        <w:rPr>
          <w:lang w:val="vi-VN"/>
        </w:rPr>
        <w:t>UC05</w:t>
      </w:r>
    </w:p>
    <w:p w14:paraId="044384D2" w14:textId="77777777" w:rsidR="0045528B" w:rsidRPr="0045528B" w:rsidRDefault="0045528B" w:rsidP="0045528B">
      <w:pPr>
        <w:rPr>
          <w:b/>
          <w:bCs/>
          <w:lang w:val="vi-VN"/>
        </w:rPr>
      </w:pPr>
      <w:r w:rsidRPr="0045528B">
        <w:rPr>
          <w:b/>
          <w:bCs/>
          <w:lang w:val="vi-VN"/>
        </w:rPr>
        <w:t>2. Use Case Name</w:t>
      </w:r>
    </w:p>
    <w:p w14:paraId="2D4B0C82" w14:textId="77777777" w:rsidR="0045528B" w:rsidRPr="0045528B" w:rsidRDefault="0045528B" w:rsidP="0045528B">
      <w:pPr>
        <w:rPr>
          <w:lang w:val="vi-VN"/>
        </w:rPr>
      </w:pPr>
      <w:r w:rsidRPr="0045528B">
        <w:rPr>
          <w:lang w:val="vi-VN"/>
        </w:rPr>
        <w:t>Đăng nhập hệ thống (System Login).</w:t>
      </w:r>
    </w:p>
    <w:p w14:paraId="332BB51D" w14:textId="77777777" w:rsidR="0045528B" w:rsidRPr="0045528B" w:rsidRDefault="0045528B" w:rsidP="0045528B">
      <w:pPr>
        <w:rPr>
          <w:b/>
          <w:bCs/>
          <w:lang w:val="vi-VN"/>
        </w:rPr>
      </w:pPr>
      <w:r w:rsidRPr="0045528B">
        <w:rPr>
          <w:b/>
          <w:bCs/>
          <w:lang w:val="vi-VN"/>
        </w:rPr>
        <w:t>3. Actor(s)</w:t>
      </w:r>
    </w:p>
    <w:p w14:paraId="2ECFE3DE" w14:textId="77777777" w:rsidR="0045528B" w:rsidRPr="0045528B" w:rsidRDefault="0045528B">
      <w:pPr>
        <w:numPr>
          <w:ilvl w:val="0"/>
          <w:numId w:val="34"/>
        </w:numPr>
        <w:rPr>
          <w:lang w:val="vi-VN"/>
        </w:rPr>
      </w:pPr>
      <w:r w:rsidRPr="0045528B">
        <w:rPr>
          <w:b/>
          <w:bCs/>
          <w:lang w:val="vi-VN"/>
        </w:rPr>
        <w:t>Primary Actor:</w:t>
      </w:r>
      <w:r w:rsidRPr="0045528B">
        <w:rPr>
          <w:lang w:val="vi-VN"/>
        </w:rPr>
        <w:t xml:space="preserve"> Quản trị viên (Admin)</w:t>
      </w:r>
    </w:p>
    <w:p w14:paraId="78657650" w14:textId="77777777" w:rsidR="0045528B" w:rsidRPr="0045528B" w:rsidRDefault="0045528B">
      <w:pPr>
        <w:numPr>
          <w:ilvl w:val="0"/>
          <w:numId w:val="34"/>
        </w:numPr>
        <w:rPr>
          <w:lang w:val="vi-VN"/>
        </w:rPr>
      </w:pPr>
      <w:r w:rsidRPr="0045528B">
        <w:rPr>
          <w:b/>
          <w:bCs/>
          <w:lang w:val="vi-VN"/>
        </w:rPr>
        <w:t>Supporting Systems:</w:t>
      </w:r>
      <w:r w:rsidRPr="0045528B">
        <w:rPr>
          <w:lang w:val="vi-VN"/>
        </w:rPr>
        <w:t xml:space="preserve"> Authentication Service, Database.</w:t>
      </w:r>
    </w:p>
    <w:p w14:paraId="6778E3E1" w14:textId="77777777" w:rsidR="0045528B" w:rsidRPr="0045528B" w:rsidRDefault="0045528B" w:rsidP="0045528B">
      <w:pPr>
        <w:rPr>
          <w:b/>
          <w:bCs/>
          <w:lang w:val="vi-VN"/>
        </w:rPr>
      </w:pPr>
      <w:r w:rsidRPr="0045528B">
        <w:rPr>
          <w:b/>
          <w:bCs/>
          <w:lang w:val="vi-VN"/>
        </w:rPr>
        <w:t>4. Summary</w:t>
      </w:r>
    </w:p>
    <w:p w14:paraId="23CB22A8" w14:textId="77777777" w:rsidR="0045528B" w:rsidRPr="0045528B" w:rsidRDefault="0045528B" w:rsidP="0045528B">
      <w:pPr>
        <w:rPr>
          <w:lang w:val="vi-VN"/>
        </w:rPr>
      </w:pPr>
      <w:r w:rsidRPr="0045528B">
        <w:rPr>
          <w:lang w:val="vi-VN"/>
        </w:rPr>
        <w:t>Use Case cho phép Quản trị viên (Admin) đăng nhập vào hệ thống quản trị VoiceMap bằng email và mật khẩu. Sau khi xác thực thành công, hệ thống tạo phiên đăng nhập và chuyển Admin vào giao diện quản trị (Admin Portal và Monitoring Dashboard). </w:t>
      </w:r>
    </w:p>
    <w:p w14:paraId="42FD3A6F" w14:textId="77777777" w:rsidR="0045528B" w:rsidRPr="0045528B" w:rsidRDefault="0045528B" w:rsidP="0045528B">
      <w:pPr>
        <w:rPr>
          <w:b/>
          <w:bCs/>
          <w:lang w:val="vi-VN"/>
        </w:rPr>
      </w:pPr>
      <w:r w:rsidRPr="0045528B">
        <w:rPr>
          <w:b/>
          <w:bCs/>
          <w:lang w:val="vi-VN"/>
        </w:rPr>
        <w:t>5. Preconditions</w:t>
      </w:r>
    </w:p>
    <w:p w14:paraId="07B77F08" w14:textId="77777777" w:rsidR="0045528B" w:rsidRPr="0045528B" w:rsidRDefault="0045528B">
      <w:pPr>
        <w:numPr>
          <w:ilvl w:val="0"/>
          <w:numId w:val="35"/>
        </w:numPr>
        <w:rPr>
          <w:lang w:val="vi-VN"/>
        </w:rPr>
      </w:pPr>
      <w:r w:rsidRPr="0045528B">
        <w:rPr>
          <w:lang w:val="vi-VN"/>
        </w:rPr>
        <w:t>Người dùng đã được cấp tài khoản trong hệ thống.</w:t>
      </w:r>
    </w:p>
    <w:p w14:paraId="25910D0E" w14:textId="77777777" w:rsidR="0045528B" w:rsidRPr="0045528B" w:rsidRDefault="0045528B">
      <w:pPr>
        <w:numPr>
          <w:ilvl w:val="0"/>
          <w:numId w:val="35"/>
        </w:numPr>
        <w:rPr>
          <w:lang w:val="vi-VN"/>
        </w:rPr>
      </w:pPr>
      <w:r w:rsidRPr="0045528B">
        <w:rPr>
          <w:lang w:val="vi-VN"/>
        </w:rPr>
        <w:t>Hệ thống quản trị và dịch vụ xác thực đang hoạt động.</w:t>
      </w:r>
    </w:p>
    <w:p w14:paraId="48AE9FF0" w14:textId="77777777" w:rsidR="0045528B" w:rsidRPr="0045528B" w:rsidRDefault="0045528B" w:rsidP="0045528B">
      <w:pPr>
        <w:rPr>
          <w:b/>
          <w:bCs/>
          <w:lang w:val="vi-VN"/>
        </w:rPr>
      </w:pPr>
      <w:r w:rsidRPr="0045528B">
        <w:rPr>
          <w:b/>
          <w:bCs/>
          <w:lang w:val="vi-VN"/>
        </w:rPr>
        <w:t>6. Basic Course of Events</w:t>
      </w:r>
    </w:p>
    <w:tbl>
      <w:tblPr>
        <w:tblW w:w="0" w:type="auto"/>
        <w:tblCellMar>
          <w:top w:w="15" w:type="dxa"/>
          <w:left w:w="15" w:type="dxa"/>
          <w:bottom w:w="15" w:type="dxa"/>
          <w:right w:w="15" w:type="dxa"/>
        </w:tblCellMar>
        <w:tblLook w:val="04A0" w:firstRow="1" w:lastRow="0" w:firstColumn="1" w:lastColumn="0" w:noHBand="0" w:noVBand="1"/>
      </w:tblPr>
      <w:tblGrid>
        <w:gridCol w:w="3326"/>
        <w:gridCol w:w="6086"/>
      </w:tblGrid>
      <w:tr w:rsidR="0045528B" w:rsidRPr="0045528B" w14:paraId="788C9ED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A8976" w14:textId="77777777" w:rsidR="0045528B" w:rsidRPr="0045528B" w:rsidRDefault="0045528B" w:rsidP="0045528B">
            <w:pPr>
              <w:rPr>
                <w:lang w:val="vi-VN"/>
              </w:rPr>
            </w:pPr>
            <w:r w:rsidRPr="0045528B">
              <w:rPr>
                <w:b/>
                <w:bCs/>
                <w:lang w:val="vi-VN"/>
              </w:rPr>
              <w:t>Actor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85473" w14:textId="77777777" w:rsidR="0045528B" w:rsidRPr="0045528B" w:rsidRDefault="0045528B" w:rsidP="0045528B">
            <w:pPr>
              <w:rPr>
                <w:lang w:val="vi-VN"/>
              </w:rPr>
            </w:pPr>
            <w:r w:rsidRPr="0045528B">
              <w:rPr>
                <w:b/>
                <w:bCs/>
                <w:lang w:val="vi-VN"/>
              </w:rPr>
              <w:t>System Response</w:t>
            </w:r>
          </w:p>
        </w:tc>
      </w:tr>
      <w:tr w:rsidR="0045528B" w:rsidRPr="0045528B" w14:paraId="750799E0"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74B04" w14:textId="77777777" w:rsidR="0045528B" w:rsidRPr="0045528B" w:rsidRDefault="0045528B" w:rsidP="0045528B">
            <w:pPr>
              <w:rPr>
                <w:lang w:val="vi-VN"/>
              </w:rPr>
            </w:pPr>
            <w:r w:rsidRPr="0045528B">
              <w:rPr>
                <w:lang w:val="vi-VN"/>
              </w:rPr>
              <w:t>1. Người dùng truy cập trang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5C447" w14:textId="77777777" w:rsidR="0045528B" w:rsidRPr="0045528B" w:rsidRDefault="0045528B" w:rsidP="0045528B">
            <w:pPr>
              <w:rPr>
                <w:lang w:val="vi-VN"/>
              </w:rPr>
            </w:pPr>
          </w:p>
        </w:tc>
      </w:tr>
      <w:tr w:rsidR="0045528B" w:rsidRPr="0045528B" w14:paraId="0D23D35D"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72E85"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07FCF" w14:textId="77777777" w:rsidR="0045528B" w:rsidRPr="0045528B" w:rsidRDefault="0045528B" w:rsidP="0045528B">
            <w:pPr>
              <w:rPr>
                <w:lang w:val="vi-VN"/>
              </w:rPr>
            </w:pPr>
            <w:r w:rsidRPr="0045528B">
              <w:rPr>
                <w:lang w:val="vi-VN"/>
              </w:rPr>
              <w:t>2. Hệ thống hiển thị biểu mẫu đăng nhập gồm email và mật khẩu.</w:t>
            </w:r>
          </w:p>
        </w:tc>
      </w:tr>
      <w:tr w:rsidR="0045528B" w:rsidRPr="0045528B" w14:paraId="58FFE779"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03BE0" w14:textId="77777777" w:rsidR="0045528B" w:rsidRPr="0045528B" w:rsidRDefault="0045528B" w:rsidP="0045528B">
            <w:pPr>
              <w:rPr>
                <w:lang w:val="vi-VN"/>
              </w:rPr>
            </w:pPr>
            <w:r w:rsidRPr="0045528B">
              <w:rPr>
                <w:lang w:val="vi-VN"/>
              </w:rPr>
              <w:t>3. Người dùng nhập email, mật khẩu và nhấn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5D6D8" w14:textId="77777777" w:rsidR="0045528B" w:rsidRPr="0045528B" w:rsidRDefault="0045528B" w:rsidP="0045528B">
            <w:pPr>
              <w:rPr>
                <w:lang w:val="vi-VN"/>
              </w:rPr>
            </w:pPr>
          </w:p>
        </w:tc>
      </w:tr>
      <w:tr w:rsidR="0045528B" w:rsidRPr="0045528B" w14:paraId="35B1BB12"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FDFFA"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05D8D" w14:textId="77777777" w:rsidR="0045528B" w:rsidRPr="0045528B" w:rsidRDefault="0045528B" w:rsidP="0045528B">
            <w:pPr>
              <w:rPr>
                <w:lang w:val="vi-VN"/>
              </w:rPr>
            </w:pPr>
            <w:r w:rsidRPr="0045528B">
              <w:rPr>
                <w:lang w:val="vi-VN"/>
              </w:rPr>
              <w:t>4. Hệ thống kiểm tra thông tin đăng nhập và đối chiếu với dữ liệu tài khoản.</w:t>
            </w:r>
          </w:p>
        </w:tc>
      </w:tr>
      <w:tr w:rsidR="0045528B" w:rsidRPr="0045528B" w14:paraId="113CF7A9"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27B00"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5AA8F" w14:textId="77777777" w:rsidR="0045528B" w:rsidRPr="0045528B" w:rsidRDefault="0045528B" w:rsidP="0045528B">
            <w:pPr>
              <w:rPr>
                <w:lang w:val="vi-VN"/>
              </w:rPr>
            </w:pPr>
            <w:r w:rsidRPr="0045528B">
              <w:rPr>
                <w:lang w:val="vi-VN"/>
              </w:rPr>
              <w:t>5. Hệ thống kiểm tra trạng thái tài khoản và xác thực kết quả đăng nhập.</w:t>
            </w:r>
          </w:p>
        </w:tc>
      </w:tr>
      <w:tr w:rsidR="0045528B" w:rsidRPr="0045528B" w14:paraId="475E6B8D"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5BB59"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144EF" w14:textId="77777777" w:rsidR="0045528B" w:rsidRPr="0045528B" w:rsidRDefault="0045528B" w:rsidP="0045528B">
            <w:pPr>
              <w:rPr>
                <w:lang w:val="vi-VN"/>
              </w:rPr>
            </w:pPr>
            <w:r w:rsidRPr="0045528B">
              <w:rPr>
                <w:lang w:val="vi-VN"/>
              </w:rPr>
              <w:t>6. Nếu đăng nhập thành công, hệ thống tạo phiên đăng nhập và chuyển người dùng đến giao diện được phân quyền.</w:t>
            </w:r>
          </w:p>
        </w:tc>
      </w:tr>
    </w:tbl>
    <w:p w14:paraId="0C50DB44" w14:textId="77777777" w:rsidR="0045528B" w:rsidRPr="0045528B" w:rsidRDefault="0045528B" w:rsidP="0045528B">
      <w:pPr>
        <w:rPr>
          <w:b/>
          <w:bCs/>
          <w:lang w:val="vi-VN"/>
        </w:rPr>
      </w:pPr>
      <w:r w:rsidRPr="0045528B">
        <w:rPr>
          <w:b/>
          <w:bCs/>
          <w:lang w:val="vi-VN"/>
        </w:rPr>
        <w:t>7. Alternative Paths</w:t>
      </w:r>
    </w:p>
    <w:p w14:paraId="14F8676B" w14:textId="77777777" w:rsidR="0045528B" w:rsidRPr="0045528B" w:rsidRDefault="0045528B" w:rsidP="0045528B">
      <w:pPr>
        <w:rPr>
          <w:lang w:val="vi-VN"/>
        </w:rPr>
      </w:pPr>
      <w:r w:rsidRPr="0045528B">
        <w:rPr>
          <w:b/>
          <w:bCs/>
          <w:lang w:val="vi-VN"/>
        </w:rPr>
        <w:t>A1. Người dùng đăng xuất</w:t>
      </w:r>
    </w:p>
    <w:p w14:paraId="18A431B1" w14:textId="77777777" w:rsidR="0045528B" w:rsidRPr="0045528B" w:rsidRDefault="0045528B">
      <w:pPr>
        <w:numPr>
          <w:ilvl w:val="0"/>
          <w:numId w:val="36"/>
        </w:numPr>
        <w:rPr>
          <w:lang w:val="vi-VN"/>
        </w:rPr>
      </w:pPr>
      <w:r w:rsidRPr="0045528B">
        <w:rPr>
          <w:lang w:val="vi-VN"/>
        </w:rPr>
        <w:t>Người dùng nhấn nút “Đăng xuất”.</w:t>
      </w:r>
    </w:p>
    <w:p w14:paraId="6E130128" w14:textId="77777777" w:rsidR="0045528B" w:rsidRPr="0045528B" w:rsidRDefault="0045528B">
      <w:pPr>
        <w:numPr>
          <w:ilvl w:val="0"/>
          <w:numId w:val="36"/>
        </w:numPr>
        <w:rPr>
          <w:lang w:val="vi-VN"/>
        </w:rPr>
      </w:pPr>
      <w:r w:rsidRPr="0045528B">
        <w:rPr>
          <w:lang w:val="vi-VN"/>
        </w:rPr>
        <w:t>Hệ thống kết thúc phiên đăng nhập và chuyển về màn hình đăng nhập.</w:t>
      </w:r>
    </w:p>
    <w:p w14:paraId="6A203BA9" w14:textId="77777777" w:rsidR="0045528B" w:rsidRPr="0045528B" w:rsidRDefault="0045528B" w:rsidP="0045528B">
      <w:pPr>
        <w:rPr>
          <w:lang w:val="vi-VN"/>
        </w:rPr>
      </w:pPr>
      <w:r w:rsidRPr="0045528B">
        <w:rPr>
          <w:b/>
          <w:bCs/>
          <w:lang w:val="vi-VN"/>
        </w:rPr>
        <w:t>A2. Người dùng quên mật khẩu</w:t>
      </w:r>
    </w:p>
    <w:p w14:paraId="719DC464" w14:textId="77777777" w:rsidR="0045528B" w:rsidRPr="0045528B" w:rsidRDefault="0045528B">
      <w:pPr>
        <w:numPr>
          <w:ilvl w:val="0"/>
          <w:numId w:val="37"/>
        </w:numPr>
        <w:rPr>
          <w:lang w:val="vi-VN"/>
        </w:rPr>
      </w:pPr>
      <w:r w:rsidRPr="0045528B">
        <w:rPr>
          <w:lang w:val="vi-VN"/>
        </w:rPr>
        <w:t>Người dùng chọn chức năng “Quên mật khẩu”.</w:t>
      </w:r>
    </w:p>
    <w:p w14:paraId="4C843626" w14:textId="77777777" w:rsidR="0045528B" w:rsidRPr="0045528B" w:rsidRDefault="0045528B">
      <w:pPr>
        <w:numPr>
          <w:ilvl w:val="0"/>
          <w:numId w:val="37"/>
        </w:numPr>
        <w:rPr>
          <w:lang w:val="vi-VN"/>
        </w:rPr>
      </w:pPr>
      <w:r w:rsidRPr="0045528B">
        <w:rPr>
          <w:lang w:val="vi-VN"/>
        </w:rPr>
        <w:t>Hệ thống yêu cầu nhập email đã đăng ký.</w:t>
      </w:r>
    </w:p>
    <w:p w14:paraId="071E3988" w14:textId="77777777" w:rsidR="0045528B" w:rsidRPr="0045528B" w:rsidRDefault="0045528B">
      <w:pPr>
        <w:numPr>
          <w:ilvl w:val="0"/>
          <w:numId w:val="37"/>
        </w:numPr>
        <w:rPr>
          <w:lang w:val="vi-VN"/>
        </w:rPr>
      </w:pPr>
      <w:r w:rsidRPr="0045528B">
        <w:rPr>
          <w:lang w:val="vi-VN"/>
        </w:rPr>
        <w:t>Hệ thống gửi hướng dẫn đặt lại mật khẩu qua email nếu chức năng này được hỗ trợ.</w:t>
      </w:r>
    </w:p>
    <w:p w14:paraId="2D91D533" w14:textId="77777777" w:rsidR="0045528B" w:rsidRPr="0045528B" w:rsidRDefault="0045528B" w:rsidP="0045528B">
      <w:pPr>
        <w:rPr>
          <w:b/>
          <w:bCs/>
          <w:lang w:val="vi-VN"/>
        </w:rPr>
      </w:pPr>
      <w:r w:rsidRPr="0045528B">
        <w:rPr>
          <w:b/>
          <w:bCs/>
          <w:lang w:val="vi-VN"/>
        </w:rPr>
        <w:t>8. Exception Paths</w:t>
      </w:r>
    </w:p>
    <w:p w14:paraId="4EACC13F" w14:textId="77777777" w:rsidR="0045528B" w:rsidRPr="0045528B" w:rsidRDefault="0045528B" w:rsidP="0045528B">
      <w:pPr>
        <w:rPr>
          <w:lang w:val="vi-VN"/>
        </w:rPr>
      </w:pPr>
      <w:r w:rsidRPr="0045528B">
        <w:rPr>
          <w:b/>
          <w:bCs/>
          <w:lang w:val="vi-VN"/>
        </w:rPr>
        <w:t>E1. Email hoặc mật khẩu không chính xác</w:t>
      </w:r>
    </w:p>
    <w:p w14:paraId="547E5ECF" w14:textId="77777777" w:rsidR="0045528B" w:rsidRPr="0045528B" w:rsidRDefault="0045528B" w:rsidP="0045528B">
      <w:pPr>
        <w:rPr>
          <w:lang w:val="vi-VN"/>
        </w:rPr>
      </w:pPr>
      <w:r w:rsidRPr="0045528B">
        <w:rPr>
          <w:lang w:val="vi-VN"/>
        </w:rPr>
        <w:t>Hệ thống thông báo thông tin đăng nhập không chính xác và yêu cầu người dùng nhập lại.</w:t>
      </w:r>
    </w:p>
    <w:p w14:paraId="0F080BA3" w14:textId="77777777" w:rsidR="0045528B" w:rsidRPr="0045528B" w:rsidRDefault="0045528B" w:rsidP="0045528B">
      <w:pPr>
        <w:rPr>
          <w:lang w:val="vi-VN"/>
        </w:rPr>
      </w:pPr>
      <w:r w:rsidRPr="0045528B">
        <w:rPr>
          <w:b/>
          <w:bCs/>
          <w:lang w:val="vi-VN"/>
        </w:rPr>
        <w:t>E2. Tài khoản bị vô hiệu hóa</w:t>
      </w:r>
    </w:p>
    <w:p w14:paraId="42B316ED" w14:textId="77777777" w:rsidR="0045528B" w:rsidRPr="0045528B" w:rsidRDefault="0045528B" w:rsidP="0045528B">
      <w:pPr>
        <w:rPr>
          <w:lang w:val="vi-VN"/>
        </w:rPr>
      </w:pPr>
      <w:r w:rsidRPr="0045528B">
        <w:rPr>
          <w:lang w:val="vi-VN"/>
        </w:rPr>
        <w:t>Hệ thống thông báo tài khoản không hoạt động và từ chối đăng nhập.</w:t>
      </w:r>
    </w:p>
    <w:p w14:paraId="6B834A1A" w14:textId="77777777" w:rsidR="0045528B" w:rsidRPr="0045528B" w:rsidRDefault="0045528B" w:rsidP="0045528B">
      <w:pPr>
        <w:rPr>
          <w:lang w:val="vi-VN"/>
        </w:rPr>
      </w:pPr>
      <w:r w:rsidRPr="0045528B">
        <w:rPr>
          <w:b/>
          <w:bCs/>
          <w:lang w:val="vi-VN"/>
        </w:rPr>
        <w:t>E3. Dịch vụ xác thực gặp lỗi</w:t>
      </w:r>
    </w:p>
    <w:p w14:paraId="26BEB6A4" w14:textId="77777777" w:rsidR="0045528B" w:rsidRPr="0045528B" w:rsidRDefault="0045528B" w:rsidP="0045528B">
      <w:pPr>
        <w:rPr>
          <w:lang w:val="vi-VN"/>
        </w:rPr>
      </w:pPr>
      <w:r w:rsidRPr="0045528B">
        <w:rPr>
          <w:lang w:val="vi-VN"/>
        </w:rPr>
        <w:t>Hệ thống thông báo dịch vụ tạm thời không khả dụng và yêu cầu người dùng thử lại sau.</w:t>
      </w:r>
    </w:p>
    <w:p w14:paraId="7D717A54" w14:textId="77777777" w:rsidR="0045528B" w:rsidRPr="0045528B" w:rsidRDefault="0045528B" w:rsidP="0045528B">
      <w:pPr>
        <w:rPr>
          <w:b/>
          <w:bCs/>
          <w:lang w:val="vi-VN"/>
        </w:rPr>
      </w:pPr>
      <w:r w:rsidRPr="0045528B">
        <w:rPr>
          <w:b/>
          <w:bCs/>
          <w:lang w:val="vi-VN"/>
        </w:rPr>
        <w:t>9. Postconditions</w:t>
      </w:r>
    </w:p>
    <w:p w14:paraId="056EF708" w14:textId="77777777" w:rsidR="0045528B" w:rsidRPr="0045528B" w:rsidRDefault="0045528B">
      <w:pPr>
        <w:numPr>
          <w:ilvl w:val="0"/>
          <w:numId w:val="38"/>
        </w:numPr>
        <w:rPr>
          <w:lang w:val="vi-VN"/>
        </w:rPr>
      </w:pPr>
      <w:r w:rsidRPr="0045528B">
        <w:rPr>
          <w:lang w:val="vi-VN"/>
        </w:rPr>
        <w:t>Đăng nhập thành công: Admin được truy cập hệ thống quản trị.</w:t>
      </w:r>
    </w:p>
    <w:p w14:paraId="0D07B3F8" w14:textId="77777777" w:rsidR="0045528B" w:rsidRPr="0045528B" w:rsidRDefault="0045528B">
      <w:pPr>
        <w:numPr>
          <w:ilvl w:val="0"/>
          <w:numId w:val="38"/>
        </w:numPr>
        <w:rPr>
          <w:lang w:val="vi-VN"/>
        </w:rPr>
      </w:pPr>
      <w:r w:rsidRPr="0045528B">
        <w:rPr>
          <w:lang w:val="vi-VN"/>
        </w:rPr>
        <w:t>Đăng nhập thất bại: Hệ thống từ chối truy cập.</w:t>
      </w:r>
    </w:p>
    <w:p w14:paraId="7B8FDE33" w14:textId="77777777" w:rsidR="0045528B" w:rsidRPr="0045528B" w:rsidRDefault="0045528B" w:rsidP="0045528B">
      <w:pPr>
        <w:rPr>
          <w:b/>
          <w:bCs/>
          <w:lang w:val="vi-VN"/>
        </w:rPr>
      </w:pPr>
      <w:r w:rsidRPr="0045528B">
        <w:rPr>
          <w:b/>
          <w:bCs/>
          <w:lang w:val="vi-VN"/>
        </w:rPr>
        <w:t>10. Business Rules</w:t>
      </w:r>
    </w:p>
    <w:p w14:paraId="594C31B4" w14:textId="77777777" w:rsidR="0045528B" w:rsidRPr="0045528B" w:rsidRDefault="0045528B">
      <w:pPr>
        <w:numPr>
          <w:ilvl w:val="0"/>
          <w:numId w:val="39"/>
        </w:numPr>
        <w:rPr>
          <w:lang w:val="vi-VN"/>
        </w:rPr>
      </w:pPr>
      <w:r w:rsidRPr="0045528B">
        <w:rPr>
          <w:lang w:val="vi-VN"/>
        </w:rPr>
        <w:t>Chỉ Admin có tài khoản hợp lệ mới được đăng nhập hệ thống quản trị.</w:t>
      </w:r>
    </w:p>
    <w:p w14:paraId="5B1BA4E0" w14:textId="77777777" w:rsidR="0045528B" w:rsidRPr="0045528B" w:rsidRDefault="0045528B">
      <w:pPr>
        <w:numPr>
          <w:ilvl w:val="0"/>
          <w:numId w:val="39"/>
        </w:numPr>
        <w:rPr>
          <w:lang w:val="vi-VN"/>
        </w:rPr>
      </w:pPr>
      <w:r w:rsidRPr="0045528B">
        <w:rPr>
          <w:lang w:val="vi-VN"/>
        </w:rPr>
        <w:t>Email và mật khẩu phải chính xác, tài khoản phải đang hoạt động.</w:t>
      </w:r>
    </w:p>
    <w:p w14:paraId="4E910116" w14:textId="77777777" w:rsidR="0045528B" w:rsidRPr="0045528B" w:rsidRDefault="0045528B">
      <w:pPr>
        <w:numPr>
          <w:ilvl w:val="0"/>
          <w:numId w:val="39"/>
        </w:numPr>
        <w:rPr>
          <w:lang w:val="vi-VN"/>
        </w:rPr>
      </w:pPr>
      <w:r w:rsidRPr="0045528B">
        <w:rPr>
          <w:lang w:val="vi-VN"/>
        </w:rPr>
        <w:t>Mật khẩu được lưu dưới dạng băm (password_hash), không lưu văn bản thuần.</w:t>
      </w:r>
    </w:p>
    <w:p w14:paraId="2BE38F6C" w14:textId="77777777" w:rsidR="0045528B" w:rsidRPr="0045528B" w:rsidRDefault="0045528B">
      <w:pPr>
        <w:numPr>
          <w:ilvl w:val="0"/>
          <w:numId w:val="39"/>
        </w:numPr>
        <w:rPr>
          <w:lang w:val="vi-VN"/>
        </w:rPr>
      </w:pPr>
      <w:r w:rsidRPr="0045528B">
        <w:rPr>
          <w:lang w:val="vi-VN"/>
        </w:rPr>
        <w:t>Sau khi đăng nhập thành công, Admin được truy cập cả Admin Portal và Monitoring Dashboard.</w:t>
      </w:r>
    </w:p>
    <w:p w14:paraId="5401E153" w14:textId="77777777" w:rsidR="0045528B" w:rsidRPr="0045528B" w:rsidRDefault="0045528B">
      <w:pPr>
        <w:numPr>
          <w:ilvl w:val="0"/>
          <w:numId w:val="39"/>
        </w:numPr>
        <w:rPr>
          <w:lang w:val="vi-VN"/>
        </w:rPr>
      </w:pPr>
      <w:r w:rsidRPr="0045528B">
        <w:rPr>
          <w:lang w:val="vi-VN"/>
        </w:rPr>
        <w:t>Du khách sử dụng ứng dụng Mobile không cần đăng nhập.</w:t>
      </w:r>
    </w:p>
    <w:p w14:paraId="672E04BE" w14:textId="77777777" w:rsidR="0045528B" w:rsidRPr="0045528B" w:rsidRDefault="0045528B" w:rsidP="0045528B">
      <w:pPr>
        <w:rPr>
          <w:b/>
          <w:bCs/>
          <w:lang w:val="vi-VN"/>
        </w:rPr>
      </w:pPr>
      <w:r w:rsidRPr="0045528B">
        <w:rPr>
          <w:b/>
          <w:bCs/>
          <w:lang w:val="vi-VN"/>
        </w:rPr>
        <w:t>11. Activity Diagram</w:t>
      </w:r>
    </w:p>
    <w:p w14:paraId="6B78D3D3" w14:textId="4377A12E" w:rsidR="0045528B" w:rsidRPr="0045528B" w:rsidRDefault="0045528B" w:rsidP="0045528B">
      <w:pPr>
        <w:rPr>
          <w:lang w:val="vi-VN"/>
        </w:rPr>
      </w:pPr>
      <w:r w:rsidRPr="0045528B">
        <w:rPr>
          <w:lang w:val="vi-VN"/>
        </w:rPr>
        <w:lastRenderedPageBreak/>
        <w:drawing>
          <wp:inline distT="0" distB="0" distL="0" distR="0" wp14:anchorId="61AEE005" wp14:editId="7601F096">
            <wp:extent cx="5730240" cy="6774180"/>
            <wp:effectExtent l="0" t="0" r="3810" b="7620"/>
            <wp:docPr id="8442241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6774180"/>
                    </a:xfrm>
                    <a:prstGeom prst="rect">
                      <a:avLst/>
                    </a:prstGeom>
                    <a:noFill/>
                    <a:ln>
                      <a:noFill/>
                    </a:ln>
                  </pic:spPr>
                </pic:pic>
              </a:graphicData>
            </a:graphic>
          </wp:inline>
        </w:drawing>
      </w:r>
    </w:p>
    <w:p w14:paraId="5DE533D4" w14:textId="77777777" w:rsidR="0045528B" w:rsidRDefault="0045528B" w:rsidP="0045528B">
      <w:r>
        <w:br w:type="page"/>
      </w:r>
    </w:p>
    <w:p w14:paraId="5CD45FB7" w14:textId="7A012143" w:rsidR="00690811" w:rsidRPr="00690811" w:rsidRDefault="00690811" w:rsidP="00FC5B8B">
      <w:pPr>
        <w:pStyle w:val="Heading3"/>
      </w:pPr>
      <w:r w:rsidRPr="00690811">
        <w:lastRenderedPageBreak/>
        <w:t>4.3.6. UC06 – Quản lý điểm tham quan (POI)</w:t>
      </w:r>
    </w:p>
    <w:p w14:paraId="496849D0" w14:textId="77777777" w:rsidR="0045528B" w:rsidRPr="0045528B" w:rsidRDefault="0045528B" w:rsidP="0045528B">
      <w:pPr>
        <w:rPr>
          <w:b/>
          <w:bCs/>
          <w:lang w:val="vi-VN"/>
        </w:rPr>
      </w:pPr>
      <w:r w:rsidRPr="0045528B">
        <w:rPr>
          <w:b/>
          <w:bCs/>
          <w:lang w:val="vi-VN"/>
        </w:rPr>
        <w:t>1. Use Case Number</w:t>
      </w:r>
    </w:p>
    <w:p w14:paraId="40E48203" w14:textId="77777777" w:rsidR="0045528B" w:rsidRPr="0045528B" w:rsidRDefault="0045528B" w:rsidP="0045528B">
      <w:pPr>
        <w:rPr>
          <w:lang w:val="vi-VN"/>
        </w:rPr>
      </w:pPr>
      <w:r w:rsidRPr="0045528B">
        <w:rPr>
          <w:lang w:val="vi-VN"/>
        </w:rPr>
        <w:t>UC06</w:t>
      </w:r>
    </w:p>
    <w:p w14:paraId="195C7194" w14:textId="77777777" w:rsidR="0045528B" w:rsidRPr="0045528B" w:rsidRDefault="0045528B" w:rsidP="0045528B">
      <w:pPr>
        <w:rPr>
          <w:b/>
          <w:bCs/>
          <w:lang w:val="vi-VN"/>
        </w:rPr>
      </w:pPr>
      <w:r w:rsidRPr="0045528B">
        <w:rPr>
          <w:b/>
          <w:bCs/>
          <w:lang w:val="vi-VN"/>
        </w:rPr>
        <w:t>2. Use Case Name</w:t>
      </w:r>
    </w:p>
    <w:p w14:paraId="0A7DEEFF" w14:textId="77777777" w:rsidR="0045528B" w:rsidRPr="0045528B" w:rsidRDefault="0045528B" w:rsidP="0045528B">
      <w:pPr>
        <w:rPr>
          <w:lang w:val="vi-VN"/>
        </w:rPr>
      </w:pPr>
      <w:r w:rsidRPr="0045528B">
        <w:rPr>
          <w:lang w:val="vi-VN"/>
        </w:rPr>
        <w:t>Quản lý điểm tham quan (Manage Points of Interest – POI).</w:t>
      </w:r>
    </w:p>
    <w:p w14:paraId="1C4650E8" w14:textId="77777777" w:rsidR="0045528B" w:rsidRPr="0045528B" w:rsidRDefault="0045528B" w:rsidP="0045528B">
      <w:pPr>
        <w:rPr>
          <w:b/>
          <w:bCs/>
          <w:lang w:val="vi-VN"/>
        </w:rPr>
      </w:pPr>
      <w:r w:rsidRPr="0045528B">
        <w:rPr>
          <w:b/>
          <w:bCs/>
          <w:lang w:val="vi-VN"/>
        </w:rPr>
        <w:t>3. Actor(s)</w:t>
      </w:r>
    </w:p>
    <w:p w14:paraId="509A8476" w14:textId="77777777" w:rsidR="0045528B" w:rsidRPr="0045528B" w:rsidRDefault="0045528B">
      <w:pPr>
        <w:numPr>
          <w:ilvl w:val="0"/>
          <w:numId w:val="40"/>
        </w:numPr>
        <w:rPr>
          <w:lang w:val="vi-VN"/>
        </w:rPr>
      </w:pPr>
      <w:r w:rsidRPr="0045528B">
        <w:rPr>
          <w:b/>
          <w:bCs/>
          <w:lang w:val="vi-VN"/>
        </w:rPr>
        <w:t>Primary Actor:</w:t>
      </w:r>
      <w:r w:rsidRPr="0045528B">
        <w:rPr>
          <w:lang w:val="vi-VN"/>
        </w:rPr>
        <w:t xml:space="preserve"> Quản trị viên (Admin).</w:t>
      </w:r>
    </w:p>
    <w:p w14:paraId="52D874D7" w14:textId="77777777" w:rsidR="0045528B" w:rsidRPr="0045528B" w:rsidRDefault="0045528B">
      <w:pPr>
        <w:numPr>
          <w:ilvl w:val="0"/>
          <w:numId w:val="40"/>
        </w:numPr>
        <w:rPr>
          <w:lang w:val="vi-VN"/>
        </w:rPr>
      </w:pPr>
      <w:r w:rsidRPr="0045528B">
        <w:rPr>
          <w:b/>
          <w:bCs/>
          <w:lang w:val="vi-VN"/>
        </w:rPr>
        <w:t>Supporting Systems:</w:t>
      </w:r>
      <w:r w:rsidRPr="0045528B">
        <w:rPr>
          <w:lang w:val="vi-VN"/>
        </w:rPr>
        <w:t xml:space="preserve"> Database, Map Service.</w:t>
      </w:r>
    </w:p>
    <w:p w14:paraId="55072B01" w14:textId="77777777" w:rsidR="0045528B" w:rsidRPr="0045528B" w:rsidRDefault="0045528B" w:rsidP="0045528B">
      <w:pPr>
        <w:rPr>
          <w:b/>
          <w:bCs/>
          <w:lang w:val="vi-VN"/>
        </w:rPr>
      </w:pPr>
      <w:r w:rsidRPr="0045528B">
        <w:rPr>
          <w:b/>
          <w:bCs/>
          <w:lang w:val="vi-VN"/>
        </w:rPr>
        <w:t>4. Summary</w:t>
      </w:r>
    </w:p>
    <w:p w14:paraId="0F09A979" w14:textId="77777777" w:rsidR="0045528B" w:rsidRPr="0045528B" w:rsidRDefault="0045528B" w:rsidP="0045528B">
      <w:pPr>
        <w:rPr>
          <w:lang w:val="vi-VN"/>
        </w:rPr>
      </w:pPr>
      <w:r w:rsidRPr="0045528B">
        <w:rPr>
          <w:lang w:val="vi-VN"/>
        </w:rPr>
        <w:t>Use Case cho phép Admin quản lý thông tin các điểm tham quan (POI) trên hệ thống VoiceMap. Admin có thể tạo mới, chỉnh sửa, ẩn hoặc xóa POI, cập nhật tọa độ, bán kính lân cận, hình ảnh và mô tả gốc. POI sau khi được lưu có thể được quản lý theo trạng thái nháp hoặc đã xuất bản.</w:t>
      </w:r>
    </w:p>
    <w:p w14:paraId="00B72DD9" w14:textId="77777777" w:rsidR="0045528B" w:rsidRPr="0045528B" w:rsidRDefault="0045528B" w:rsidP="0045528B">
      <w:pPr>
        <w:rPr>
          <w:b/>
          <w:bCs/>
          <w:lang w:val="vi-VN"/>
        </w:rPr>
      </w:pPr>
      <w:r w:rsidRPr="0045528B">
        <w:rPr>
          <w:b/>
          <w:bCs/>
          <w:lang w:val="vi-VN"/>
        </w:rPr>
        <w:t>5. Preconditions</w:t>
      </w:r>
    </w:p>
    <w:p w14:paraId="0E669BBA" w14:textId="77777777" w:rsidR="0045528B" w:rsidRPr="0045528B" w:rsidRDefault="0045528B">
      <w:pPr>
        <w:numPr>
          <w:ilvl w:val="0"/>
          <w:numId w:val="41"/>
        </w:numPr>
        <w:rPr>
          <w:lang w:val="vi-VN"/>
        </w:rPr>
      </w:pPr>
      <w:r w:rsidRPr="0045528B">
        <w:rPr>
          <w:lang w:val="vi-VN"/>
        </w:rPr>
        <w:t>Admin đã đăng nhập thành công vào Admin Portal thông qua UC05.</w:t>
      </w:r>
    </w:p>
    <w:p w14:paraId="1170E366" w14:textId="77777777" w:rsidR="0045528B" w:rsidRPr="0045528B" w:rsidRDefault="0045528B">
      <w:pPr>
        <w:numPr>
          <w:ilvl w:val="0"/>
          <w:numId w:val="41"/>
        </w:numPr>
        <w:rPr>
          <w:lang w:val="vi-VN"/>
        </w:rPr>
      </w:pPr>
      <w:r w:rsidRPr="0045528B">
        <w:rPr>
          <w:lang w:val="vi-VN"/>
        </w:rPr>
        <w:t>Hệ thống và cơ sở dữ liệu đang hoạt động.</w:t>
      </w:r>
    </w:p>
    <w:p w14:paraId="32D08135" w14:textId="77777777" w:rsidR="0045528B" w:rsidRPr="0045528B" w:rsidRDefault="0045528B" w:rsidP="0045528B">
      <w:pPr>
        <w:rPr>
          <w:b/>
          <w:bCs/>
          <w:lang w:val="vi-VN"/>
        </w:rPr>
      </w:pPr>
      <w:r w:rsidRPr="0045528B">
        <w:rPr>
          <w:b/>
          <w:bCs/>
          <w:lang w:val="vi-VN"/>
        </w:rPr>
        <w:t>6. Basic Course of Events</w:t>
      </w:r>
    </w:p>
    <w:tbl>
      <w:tblPr>
        <w:tblW w:w="0" w:type="auto"/>
        <w:tblCellMar>
          <w:top w:w="15" w:type="dxa"/>
          <w:left w:w="15" w:type="dxa"/>
          <w:bottom w:w="15" w:type="dxa"/>
          <w:right w:w="15" w:type="dxa"/>
        </w:tblCellMar>
        <w:tblLook w:val="04A0" w:firstRow="1" w:lastRow="0" w:firstColumn="1" w:lastColumn="0" w:noHBand="0" w:noVBand="1"/>
      </w:tblPr>
      <w:tblGrid>
        <w:gridCol w:w="4388"/>
        <w:gridCol w:w="5024"/>
      </w:tblGrid>
      <w:tr w:rsidR="0045528B" w:rsidRPr="0045528B" w14:paraId="6180EA42"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9927B" w14:textId="77777777" w:rsidR="0045528B" w:rsidRPr="0045528B" w:rsidRDefault="0045528B" w:rsidP="0045528B">
            <w:pPr>
              <w:rPr>
                <w:lang w:val="vi-VN"/>
              </w:rPr>
            </w:pPr>
            <w:r w:rsidRPr="0045528B">
              <w:rPr>
                <w:b/>
                <w:bCs/>
                <w:lang w:val="vi-VN"/>
              </w:rPr>
              <w:t>Actor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527B4" w14:textId="77777777" w:rsidR="0045528B" w:rsidRPr="0045528B" w:rsidRDefault="0045528B" w:rsidP="0045528B">
            <w:pPr>
              <w:rPr>
                <w:lang w:val="vi-VN"/>
              </w:rPr>
            </w:pPr>
            <w:r w:rsidRPr="0045528B">
              <w:rPr>
                <w:b/>
                <w:bCs/>
                <w:lang w:val="vi-VN"/>
              </w:rPr>
              <w:t>System Response</w:t>
            </w:r>
          </w:p>
        </w:tc>
      </w:tr>
      <w:tr w:rsidR="0045528B" w:rsidRPr="0045528B" w14:paraId="23FE5CC8"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7E193" w14:textId="77777777" w:rsidR="0045528B" w:rsidRPr="0045528B" w:rsidRDefault="0045528B" w:rsidP="0045528B">
            <w:pPr>
              <w:rPr>
                <w:lang w:val="vi-VN"/>
              </w:rPr>
            </w:pPr>
            <w:r w:rsidRPr="0045528B">
              <w:rPr>
                <w:lang w:val="vi-VN"/>
              </w:rPr>
              <w:t>1. Admin truy cập chức năng quản lý POI.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57C4D" w14:textId="77777777" w:rsidR="0045528B" w:rsidRPr="0045528B" w:rsidRDefault="0045528B" w:rsidP="0045528B">
            <w:pPr>
              <w:rPr>
                <w:lang w:val="vi-VN"/>
              </w:rPr>
            </w:pPr>
          </w:p>
        </w:tc>
      </w:tr>
      <w:tr w:rsidR="0045528B" w:rsidRPr="0045528B" w14:paraId="7438573B"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A3115"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9D6F6" w14:textId="77777777" w:rsidR="0045528B" w:rsidRPr="0045528B" w:rsidRDefault="0045528B" w:rsidP="0045528B">
            <w:pPr>
              <w:rPr>
                <w:lang w:val="vi-VN"/>
              </w:rPr>
            </w:pPr>
            <w:r w:rsidRPr="0045528B">
              <w:rPr>
                <w:lang w:val="vi-VN"/>
              </w:rPr>
              <w:t>2. Hệ thống hiển thị danh sách POI hiện có.</w:t>
            </w:r>
          </w:p>
        </w:tc>
      </w:tr>
      <w:tr w:rsidR="0045528B" w:rsidRPr="0045528B" w14:paraId="26505C46"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777A8" w14:textId="77777777" w:rsidR="0045528B" w:rsidRPr="0045528B" w:rsidRDefault="0045528B" w:rsidP="0045528B">
            <w:pPr>
              <w:rPr>
                <w:lang w:val="vi-VN"/>
              </w:rPr>
            </w:pPr>
            <w:r w:rsidRPr="0045528B">
              <w:rPr>
                <w:lang w:val="vi-VN"/>
              </w:rPr>
              <w:t>3. Admin chọn tạo POI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6405E" w14:textId="77777777" w:rsidR="0045528B" w:rsidRPr="0045528B" w:rsidRDefault="0045528B" w:rsidP="0045528B">
            <w:pPr>
              <w:rPr>
                <w:lang w:val="vi-VN"/>
              </w:rPr>
            </w:pPr>
          </w:p>
        </w:tc>
      </w:tr>
      <w:tr w:rsidR="0045528B" w:rsidRPr="0045528B" w14:paraId="1E7CCF4F"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0A24C"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F38A4" w14:textId="77777777" w:rsidR="0045528B" w:rsidRPr="0045528B" w:rsidRDefault="0045528B" w:rsidP="0045528B">
            <w:pPr>
              <w:rPr>
                <w:lang w:val="vi-VN"/>
              </w:rPr>
            </w:pPr>
            <w:r w:rsidRPr="0045528B">
              <w:rPr>
                <w:lang w:val="vi-VN"/>
              </w:rPr>
              <w:t>4. Hệ thống hiển thị biểu mẫu nhập thông tin POI.</w:t>
            </w:r>
          </w:p>
        </w:tc>
      </w:tr>
      <w:tr w:rsidR="0045528B" w:rsidRPr="0045528B" w14:paraId="45A97359"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9DA8C" w14:textId="77777777" w:rsidR="0045528B" w:rsidRPr="0045528B" w:rsidRDefault="0045528B" w:rsidP="0045528B">
            <w:pPr>
              <w:rPr>
                <w:lang w:val="vi-VN"/>
              </w:rPr>
            </w:pPr>
            <w:r w:rsidRPr="0045528B">
              <w:rPr>
                <w:lang w:val="vi-VN"/>
              </w:rPr>
              <w:t>5. Admin nhập tên, tọa độ, bán kính lân cận, hình ảnh và mô tả gốc.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20653" w14:textId="77777777" w:rsidR="0045528B" w:rsidRPr="0045528B" w:rsidRDefault="0045528B" w:rsidP="0045528B">
            <w:pPr>
              <w:rPr>
                <w:lang w:val="vi-VN"/>
              </w:rPr>
            </w:pPr>
          </w:p>
        </w:tc>
      </w:tr>
      <w:tr w:rsidR="0045528B" w:rsidRPr="0045528B" w14:paraId="1A1996FE"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AE4F7"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EA414" w14:textId="77777777" w:rsidR="0045528B" w:rsidRPr="0045528B" w:rsidRDefault="0045528B" w:rsidP="0045528B">
            <w:pPr>
              <w:rPr>
                <w:lang w:val="vi-VN"/>
              </w:rPr>
            </w:pPr>
            <w:r w:rsidRPr="0045528B">
              <w:rPr>
                <w:lang w:val="vi-VN"/>
              </w:rPr>
              <w:t>6. Hệ thống kiểm tra tính hợp lệ của thông tin.</w:t>
            </w:r>
          </w:p>
        </w:tc>
      </w:tr>
      <w:tr w:rsidR="0045528B" w:rsidRPr="0045528B" w14:paraId="775A6A41"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24E56" w14:textId="77777777" w:rsidR="0045528B" w:rsidRPr="0045528B" w:rsidRDefault="0045528B" w:rsidP="0045528B">
            <w:pPr>
              <w:rPr>
                <w:lang w:val="vi-VN"/>
              </w:rPr>
            </w:pPr>
            <w:r w:rsidRPr="0045528B">
              <w:rPr>
                <w:lang w:val="vi-VN"/>
              </w:rPr>
              <w:lastRenderedPageBreak/>
              <w:t>7. Admin nhấn “Lưu”.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41EB2" w14:textId="77777777" w:rsidR="0045528B" w:rsidRPr="0045528B" w:rsidRDefault="0045528B" w:rsidP="0045528B">
            <w:pPr>
              <w:rPr>
                <w:lang w:val="vi-VN"/>
              </w:rPr>
            </w:pPr>
          </w:p>
        </w:tc>
      </w:tr>
      <w:tr w:rsidR="0045528B" w:rsidRPr="0045528B" w14:paraId="6717BC09"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B266A"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D9270" w14:textId="77777777" w:rsidR="0045528B" w:rsidRPr="0045528B" w:rsidRDefault="0045528B" w:rsidP="0045528B">
            <w:pPr>
              <w:rPr>
                <w:lang w:val="vi-VN"/>
              </w:rPr>
            </w:pPr>
            <w:r w:rsidRPr="0045528B">
              <w:rPr>
                <w:lang w:val="vi-VN"/>
              </w:rPr>
              <w:t>8. Hệ thống lưu POI vào cơ sở dữ liệu và cập nhật danh sách POI.</w:t>
            </w:r>
          </w:p>
        </w:tc>
      </w:tr>
      <w:tr w:rsidR="0045528B" w:rsidRPr="0045528B" w14:paraId="0A66EC37"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58DF3" w14:textId="77777777" w:rsidR="0045528B" w:rsidRPr="0045528B" w:rsidRDefault="0045528B" w:rsidP="0045528B">
            <w:pPr>
              <w:rPr>
                <w:lang w:val="vi-VN"/>
              </w:rPr>
            </w:pPr>
            <w:r w:rsidRPr="0045528B">
              <w:rPr>
                <w:lang w:val="vi-VN"/>
              </w:rPr>
              <w:t>9. Admin lựa chọn trạng thái phù hợp cho POI.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34D3D" w14:textId="77777777" w:rsidR="0045528B" w:rsidRPr="0045528B" w:rsidRDefault="0045528B" w:rsidP="0045528B">
            <w:pPr>
              <w:rPr>
                <w:lang w:val="vi-VN"/>
              </w:rPr>
            </w:pPr>
          </w:p>
        </w:tc>
      </w:tr>
      <w:tr w:rsidR="0045528B" w:rsidRPr="0045528B" w14:paraId="353AF167"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09F4C"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BEB9E" w14:textId="77777777" w:rsidR="0045528B" w:rsidRPr="0045528B" w:rsidRDefault="0045528B" w:rsidP="0045528B">
            <w:pPr>
              <w:rPr>
                <w:lang w:val="vi-VN"/>
              </w:rPr>
            </w:pPr>
            <w:r w:rsidRPr="0045528B">
              <w:rPr>
                <w:lang w:val="vi-VN"/>
              </w:rPr>
              <w:t>10. Hệ thống cập nhật trạng thái nháp hoặc đã xuất bản theo lựa chọn hợp lệ.</w:t>
            </w:r>
          </w:p>
        </w:tc>
      </w:tr>
    </w:tbl>
    <w:p w14:paraId="314BD090" w14:textId="77777777" w:rsidR="0045528B" w:rsidRPr="0045528B" w:rsidRDefault="0045528B" w:rsidP="0045528B">
      <w:pPr>
        <w:rPr>
          <w:b/>
          <w:bCs/>
          <w:lang w:val="vi-VN"/>
        </w:rPr>
      </w:pPr>
      <w:r w:rsidRPr="0045528B">
        <w:rPr>
          <w:b/>
          <w:bCs/>
          <w:lang w:val="vi-VN"/>
        </w:rPr>
        <w:t>7. Alternative Paths</w:t>
      </w:r>
    </w:p>
    <w:p w14:paraId="448CFD7A" w14:textId="77777777" w:rsidR="0045528B" w:rsidRPr="0045528B" w:rsidRDefault="0045528B" w:rsidP="0045528B">
      <w:pPr>
        <w:rPr>
          <w:lang w:val="vi-VN"/>
        </w:rPr>
      </w:pPr>
      <w:r w:rsidRPr="0045528B">
        <w:rPr>
          <w:b/>
          <w:bCs/>
          <w:lang w:val="vi-VN"/>
        </w:rPr>
        <w:t>A1. Chỉnh sửa POI</w:t>
      </w:r>
    </w:p>
    <w:p w14:paraId="6FE51100" w14:textId="77777777" w:rsidR="0045528B" w:rsidRPr="0045528B" w:rsidRDefault="0045528B">
      <w:pPr>
        <w:numPr>
          <w:ilvl w:val="0"/>
          <w:numId w:val="42"/>
        </w:numPr>
        <w:rPr>
          <w:lang w:val="vi-VN"/>
        </w:rPr>
      </w:pPr>
      <w:r w:rsidRPr="0045528B">
        <w:rPr>
          <w:lang w:val="vi-VN"/>
        </w:rPr>
        <w:t>Admin chọn một POI trong danh sách.</w:t>
      </w:r>
    </w:p>
    <w:p w14:paraId="41CA2B7B" w14:textId="77777777" w:rsidR="0045528B" w:rsidRPr="0045528B" w:rsidRDefault="0045528B">
      <w:pPr>
        <w:numPr>
          <w:ilvl w:val="0"/>
          <w:numId w:val="42"/>
        </w:numPr>
        <w:rPr>
          <w:lang w:val="vi-VN"/>
        </w:rPr>
      </w:pPr>
      <w:r w:rsidRPr="0045528B">
        <w:rPr>
          <w:lang w:val="vi-VN"/>
        </w:rPr>
        <w:t>Hệ thống hiển thị thông tin hiện tại của POI.</w:t>
      </w:r>
    </w:p>
    <w:p w14:paraId="03F2D88A" w14:textId="77777777" w:rsidR="0045528B" w:rsidRPr="0045528B" w:rsidRDefault="0045528B">
      <w:pPr>
        <w:numPr>
          <w:ilvl w:val="0"/>
          <w:numId w:val="42"/>
        </w:numPr>
        <w:rPr>
          <w:lang w:val="vi-VN"/>
        </w:rPr>
      </w:pPr>
      <w:r w:rsidRPr="0045528B">
        <w:rPr>
          <w:lang w:val="vi-VN"/>
        </w:rPr>
        <w:t>Admin chỉnh sửa thông tin và nhấn “Lưu”.</w:t>
      </w:r>
    </w:p>
    <w:p w14:paraId="1669EB38" w14:textId="77777777" w:rsidR="0045528B" w:rsidRPr="0045528B" w:rsidRDefault="0045528B">
      <w:pPr>
        <w:numPr>
          <w:ilvl w:val="0"/>
          <w:numId w:val="42"/>
        </w:numPr>
        <w:rPr>
          <w:lang w:val="vi-VN"/>
        </w:rPr>
      </w:pPr>
      <w:r w:rsidRPr="0045528B">
        <w:rPr>
          <w:lang w:val="vi-VN"/>
        </w:rPr>
        <w:t>Hệ thống kiểm tra và cập nhật thông tin POI.</w:t>
      </w:r>
    </w:p>
    <w:p w14:paraId="787188F3" w14:textId="77777777" w:rsidR="0045528B" w:rsidRPr="0045528B" w:rsidRDefault="0045528B" w:rsidP="0045528B">
      <w:pPr>
        <w:rPr>
          <w:lang w:val="vi-VN"/>
        </w:rPr>
      </w:pPr>
      <w:r w:rsidRPr="0045528B">
        <w:rPr>
          <w:b/>
          <w:bCs/>
          <w:lang w:val="vi-VN"/>
        </w:rPr>
        <w:t>A2. Ẩn POI</w:t>
      </w:r>
    </w:p>
    <w:p w14:paraId="369FC8AA" w14:textId="77777777" w:rsidR="0045528B" w:rsidRPr="0045528B" w:rsidRDefault="0045528B">
      <w:pPr>
        <w:numPr>
          <w:ilvl w:val="0"/>
          <w:numId w:val="43"/>
        </w:numPr>
        <w:rPr>
          <w:lang w:val="vi-VN"/>
        </w:rPr>
      </w:pPr>
      <w:r w:rsidRPr="0045528B">
        <w:rPr>
          <w:lang w:val="vi-VN"/>
        </w:rPr>
        <w:t>Admin chọn POI cần ẩn.</w:t>
      </w:r>
    </w:p>
    <w:p w14:paraId="2AE1FB4C" w14:textId="77777777" w:rsidR="0045528B" w:rsidRPr="0045528B" w:rsidRDefault="0045528B">
      <w:pPr>
        <w:numPr>
          <w:ilvl w:val="0"/>
          <w:numId w:val="43"/>
        </w:numPr>
        <w:rPr>
          <w:lang w:val="vi-VN"/>
        </w:rPr>
      </w:pPr>
      <w:r w:rsidRPr="0045528B">
        <w:rPr>
          <w:lang w:val="vi-VN"/>
        </w:rPr>
        <w:t>Admin chọn chức năng “Ẩn”.</w:t>
      </w:r>
    </w:p>
    <w:p w14:paraId="3A726EC6" w14:textId="77777777" w:rsidR="0045528B" w:rsidRPr="0045528B" w:rsidRDefault="0045528B">
      <w:pPr>
        <w:numPr>
          <w:ilvl w:val="0"/>
          <w:numId w:val="43"/>
        </w:numPr>
        <w:rPr>
          <w:lang w:val="vi-VN"/>
        </w:rPr>
      </w:pPr>
      <w:r w:rsidRPr="0045528B">
        <w:rPr>
          <w:lang w:val="vi-VN"/>
        </w:rPr>
        <w:t>Hệ thống cập nhật trạng thái hiển thị của POI.</w:t>
      </w:r>
    </w:p>
    <w:p w14:paraId="53106570" w14:textId="77777777" w:rsidR="0045528B" w:rsidRPr="0045528B" w:rsidRDefault="0045528B" w:rsidP="0045528B">
      <w:pPr>
        <w:rPr>
          <w:lang w:val="vi-VN"/>
        </w:rPr>
      </w:pPr>
      <w:r w:rsidRPr="0045528B">
        <w:rPr>
          <w:b/>
          <w:bCs/>
          <w:lang w:val="vi-VN"/>
        </w:rPr>
        <w:t>A3. Xóa POI</w:t>
      </w:r>
    </w:p>
    <w:p w14:paraId="37106CC7" w14:textId="77777777" w:rsidR="0045528B" w:rsidRPr="0045528B" w:rsidRDefault="0045528B">
      <w:pPr>
        <w:numPr>
          <w:ilvl w:val="0"/>
          <w:numId w:val="44"/>
        </w:numPr>
        <w:rPr>
          <w:lang w:val="vi-VN"/>
        </w:rPr>
      </w:pPr>
      <w:r w:rsidRPr="0045528B">
        <w:rPr>
          <w:lang w:val="vi-VN"/>
        </w:rPr>
        <w:t>Admin chọn POI cần xóa.</w:t>
      </w:r>
    </w:p>
    <w:p w14:paraId="0C29E823" w14:textId="77777777" w:rsidR="0045528B" w:rsidRPr="0045528B" w:rsidRDefault="0045528B">
      <w:pPr>
        <w:numPr>
          <w:ilvl w:val="0"/>
          <w:numId w:val="44"/>
        </w:numPr>
        <w:rPr>
          <w:lang w:val="vi-VN"/>
        </w:rPr>
      </w:pPr>
      <w:r w:rsidRPr="0045528B">
        <w:rPr>
          <w:lang w:val="vi-VN"/>
        </w:rPr>
        <w:t>Hệ thống yêu cầu xác nhận thao tác xóa.</w:t>
      </w:r>
    </w:p>
    <w:p w14:paraId="3EBB3206" w14:textId="77777777" w:rsidR="0045528B" w:rsidRPr="0045528B" w:rsidRDefault="0045528B">
      <w:pPr>
        <w:numPr>
          <w:ilvl w:val="0"/>
          <w:numId w:val="44"/>
        </w:numPr>
        <w:rPr>
          <w:lang w:val="vi-VN"/>
        </w:rPr>
      </w:pPr>
      <w:r w:rsidRPr="0045528B">
        <w:rPr>
          <w:lang w:val="vi-VN"/>
        </w:rPr>
        <w:t>Admin xác nhận.</w:t>
      </w:r>
    </w:p>
    <w:p w14:paraId="2E7AE992" w14:textId="77777777" w:rsidR="0045528B" w:rsidRPr="0045528B" w:rsidRDefault="0045528B">
      <w:pPr>
        <w:numPr>
          <w:ilvl w:val="0"/>
          <w:numId w:val="44"/>
        </w:numPr>
        <w:rPr>
          <w:lang w:val="vi-VN"/>
        </w:rPr>
      </w:pPr>
      <w:r w:rsidRPr="0045528B">
        <w:rPr>
          <w:lang w:val="vi-VN"/>
        </w:rPr>
        <w:t>Hệ thống thực hiện xóa POI.</w:t>
      </w:r>
    </w:p>
    <w:p w14:paraId="3C5F5444" w14:textId="77777777" w:rsidR="0045528B" w:rsidRPr="0045528B" w:rsidRDefault="0045528B" w:rsidP="0045528B">
      <w:pPr>
        <w:rPr>
          <w:b/>
          <w:bCs/>
          <w:lang w:val="vi-VN"/>
        </w:rPr>
      </w:pPr>
      <w:r w:rsidRPr="0045528B">
        <w:rPr>
          <w:b/>
          <w:bCs/>
          <w:lang w:val="vi-VN"/>
        </w:rPr>
        <w:t>8. Exception Paths</w:t>
      </w:r>
    </w:p>
    <w:p w14:paraId="30308075" w14:textId="77777777" w:rsidR="0045528B" w:rsidRPr="0045528B" w:rsidRDefault="0045528B" w:rsidP="0045528B">
      <w:pPr>
        <w:rPr>
          <w:lang w:val="vi-VN"/>
        </w:rPr>
      </w:pPr>
      <w:r w:rsidRPr="0045528B">
        <w:rPr>
          <w:b/>
          <w:bCs/>
          <w:lang w:val="vi-VN"/>
        </w:rPr>
        <w:t>E1. Thông tin POI không hợp lệ</w:t>
      </w:r>
    </w:p>
    <w:p w14:paraId="4FBCD47B" w14:textId="77777777" w:rsidR="0045528B" w:rsidRPr="0045528B" w:rsidRDefault="0045528B" w:rsidP="0045528B">
      <w:pPr>
        <w:rPr>
          <w:lang w:val="vi-VN"/>
        </w:rPr>
      </w:pPr>
      <w:r w:rsidRPr="0045528B">
        <w:rPr>
          <w:lang w:val="vi-VN"/>
        </w:rPr>
        <w:t>Hệ thống thông báo các trường thông tin chưa hợp lệ và yêu cầu Admin chỉnh sửa trước khi lưu.</w:t>
      </w:r>
    </w:p>
    <w:p w14:paraId="1A305392" w14:textId="77777777" w:rsidR="0045528B" w:rsidRPr="0045528B" w:rsidRDefault="0045528B" w:rsidP="0045528B">
      <w:pPr>
        <w:rPr>
          <w:lang w:val="vi-VN"/>
        </w:rPr>
      </w:pPr>
      <w:r w:rsidRPr="0045528B">
        <w:rPr>
          <w:b/>
          <w:bCs/>
          <w:lang w:val="vi-VN"/>
        </w:rPr>
        <w:t>E2. Không lưu được dữ liệu</w:t>
      </w:r>
    </w:p>
    <w:p w14:paraId="4B02B632" w14:textId="77777777" w:rsidR="0045528B" w:rsidRPr="0045528B" w:rsidRDefault="0045528B" w:rsidP="0045528B">
      <w:pPr>
        <w:rPr>
          <w:lang w:val="vi-VN"/>
        </w:rPr>
      </w:pPr>
      <w:r w:rsidRPr="0045528B">
        <w:rPr>
          <w:lang w:val="vi-VN"/>
        </w:rPr>
        <w:t>Hệ thống thông báo lỗi và yêu cầu Admin thử lưu lại sau khi hệ thống hoạt động bình thường.</w:t>
      </w:r>
    </w:p>
    <w:p w14:paraId="421471CF" w14:textId="77777777" w:rsidR="0045528B" w:rsidRPr="0045528B" w:rsidRDefault="0045528B" w:rsidP="0045528B">
      <w:pPr>
        <w:rPr>
          <w:lang w:val="vi-VN"/>
        </w:rPr>
      </w:pPr>
      <w:r w:rsidRPr="0045528B">
        <w:rPr>
          <w:b/>
          <w:bCs/>
          <w:lang w:val="vi-VN"/>
        </w:rPr>
        <w:t>E3. Admin hủy thao tác xóa</w:t>
      </w:r>
    </w:p>
    <w:p w14:paraId="255EDD48" w14:textId="77777777" w:rsidR="0045528B" w:rsidRPr="0045528B" w:rsidRDefault="0045528B" w:rsidP="0045528B">
      <w:pPr>
        <w:rPr>
          <w:lang w:val="vi-VN"/>
        </w:rPr>
      </w:pPr>
      <w:r w:rsidRPr="0045528B">
        <w:rPr>
          <w:lang w:val="vi-VN"/>
        </w:rPr>
        <w:t>Hệ thống không xóa POI và quay lại màn hình quản lý.</w:t>
      </w:r>
    </w:p>
    <w:p w14:paraId="435BC6C8" w14:textId="77777777" w:rsidR="0045528B" w:rsidRPr="0045528B" w:rsidRDefault="0045528B" w:rsidP="0045528B">
      <w:pPr>
        <w:rPr>
          <w:b/>
          <w:bCs/>
          <w:lang w:val="vi-VN"/>
        </w:rPr>
      </w:pPr>
      <w:r w:rsidRPr="0045528B">
        <w:rPr>
          <w:b/>
          <w:bCs/>
          <w:lang w:val="vi-VN"/>
        </w:rPr>
        <w:t>9. Postconditions</w:t>
      </w:r>
    </w:p>
    <w:p w14:paraId="32E5C644" w14:textId="77777777" w:rsidR="0045528B" w:rsidRPr="0045528B" w:rsidRDefault="0045528B">
      <w:pPr>
        <w:numPr>
          <w:ilvl w:val="0"/>
          <w:numId w:val="45"/>
        </w:numPr>
        <w:rPr>
          <w:lang w:val="vi-VN"/>
        </w:rPr>
      </w:pPr>
      <w:r w:rsidRPr="0045528B">
        <w:rPr>
          <w:lang w:val="vi-VN"/>
        </w:rPr>
        <w:lastRenderedPageBreak/>
        <w:t>POI được tạo mới hoặc cập nhật thành công theo thông tin Admin nhập.</w:t>
      </w:r>
    </w:p>
    <w:p w14:paraId="33F3EFDA" w14:textId="77777777" w:rsidR="0045528B" w:rsidRPr="0045528B" w:rsidRDefault="0045528B">
      <w:pPr>
        <w:numPr>
          <w:ilvl w:val="0"/>
          <w:numId w:val="45"/>
        </w:numPr>
        <w:rPr>
          <w:lang w:val="vi-VN"/>
        </w:rPr>
      </w:pPr>
      <w:r w:rsidRPr="0045528B">
        <w:rPr>
          <w:lang w:val="vi-VN"/>
        </w:rPr>
        <w:t>Trạng thái POI được cập nhật theo thao tác quản lý.</w:t>
      </w:r>
    </w:p>
    <w:p w14:paraId="30454D2C" w14:textId="77777777" w:rsidR="0045528B" w:rsidRPr="0045528B" w:rsidRDefault="0045528B">
      <w:pPr>
        <w:numPr>
          <w:ilvl w:val="0"/>
          <w:numId w:val="45"/>
        </w:numPr>
        <w:rPr>
          <w:lang w:val="vi-VN"/>
        </w:rPr>
      </w:pPr>
      <w:r w:rsidRPr="0045528B">
        <w:rPr>
          <w:lang w:val="vi-VN"/>
        </w:rPr>
        <w:t>Nếu Admin xác nhận xóa, POI được xóa khỏi hệ thống theo quy tắc nghiệp vụ.</w:t>
      </w:r>
    </w:p>
    <w:p w14:paraId="6DAE55B1" w14:textId="77777777" w:rsidR="0045528B" w:rsidRPr="0045528B" w:rsidRDefault="0045528B" w:rsidP="0045528B">
      <w:pPr>
        <w:rPr>
          <w:b/>
          <w:bCs/>
          <w:lang w:val="vi-VN"/>
        </w:rPr>
      </w:pPr>
      <w:r w:rsidRPr="0045528B">
        <w:rPr>
          <w:b/>
          <w:bCs/>
          <w:lang w:val="vi-VN"/>
        </w:rPr>
        <w:t>10. Business Rules</w:t>
      </w:r>
    </w:p>
    <w:p w14:paraId="541A56CB" w14:textId="77777777" w:rsidR="0045528B" w:rsidRPr="0045528B" w:rsidRDefault="0045528B">
      <w:pPr>
        <w:numPr>
          <w:ilvl w:val="0"/>
          <w:numId w:val="46"/>
        </w:numPr>
        <w:rPr>
          <w:lang w:val="vi-VN"/>
        </w:rPr>
      </w:pPr>
      <w:r w:rsidRPr="0045528B">
        <w:rPr>
          <w:lang w:val="vi-VN"/>
        </w:rPr>
        <w:t>Chỉ Admin đã đăng nhập mới được quản lý POI.</w:t>
      </w:r>
    </w:p>
    <w:p w14:paraId="11808E61" w14:textId="77777777" w:rsidR="0045528B" w:rsidRPr="0045528B" w:rsidRDefault="0045528B">
      <w:pPr>
        <w:numPr>
          <w:ilvl w:val="0"/>
          <w:numId w:val="46"/>
        </w:numPr>
        <w:rPr>
          <w:lang w:val="vi-VN"/>
        </w:rPr>
      </w:pPr>
      <w:r w:rsidRPr="0045528B">
        <w:rPr>
          <w:lang w:val="vi-VN"/>
        </w:rPr>
        <w:t>Mỗi POI cần có thông tin vị trí, mô tả gốc và các dữ liệu cần thiết theo biểu mẫu.</w:t>
      </w:r>
    </w:p>
    <w:p w14:paraId="0BE2D08B" w14:textId="77777777" w:rsidR="0045528B" w:rsidRPr="0045528B" w:rsidRDefault="0045528B">
      <w:pPr>
        <w:numPr>
          <w:ilvl w:val="0"/>
          <w:numId w:val="46"/>
        </w:numPr>
        <w:rPr>
          <w:lang w:val="vi-VN"/>
        </w:rPr>
      </w:pPr>
      <w:r w:rsidRPr="0045528B">
        <w:rPr>
          <w:lang w:val="vi-VN"/>
        </w:rPr>
        <w:t>Tọa độ có thể được nhập trực tiếp hoặc lựa chọn trên bản đồ.</w:t>
      </w:r>
    </w:p>
    <w:p w14:paraId="17672BE8" w14:textId="77777777" w:rsidR="0045528B" w:rsidRPr="0045528B" w:rsidRDefault="0045528B">
      <w:pPr>
        <w:numPr>
          <w:ilvl w:val="0"/>
          <w:numId w:val="46"/>
        </w:numPr>
        <w:rPr>
          <w:lang w:val="vi-VN"/>
        </w:rPr>
      </w:pPr>
      <w:r w:rsidRPr="0045528B">
        <w:rPr>
          <w:lang w:val="vi-VN"/>
        </w:rPr>
        <w:t>Admin có thể tải ảnh thumbnail và cấu hình bán kính lân cận cho từng POI.</w:t>
      </w:r>
    </w:p>
    <w:p w14:paraId="6C0C1ABA" w14:textId="77777777" w:rsidR="0045528B" w:rsidRPr="0045528B" w:rsidRDefault="0045528B">
      <w:pPr>
        <w:numPr>
          <w:ilvl w:val="0"/>
          <w:numId w:val="46"/>
        </w:numPr>
        <w:rPr>
          <w:lang w:val="vi-VN"/>
        </w:rPr>
      </w:pPr>
      <w:r w:rsidRPr="0045528B">
        <w:rPr>
          <w:lang w:val="vi-VN"/>
        </w:rPr>
        <w:t>POI có trạng thái nháp hoặc đã xuất bản.</w:t>
      </w:r>
    </w:p>
    <w:p w14:paraId="276A3B4C" w14:textId="77777777" w:rsidR="0045528B" w:rsidRPr="0045528B" w:rsidRDefault="0045528B">
      <w:pPr>
        <w:numPr>
          <w:ilvl w:val="0"/>
          <w:numId w:val="46"/>
        </w:numPr>
        <w:rPr>
          <w:lang w:val="vi-VN"/>
        </w:rPr>
      </w:pPr>
      <w:r w:rsidRPr="0045528B">
        <w:rPr>
          <w:lang w:val="vi-VN"/>
        </w:rPr>
        <w:t>Hệ thống phải yêu cầu xác nhận trước khi xóa POI.</w:t>
      </w:r>
    </w:p>
    <w:p w14:paraId="3171917A" w14:textId="77777777" w:rsidR="0045528B" w:rsidRPr="0045528B" w:rsidRDefault="0045528B">
      <w:pPr>
        <w:numPr>
          <w:ilvl w:val="0"/>
          <w:numId w:val="46"/>
        </w:numPr>
        <w:rPr>
          <w:lang w:val="vi-VN"/>
        </w:rPr>
      </w:pPr>
      <w:r w:rsidRPr="0045528B">
        <w:rPr>
          <w:lang w:val="vi-VN"/>
        </w:rPr>
        <w:t>Chức năng gợi ý mô tả POI bằng AI thuộc UC07; xử lý dịch thuật và tạo audio thuộc UC08.</w:t>
      </w:r>
    </w:p>
    <w:p w14:paraId="6CE6B801" w14:textId="77777777" w:rsidR="0045528B" w:rsidRPr="0045528B" w:rsidRDefault="0045528B" w:rsidP="0045528B">
      <w:pPr>
        <w:rPr>
          <w:b/>
          <w:bCs/>
          <w:lang w:val="vi-VN"/>
        </w:rPr>
      </w:pPr>
      <w:r w:rsidRPr="0045528B">
        <w:rPr>
          <w:b/>
          <w:bCs/>
          <w:lang w:val="vi-VN"/>
        </w:rPr>
        <w:t>11. Activity Diagram</w:t>
      </w:r>
    </w:p>
    <w:p w14:paraId="6A2DF187" w14:textId="5DE83E95" w:rsidR="0045528B" w:rsidRPr="0045528B" w:rsidRDefault="0045528B" w:rsidP="0045528B">
      <w:pPr>
        <w:rPr>
          <w:lang w:val="vi-VN"/>
        </w:rPr>
      </w:pPr>
      <w:r w:rsidRPr="0045528B">
        <w:rPr>
          <w:lang w:val="vi-VN"/>
        </w:rPr>
        <w:drawing>
          <wp:inline distT="0" distB="0" distL="0" distR="0" wp14:anchorId="08874B81" wp14:editId="17BD8D73">
            <wp:extent cx="5989320" cy="4344670"/>
            <wp:effectExtent l="0" t="0" r="0" b="0"/>
            <wp:docPr id="6440653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89320" cy="4344670"/>
                    </a:xfrm>
                    <a:prstGeom prst="rect">
                      <a:avLst/>
                    </a:prstGeom>
                    <a:noFill/>
                    <a:ln>
                      <a:noFill/>
                    </a:ln>
                  </pic:spPr>
                </pic:pic>
              </a:graphicData>
            </a:graphic>
          </wp:inline>
        </w:drawing>
      </w:r>
    </w:p>
    <w:p w14:paraId="7895C042" w14:textId="77777777" w:rsidR="0045528B" w:rsidRDefault="0045528B" w:rsidP="0045528B">
      <w:r>
        <w:br w:type="page"/>
      </w:r>
    </w:p>
    <w:p w14:paraId="5A68DC80" w14:textId="09E2DBD2" w:rsidR="00690811" w:rsidRPr="00690811" w:rsidRDefault="00690811" w:rsidP="00FC5B8B">
      <w:pPr>
        <w:pStyle w:val="Heading3"/>
      </w:pPr>
      <w:r w:rsidRPr="00690811">
        <w:lastRenderedPageBreak/>
        <w:t>4.3.7. UC07 – Gợi ý mô tả POI bằng AI</w:t>
      </w:r>
    </w:p>
    <w:p w14:paraId="44464147" w14:textId="77777777" w:rsidR="0045528B" w:rsidRPr="0045528B" w:rsidRDefault="0045528B" w:rsidP="0045528B">
      <w:pPr>
        <w:rPr>
          <w:b/>
          <w:bCs/>
          <w:lang w:val="vi-VN"/>
        </w:rPr>
      </w:pPr>
      <w:r w:rsidRPr="0045528B">
        <w:rPr>
          <w:b/>
          <w:bCs/>
          <w:lang w:val="vi-VN"/>
        </w:rPr>
        <w:t>1. Use Case Number</w:t>
      </w:r>
    </w:p>
    <w:p w14:paraId="56430DBE" w14:textId="77777777" w:rsidR="0045528B" w:rsidRPr="0045528B" w:rsidRDefault="0045528B" w:rsidP="0045528B">
      <w:pPr>
        <w:rPr>
          <w:lang w:val="vi-VN"/>
        </w:rPr>
      </w:pPr>
      <w:r w:rsidRPr="0045528B">
        <w:rPr>
          <w:lang w:val="vi-VN"/>
        </w:rPr>
        <w:t>UC07</w:t>
      </w:r>
    </w:p>
    <w:p w14:paraId="657320C4" w14:textId="77777777" w:rsidR="0045528B" w:rsidRPr="0045528B" w:rsidRDefault="0045528B" w:rsidP="0045528B">
      <w:pPr>
        <w:rPr>
          <w:b/>
          <w:bCs/>
          <w:lang w:val="vi-VN"/>
        </w:rPr>
      </w:pPr>
      <w:r w:rsidRPr="0045528B">
        <w:rPr>
          <w:b/>
          <w:bCs/>
          <w:lang w:val="vi-VN"/>
        </w:rPr>
        <w:t>2. Use Case Name</w:t>
      </w:r>
    </w:p>
    <w:p w14:paraId="0CBCEAE1" w14:textId="77777777" w:rsidR="0045528B" w:rsidRPr="0045528B" w:rsidRDefault="0045528B" w:rsidP="0045528B">
      <w:pPr>
        <w:rPr>
          <w:lang w:val="vi-VN"/>
        </w:rPr>
      </w:pPr>
      <w:r w:rsidRPr="0045528B">
        <w:rPr>
          <w:lang w:val="vi-VN"/>
        </w:rPr>
        <w:t>Gợi ý mô tả POI bằng AI (AI-Assisted POI Description).</w:t>
      </w:r>
    </w:p>
    <w:p w14:paraId="468B6DE3" w14:textId="77777777" w:rsidR="0045528B" w:rsidRPr="0045528B" w:rsidRDefault="0045528B" w:rsidP="0045528B">
      <w:pPr>
        <w:rPr>
          <w:b/>
          <w:bCs/>
          <w:lang w:val="vi-VN"/>
        </w:rPr>
      </w:pPr>
      <w:r w:rsidRPr="0045528B">
        <w:rPr>
          <w:b/>
          <w:bCs/>
          <w:lang w:val="vi-VN"/>
        </w:rPr>
        <w:t>3. Actor(s)</w:t>
      </w:r>
    </w:p>
    <w:p w14:paraId="6E03877C" w14:textId="77777777" w:rsidR="0045528B" w:rsidRPr="0045528B" w:rsidRDefault="0045528B">
      <w:pPr>
        <w:numPr>
          <w:ilvl w:val="0"/>
          <w:numId w:val="47"/>
        </w:numPr>
        <w:rPr>
          <w:lang w:val="vi-VN"/>
        </w:rPr>
      </w:pPr>
      <w:r w:rsidRPr="0045528B">
        <w:rPr>
          <w:b/>
          <w:bCs/>
          <w:lang w:val="vi-VN"/>
        </w:rPr>
        <w:t>Primary Actor:</w:t>
      </w:r>
      <w:r w:rsidRPr="0045528B">
        <w:rPr>
          <w:lang w:val="vi-VN"/>
        </w:rPr>
        <w:t xml:space="preserve"> Quản trị viên (Admin).</w:t>
      </w:r>
    </w:p>
    <w:p w14:paraId="1871A113" w14:textId="77777777" w:rsidR="0045528B" w:rsidRPr="0045528B" w:rsidRDefault="0045528B">
      <w:pPr>
        <w:numPr>
          <w:ilvl w:val="0"/>
          <w:numId w:val="47"/>
        </w:numPr>
        <w:rPr>
          <w:lang w:val="vi-VN"/>
        </w:rPr>
      </w:pPr>
      <w:r w:rsidRPr="0045528B">
        <w:rPr>
          <w:b/>
          <w:bCs/>
          <w:lang w:val="vi-VN"/>
        </w:rPr>
        <w:t>Supporting Systems:</w:t>
      </w:r>
      <w:r w:rsidRPr="0045528B">
        <w:rPr>
          <w:lang w:val="vi-VN"/>
        </w:rPr>
        <w:t xml:space="preserve"> AI Service.</w:t>
      </w:r>
    </w:p>
    <w:p w14:paraId="5A3D27A6" w14:textId="77777777" w:rsidR="0045528B" w:rsidRPr="0045528B" w:rsidRDefault="0045528B" w:rsidP="0045528B">
      <w:pPr>
        <w:rPr>
          <w:b/>
          <w:bCs/>
          <w:lang w:val="vi-VN"/>
        </w:rPr>
      </w:pPr>
      <w:r w:rsidRPr="0045528B">
        <w:rPr>
          <w:b/>
          <w:bCs/>
          <w:lang w:val="vi-VN"/>
        </w:rPr>
        <w:t>4. Summary</w:t>
      </w:r>
    </w:p>
    <w:p w14:paraId="7726EBA9" w14:textId="77777777" w:rsidR="0045528B" w:rsidRPr="0045528B" w:rsidRDefault="0045528B" w:rsidP="0045528B">
      <w:pPr>
        <w:rPr>
          <w:lang w:val="vi-VN"/>
        </w:rPr>
      </w:pPr>
      <w:r w:rsidRPr="0045528B">
        <w:rPr>
          <w:lang w:val="vi-VN"/>
        </w:rPr>
        <w:t>Use Case cho phép Admin sử dụng AI để tạo bản nháp mô tả cho điểm tham quan (POI) dựa trên tên POI và các ghi chú ngắn gọn. Admin có thể xem xét, chỉnh sửa bản nháp trước khi lưu vào hệ thống. Nội dung chỉ được sử dụng chính thức sau khi Admin xác nhận lưu.</w:t>
      </w:r>
    </w:p>
    <w:p w14:paraId="2B2BA2DD" w14:textId="77777777" w:rsidR="0045528B" w:rsidRPr="0045528B" w:rsidRDefault="0045528B" w:rsidP="0045528B">
      <w:pPr>
        <w:rPr>
          <w:b/>
          <w:bCs/>
          <w:lang w:val="vi-VN"/>
        </w:rPr>
      </w:pPr>
      <w:r w:rsidRPr="0045528B">
        <w:rPr>
          <w:b/>
          <w:bCs/>
          <w:lang w:val="vi-VN"/>
        </w:rPr>
        <w:t>5. Preconditions</w:t>
      </w:r>
    </w:p>
    <w:p w14:paraId="4413C47D" w14:textId="77777777" w:rsidR="0045528B" w:rsidRPr="0045528B" w:rsidRDefault="0045528B">
      <w:pPr>
        <w:numPr>
          <w:ilvl w:val="0"/>
          <w:numId w:val="48"/>
        </w:numPr>
        <w:rPr>
          <w:lang w:val="vi-VN"/>
        </w:rPr>
      </w:pPr>
      <w:r w:rsidRPr="0045528B">
        <w:rPr>
          <w:lang w:val="vi-VN"/>
        </w:rPr>
        <w:t>Admin đã đăng nhập thành công vào Admin Portal thông qua UC05.</w:t>
      </w:r>
    </w:p>
    <w:p w14:paraId="4565BED6" w14:textId="77777777" w:rsidR="0045528B" w:rsidRPr="0045528B" w:rsidRDefault="0045528B">
      <w:pPr>
        <w:numPr>
          <w:ilvl w:val="0"/>
          <w:numId w:val="48"/>
        </w:numPr>
        <w:rPr>
          <w:lang w:val="vi-VN"/>
        </w:rPr>
      </w:pPr>
      <w:r w:rsidRPr="0045528B">
        <w:rPr>
          <w:lang w:val="vi-VN"/>
        </w:rPr>
        <w:t>Admin đang ở màn hình tạo mới hoặc chỉnh sửa POI thuộc UC06.</w:t>
      </w:r>
    </w:p>
    <w:p w14:paraId="6B56DFE5" w14:textId="77777777" w:rsidR="0045528B" w:rsidRPr="0045528B" w:rsidRDefault="0045528B">
      <w:pPr>
        <w:numPr>
          <w:ilvl w:val="0"/>
          <w:numId w:val="48"/>
        </w:numPr>
        <w:rPr>
          <w:lang w:val="vi-VN"/>
        </w:rPr>
      </w:pPr>
      <w:r w:rsidRPr="0045528B">
        <w:rPr>
          <w:lang w:val="vi-VN"/>
        </w:rPr>
        <w:t>Admin đã nhập tên POI làm cơ sở để AI tạo mô tả.</w:t>
      </w:r>
    </w:p>
    <w:p w14:paraId="7ED85151" w14:textId="77777777" w:rsidR="0045528B" w:rsidRPr="0045528B" w:rsidRDefault="0045528B">
      <w:pPr>
        <w:numPr>
          <w:ilvl w:val="0"/>
          <w:numId w:val="48"/>
        </w:numPr>
        <w:rPr>
          <w:lang w:val="vi-VN"/>
        </w:rPr>
      </w:pPr>
      <w:r w:rsidRPr="0045528B">
        <w:rPr>
          <w:lang w:val="vi-VN"/>
        </w:rPr>
        <w:t>AI Service đang hoạt động.</w:t>
      </w:r>
    </w:p>
    <w:p w14:paraId="4BB49DD1" w14:textId="77777777" w:rsidR="0045528B" w:rsidRPr="0045528B" w:rsidRDefault="0045528B" w:rsidP="0045528B">
      <w:pPr>
        <w:rPr>
          <w:b/>
          <w:bCs/>
          <w:lang w:val="vi-VN"/>
        </w:rPr>
      </w:pPr>
      <w:r w:rsidRPr="0045528B">
        <w:rPr>
          <w:b/>
          <w:bCs/>
          <w:lang w:val="vi-VN"/>
        </w:rPr>
        <w:t>6. Basic Course of Events</w:t>
      </w:r>
    </w:p>
    <w:tbl>
      <w:tblPr>
        <w:tblW w:w="0" w:type="auto"/>
        <w:tblCellMar>
          <w:top w:w="15" w:type="dxa"/>
          <w:left w:w="15" w:type="dxa"/>
          <w:bottom w:w="15" w:type="dxa"/>
          <w:right w:w="15" w:type="dxa"/>
        </w:tblCellMar>
        <w:tblLook w:val="04A0" w:firstRow="1" w:lastRow="0" w:firstColumn="1" w:lastColumn="0" w:noHBand="0" w:noVBand="1"/>
      </w:tblPr>
      <w:tblGrid>
        <w:gridCol w:w="3583"/>
        <w:gridCol w:w="5829"/>
      </w:tblGrid>
      <w:tr w:rsidR="0045528B" w:rsidRPr="0045528B" w14:paraId="55226479"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72B79" w14:textId="77777777" w:rsidR="0045528B" w:rsidRPr="0045528B" w:rsidRDefault="0045528B" w:rsidP="0045528B">
            <w:pPr>
              <w:rPr>
                <w:lang w:val="vi-VN"/>
              </w:rPr>
            </w:pPr>
            <w:r w:rsidRPr="0045528B">
              <w:rPr>
                <w:b/>
                <w:bCs/>
                <w:lang w:val="vi-VN"/>
              </w:rPr>
              <w:t>Actor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BA4E9" w14:textId="77777777" w:rsidR="0045528B" w:rsidRPr="0045528B" w:rsidRDefault="0045528B" w:rsidP="0045528B">
            <w:pPr>
              <w:rPr>
                <w:lang w:val="vi-VN"/>
              </w:rPr>
            </w:pPr>
            <w:r w:rsidRPr="0045528B">
              <w:rPr>
                <w:b/>
                <w:bCs/>
                <w:lang w:val="vi-VN"/>
              </w:rPr>
              <w:t>System Response</w:t>
            </w:r>
          </w:p>
        </w:tc>
      </w:tr>
      <w:tr w:rsidR="0045528B" w:rsidRPr="0045528B" w14:paraId="1126605C"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54A1B" w14:textId="77777777" w:rsidR="0045528B" w:rsidRPr="0045528B" w:rsidRDefault="0045528B" w:rsidP="0045528B">
            <w:pPr>
              <w:rPr>
                <w:lang w:val="vi-VN"/>
              </w:rPr>
            </w:pPr>
            <w:r w:rsidRPr="0045528B">
              <w:rPr>
                <w:lang w:val="vi-VN"/>
              </w:rPr>
              <w:t>1. Admin nhập tên POI và các ghi chú (nếu có).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8A09C" w14:textId="77777777" w:rsidR="0045528B" w:rsidRPr="0045528B" w:rsidRDefault="0045528B" w:rsidP="0045528B">
            <w:pPr>
              <w:rPr>
                <w:lang w:val="vi-VN"/>
              </w:rPr>
            </w:pPr>
          </w:p>
        </w:tc>
      </w:tr>
      <w:tr w:rsidR="0045528B" w:rsidRPr="0045528B" w14:paraId="61DCC7F9"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B5B2E"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59833" w14:textId="77777777" w:rsidR="0045528B" w:rsidRPr="0045528B" w:rsidRDefault="0045528B" w:rsidP="0045528B">
            <w:pPr>
              <w:rPr>
                <w:lang w:val="vi-VN"/>
              </w:rPr>
            </w:pPr>
            <w:r w:rsidRPr="0045528B">
              <w:rPr>
                <w:lang w:val="vi-VN"/>
              </w:rPr>
              <w:t>2. Hệ thống tiếp nhận thông tin được cung cấp.</w:t>
            </w:r>
          </w:p>
        </w:tc>
      </w:tr>
      <w:tr w:rsidR="0045528B" w:rsidRPr="0045528B" w14:paraId="6C7DDB15"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0876D" w14:textId="77777777" w:rsidR="0045528B" w:rsidRPr="0045528B" w:rsidRDefault="0045528B" w:rsidP="0045528B">
            <w:pPr>
              <w:rPr>
                <w:lang w:val="vi-VN"/>
              </w:rPr>
            </w:pPr>
            <w:r w:rsidRPr="0045528B">
              <w:rPr>
                <w:lang w:val="vi-VN"/>
              </w:rPr>
              <w:t>3. Admin nhấn nút “Gợi ý bằng 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856FC" w14:textId="77777777" w:rsidR="0045528B" w:rsidRPr="0045528B" w:rsidRDefault="0045528B" w:rsidP="0045528B">
            <w:pPr>
              <w:rPr>
                <w:lang w:val="vi-VN"/>
              </w:rPr>
            </w:pPr>
          </w:p>
        </w:tc>
      </w:tr>
      <w:tr w:rsidR="0045528B" w:rsidRPr="0045528B" w14:paraId="31755B77"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AB728"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13D31" w14:textId="77777777" w:rsidR="0045528B" w:rsidRPr="0045528B" w:rsidRDefault="0045528B" w:rsidP="0045528B">
            <w:pPr>
              <w:rPr>
                <w:lang w:val="vi-VN"/>
              </w:rPr>
            </w:pPr>
            <w:r w:rsidRPr="0045528B">
              <w:rPr>
                <w:lang w:val="vi-VN"/>
              </w:rPr>
              <w:t>4. Hệ thống gửi thông tin đến AI Service để tạo mô tả.</w:t>
            </w:r>
          </w:p>
        </w:tc>
      </w:tr>
      <w:tr w:rsidR="0045528B" w:rsidRPr="0045528B" w14:paraId="05BB930A"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2B5D3" w14:textId="77777777" w:rsidR="0045528B" w:rsidRPr="0045528B" w:rsidRDefault="0045528B" w:rsidP="0045528B">
            <w:pPr>
              <w:rPr>
                <w:lang w:val="vi-VN"/>
              </w:rPr>
            </w:pPr>
            <w:r w:rsidRPr="0045528B">
              <w:rPr>
                <w:lang w:val="vi-VN"/>
              </w:rPr>
              <w:t>5. Admin chờ kết quả.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6586F" w14:textId="77777777" w:rsidR="0045528B" w:rsidRPr="0045528B" w:rsidRDefault="0045528B" w:rsidP="0045528B">
            <w:pPr>
              <w:rPr>
                <w:lang w:val="vi-VN"/>
              </w:rPr>
            </w:pPr>
          </w:p>
        </w:tc>
      </w:tr>
      <w:tr w:rsidR="0045528B" w:rsidRPr="0045528B" w14:paraId="6B0663F5"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48BA7"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E2ECE" w14:textId="77777777" w:rsidR="0045528B" w:rsidRPr="0045528B" w:rsidRDefault="0045528B" w:rsidP="0045528B">
            <w:pPr>
              <w:rPr>
                <w:lang w:val="vi-VN"/>
              </w:rPr>
            </w:pPr>
            <w:r w:rsidRPr="0045528B">
              <w:rPr>
                <w:lang w:val="vi-VN"/>
              </w:rPr>
              <w:t>6. AI Service trả về bản nháp mô tả trong vòng 15 giây và hệ thống hiển thị nội dung trên khung soạn thảo.</w:t>
            </w:r>
          </w:p>
        </w:tc>
      </w:tr>
      <w:tr w:rsidR="0045528B" w:rsidRPr="0045528B" w14:paraId="70BD9FED"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5A703" w14:textId="77777777" w:rsidR="0045528B" w:rsidRPr="0045528B" w:rsidRDefault="0045528B" w:rsidP="0045528B">
            <w:pPr>
              <w:rPr>
                <w:lang w:val="vi-VN"/>
              </w:rPr>
            </w:pPr>
            <w:r w:rsidRPr="0045528B">
              <w:rPr>
                <w:lang w:val="vi-VN"/>
              </w:rPr>
              <w:t>7. Admin kiểm tra, chỉnh sửa bản nháp nếu cần và nhấn “Lưu”.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5056A" w14:textId="77777777" w:rsidR="0045528B" w:rsidRPr="0045528B" w:rsidRDefault="0045528B" w:rsidP="0045528B">
            <w:pPr>
              <w:rPr>
                <w:lang w:val="vi-VN"/>
              </w:rPr>
            </w:pPr>
          </w:p>
        </w:tc>
      </w:tr>
      <w:tr w:rsidR="0045528B" w:rsidRPr="0045528B" w14:paraId="6CE08262"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D4102"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3B195" w14:textId="77777777" w:rsidR="0045528B" w:rsidRPr="0045528B" w:rsidRDefault="0045528B" w:rsidP="0045528B">
            <w:pPr>
              <w:rPr>
                <w:lang w:val="vi-VN"/>
              </w:rPr>
            </w:pPr>
            <w:r w:rsidRPr="0045528B">
              <w:rPr>
                <w:lang w:val="vi-VN"/>
              </w:rPr>
              <w:t>8. Hệ thống lưu mô tả gốc vào cơ sở dữ liệu và có thể kích hoạt Pipeline dịch thuật, tạo audio theo UC08.</w:t>
            </w:r>
          </w:p>
        </w:tc>
      </w:tr>
    </w:tbl>
    <w:p w14:paraId="7BF6E0F6" w14:textId="77777777" w:rsidR="0045528B" w:rsidRPr="0045528B" w:rsidRDefault="0045528B" w:rsidP="0045528B">
      <w:pPr>
        <w:rPr>
          <w:b/>
          <w:bCs/>
          <w:lang w:val="vi-VN"/>
        </w:rPr>
      </w:pPr>
      <w:r w:rsidRPr="0045528B">
        <w:rPr>
          <w:b/>
          <w:bCs/>
          <w:lang w:val="vi-VN"/>
        </w:rPr>
        <w:t>7. Alternative Paths</w:t>
      </w:r>
    </w:p>
    <w:p w14:paraId="492124D8" w14:textId="77777777" w:rsidR="0045528B" w:rsidRPr="0045528B" w:rsidRDefault="0045528B" w:rsidP="0045528B">
      <w:pPr>
        <w:rPr>
          <w:lang w:val="vi-VN"/>
        </w:rPr>
      </w:pPr>
      <w:r w:rsidRPr="0045528B">
        <w:rPr>
          <w:b/>
          <w:bCs/>
          <w:lang w:val="vi-VN"/>
        </w:rPr>
        <w:t>A1. Admin không sử dụng bản nháp AI</w:t>
      </w:r>
    </w:p>
    <w:p w14:paraId="178F4677" w14:textId="77777777" w:rsidR="0045528B" w:rsidRPr="0045528B" w:rsidRDefault="0045528B">
      <w:pPr>
        <w:numPr>
          <w:ilvl w:val="0"/>
          <w:numId w:val="49"/>
        </w:numPr>
        <w:rPr>
          <w:lang w:val="vi-VN"/>
        </w:rPr>
      </w:pPr>
      <w:r w:rsidRPr="0045528B">
        <w:rPr>
          <w:lang w:val="vi-VN"/>
        </w:rPr>
        <w:t>Admin xóa nội dung bản nháp do AI tạo ra.</w:t>
      </w:r>
    </w:p>
    <w:p w14:paraId="6E8F0E75" w14:textId="77777777" w:rsidR="0045528B" w:rsidRPr="0045528B" w:rsidRDefault="0045528B">
      <w:pPr>
        <w:numPr>
          <w:ilvl w:val="0"/>
          <w:numId w:val="49"/>
        </w:numPr>
        <w:rPr>
          <w:lang w:val="vi-VN"/>
        </w:rPr>
      </w:pPr>
      <w:r w:rsidRPr="0045528B">
        <w:rPr>
          <w:lang w:val="vi-VN"/>
        </w:rPr>
        <w:t>Admin tự nhập nội dung mô tả POI.</w:t>
      </w:r>
    </w:p>
    <w:p w14:paraId="012A866F" w14:textId="77777777" w:rsidR="0045528B" w:rsidRPr="0045528B" w:rsidRDefault="0045528B">
      <w:pPr>
        <w:numPr>
          <w:ilvl w:val="0"/>
          <w:numId w:val="49"/>
        </w:numPr>
        <w:rPr>
          <w:lang w:val="vi-VN"/>
        </w:rPr>
      </w:pPr>
      <w:r w:rsidRPr="0045528B">
        <w:rPr>
          <w:lang w:val="vi-VN"/>
        </w:rPr>
        <w:t>Admin nhấn “Lưu”.</w:t>
      </w:r>
    </w:p>
    <w:p w14:paraId="57740167" w14:textId="77777777" w:rsidR="0045528B" w:rsidRPr="0045528B" w:rsidRDefault="0045528B">
      <w:pPr>
        <w:numPr>
          <w:ilvl w:val="0"/>
          <w:numId w:val="49"/>
        </w:numPr>
        <w:rPr>
          <w:lang w:val="vi-VN"/>
        </w:rPr>
      </w:pPr>
      <w:r w:rsidRPr="0045528B">
        <w:rPr>
          <w:lang w:val="vi-VN"/>
        </w:rPr>
        <w:t>Hệ thống lưu nội dung mô tả do Admin nhập.</w:t>
      </w:r>
    </w:p>
    <w:p w14:paraId="1866A549" w14:textId="77777777" w:rsidR="0045528B" w:rsidRPr="0045528B" w:rsidRDefault="0045528B" w:rsidP="0045528B">
      <w:pPr>
        <w:rPr>
          <w:b/>
          <w:bCs/>
          <w:lang w:val="vi-VN"/>
        </w:rPr>
      </w:pPr>
      <w:r w:rsidRPr="0045528B">
        <w:rPr>
          <w:b/>
          <w:bCs/>
          <w:lang w:val="vi-VN"/>
        </w:rPr>
        <w:t>8. Exception Paths</w:t>
      </w:r>
    </w:p>
    <w:p w14:paraId="34DFB0CB" w14:textId="77777777" w:rsidR="0045528B" w:rsidRPr="0045528B" w:rsidRDefault="0045528B" w:rsidP="0045528B">
      <w:pPr>
        <w:rPr>
          <w:lang w:val="vi-VN"/>
        </w:rPr>
      </w:pPr>
      <w:r w:rsidRPr="0045528B">
        <w:rPr>
          <w:b/>
          <w:bCs/>
          <w:lang w:val="vi-VN"/>
        </w:rPr>
        <w:t>E1. AI Service gặp lỗi hoặc phản hồi quá 15 giây</w:t>
      </w:r>
    </w:p>
    <w:p w14:paraId="048E3C55" w14:textId="77777777" w:rsidR="0045528B" w:rsidRPr="0045528B" w:rsidRDefault="0045528B">
      <w:pPr>
        <w:numPr>
          <w:ilvl w:val="0"/>
          <w:numId w:val="50"/>
        </w:numPr>
        <w:rPr>
          <w:lang w:val="vi-VN"/>
        </w:rPr>
      </w:pPr>
      <w:r w:rsidRPr="0045528B">
        <w:rPr>
          <w:lang w:val="vi-VN"/>
        </w:rPr>
        <w:t>Hệ thống thông báo: “Không thể kết nối với dịch vụ AI lúc này. Vui lòng thử lại hoặc nhập thủ công.”</w:t>
      </w:r>
    </w:p>
    <w:p w14:paraId="5FAD4186" w14:textId="77777777" w:rsidR="0045528B" w:rsidRPr="0045528B" w:rsidRDefault="0045528B">
      <w:pPr>
        <w:numPr>
          <w:ilvl w:val="0"/>
          <w:numId w:val="50"/>
        </w:numPr>
        <w:rPr>
          <w:lang w:val="vi-VN"/>
        </w:rPr>
      </w:pPr>
      <w:r w:rsidRPr="0045528B">
        <w:rPr>
          <w:lang w:val="vi-VN"/>
        </w:rPr>
        <w:t>Admin có thể thử lại hoặc tự nhập nội dung mô tả.</w:t>
      </w:r>
    </w:p>
    <w:p w14:paraId="14B797CF" w14:textId="77777777" w:rsidR="0045528B" w:rsidRPr="0045528B" w:rsidRDefault="0045528B" w:rsidP="0045528B">
      <w:pPr>
        <w:rPr>
          <w:lang w:val="vi-VN"/>
        </w:rPr>
      </w:pPr>
      <w:r w:rsidRPr="0045528B">
        <w:rPr>
          <w:b/>
          <w:bCs/>
          <w:lang w:val="vi-VN"/>
        </w:rPr>
        <w:t>E2. Admin thoát màn hình khi chưa lưu</w:t>
      </w:r>
    </w:p>
    <w:p w14:paraId="6247A9C7" w14:textId="77777777" w:rsidR="0045528B" w:rsidRPr="0045528B" w:rsidRDefault="0045528B">
      <w:pPr>
        <w:numPr>
          <w:ilvl w:val="0"/>
          <w:numId w:val="51"/>
        </w:numPr>
        <w:rPr>
          <w:lang w:val="vi-VN"/>
        </w:rPr>
      </w:pPr>
      <w:r w:rsidRPr="0045528B">
        <w:rPr>
          <w:lang w:val="vi-VN"/>
        </w:rPr>
        <w:t>Hệ thống hủy bản nháp AI chưa được lưu.</w:t>
      </w:r>
    </w:p>
    <w:p w14:paraId="72491F5E" w14:textId="77777777" w:rsidR="0045528B" w:rsidRPr="0045528B" w:rsidRDefault="0045528B">
      <w:pPr>
        <w:numPr>
          <w:ilvl w:val="0"/>
          <w:numId w:val="51"/>
        </w:numPr>
        <w:rPr>
          <w:lang w:val="vi-VN"/>
        </w:rPr>
      </w:pPr>
      <w:r w:rsidRPr="0045528B">
        <w:rPr>
          <w:lang w:val="vi-VN"/>
        </w:rPr>
        <w:t>Nội dung nháp không được tự động lưu vào cơ sở dữ liệu và Pipeline dịch thuật, tạo audio không được kích hoạt từ nội dung đó.</w:t>
      </w:r>
    </w:p>
    <w:p w14:paraId="7A453E73" w14:textId="77777777" w:rsidR="0045528B" w:rsidRPr="0045528B" w:rsidRDefault="0045528B" w:rsidP="0045528B">
      <w:pPr>
        <w:rPr>
          <w:b/>
          <w:bCs/>
          <w:lang w:val="vi-VN"/>
        </w:rPr>
      </w:pPr>
      <w:r w:rsidRPr="0045528B">
        <w:rPr>
          <w:b/>
          <w:bCs/>
          <w:lang w:val="vi-VN"/>
        </w:rPr>
        <w:t>9. Postconditions</w:t>
      </w:r>
    </w:p>
    <w:p w14:paraId="4D79B1CB" w14:textId="77777777" w:rsidR="0045528B" w:rsidRPr="0045528B" w:rsidRDefault="0045528B">
      <w:pPr>
        <w:numPr>
          <w:ilvl w:val="0"/>
          <w:numId w:val="52"/>
        </w:numPr>
        <w:rPr>
          <w:lang w:val="vi-VN"/>
        </w:rPr>
      </w:pPr>
      <w:r w:rsidRPr="0045528B">
        <w:rPr>
          <w:lang w:val="vi-VN"/>
        </w:rPr>
        <w:t>Bản nháp mô tả POI được tạo và hiển thị để Admin xem xét.</w:t>
      </w:r>
    </w:p>
    <w:p w14:paraId="50A6A7DD" w14:textId="77777777" w:rsidR="0045528B" w:rsidRPr="0045528B" w:rsidRDefault="0045528B">
      <w:pPr>
        <w:numPr>
          <w:ilvl w:val="0"/>
          <w:numId w:val="52"/>
        </w:numPr>
        <w:rPr>
          <w:lang w:val="vi-VN"/>
        </w:rPr>
      </w:pPr>
      <w:r w:rsidRPr="0045528B">
        <w:rPr>
          <w:lang w:val="vi-VN"/>
        </w:rPr>
        <w:t>Nếu Admin xác nhận lưu, mô tả gốc được cập nhật vào cơ sở dữ liệu.</w:t>
      </w:r>
    </w:p>
    <w:p w14:paraId="2482B170" w14:textId="77777777" w:rsidR="0045528B" w:rsidRPr="0045528B" w:rsidRDefault="0045528B">
      <w:pPr>
        <w:numPr>
          <w:ilvl w:val="0"/>
          <w:numId w:val="52"/>
        </w:numPr>
        <w:rPr>
          <w:lang w:val="vi-VN"/>
        </w:rPr>
      </w:pPr>
      <w:r w:rsidRPr="0045528B">
        <w:rPr>
          <w:lang w:val="vi-VN"/>
        </w:rPr>
        <w:t>Nếu Admin không lưu, bản nháp không được sử dụng làm nội dung chính thức.</w:t>
      </w:r>
    </w:p>
    <w:p w14:paraId="44DDDB98" w14:textId="77777777" w:rsidR="0045528B" w:rsidRPr="0045528B" w:rsidRDefault="0045528B" w:rsidP="0045528B">
      <w:pPr>
        <w:rPr>
          <w:b/>
          <w:bCs/>
          <w:lang w:val="vi-VN"/>
        </w:rPr>
      </w:pPr>
      <w:r w:rsidRPr="0045528B">
        <w:rPr>
          <w:b/>
          <w:bCs/>
          <w:lang w:val="vi-VN"/>
        </w:rPr>
        <w:t>10. Business Rules</w:t>
      </w:r>
    </w:p>
    <w:p w14:paraId="0E3E421E" w14:textId="77777777" w:rsidR="0045528B" w:rsidRPr="0045528B" w:rsidRDefault="0045528B">
      <w:pPr>
        <w:numPr>
          <w:ilvl w:val="0"/>
          <w:numId w:val="53"/>
        </w:numPr>
        <w:rPr>
          <w:lang w:val="vi-VN"/>
        </w:rPr>
      </w:pPr>
      <w:r w:rsidRPr="0045528B">
        <w:rPr>
          <w:lang w:val="vi-VN"/>
        </w:rPr>
        <w:t>Chỉ Admin đã đăng nhập mới được sử dụng chức năng gợi ý mô tả POI bằng AI.</w:t>
      </w:r>
    </w:p>
    <w:p w14:paraId="057B41F5" w14:textId="77777777" w:rsidR="0045528B" w:rsidRPr="0045528B" w:rsidRDefault="0045528B">
      <w:pPr>
        <w:numPr>
          <w:ilvl w:val="0"/>
          <w:numId w:val="53"/>
        </w:numPr>
        <w:rPr>
          <w:lang w:val="vi-VN"/>
        </w:rPr>
      </w:pPr>
      <w:r w:rsidRPr="0045528B">
        <w:rPr>
          <w:lang w:val="vi-VN"/>
        </w:rPr>
        <w:t>Tên POI là thông tin đầu vào bắt buộc; ghi chú bổ sung là tùy chọn.</w:t>
      </w:r>
    </w:p>
    <w:p w14:paraId="649E0B4D" w14:textId="77777777" w:rsidR="0045528B" w:rsidRPr="0045528B" w:rsidRDefault="0045528B">
      <w:pPr>
        <w:numPr>
          <w:ilvl w:val="0"/>
          <w:numId w:val="53"/>
        </w:numPr>
        <w:rPr>
          <w:lang w:val="vi-VN"/>
        </w:rPr>
      </w:pPr>
      <w:r w:rsidRPr="0045528B">
        <w:rPr>
          <w:lang w:val="vi-VN"/>
        </w:rPr>
        <w:t>AI chỉ tạo bản nháp, không tự động cập nhật mô tả chính thức vào cơ sở dữ liệu.</w:t>
      </w:r>
    </w:p>
    <w:p w14:paraId="1E2464C3" w14:textId="77777777" w:rsidR="0045528B" w:rsidRPr="0045528B" w:rsidRDefault="0045528B">
      <w:pPr>
        <w:numPr>
          <w:ilvl w:val="0"/>
          <w:numId w:val="53"/>
        </w:numPr>
        <w:rPr>
          <w:lang w:val="vi-VN"/>
        </w:rPr>
      </w:pPr>
      <w:r w:rsidRPr="0045528B">
        <w:rPr>
          <w:lang w:val="vi-VN"/>
        </w:rPr>
        <w:t>Admin phải kiểm tra, chỉnh sửa nếu cần và xác nhận lưu trước khi nội dung có hiệu lực.</w:t>
      </w:r>
    </w:p>
    <w:p w14:paraId="753A53DE" w14:textId="77777777" w:rsidR="0045528B" w:rsidRPr="0045528B" w:rsidRDefault="0045528B">
      <w:pPr>
        <w:numPr>
          <w:ilvl w:val="0"/>
          <w:numId w:val="53"/>
        </w:numPr>
        <w:rPr>
          <w:lang w:val="vi-VN"/>
        </w:rPr>
      </w:pPr>
      <w:r w:rsidRPr="0045528B">
        <w:rPr>
          <w:lang w:val="vi-VN"/>
        </w:rPr>
        <w:t>AI Service cần trả về kết quả trong vòng 15 giây; nếu quá thời gian hoặc gặp lỗi, Admin có thể nhập mô tả thủ công.</w:t>
      </w:r>
    </w:p>
    <w:p w14:paraId="59B07358" w14:textId="77777777" w:rsidR="0045528B" w:rsidRPr="0045528B" w:rsidRDefault="0045528B">
      <w:pPr>
        <w:numPr>
          <w:ilvl w:val="0"/>
          <w:numId w:val="53"/>
        </w:numPr>
        <w:rPr>
          <w:lang w:val="vi-VN"/>
        </w:rPr>
      </w:pPr>
      <w:r w:rsidRPr="0045528B">
        <w:rPr>
          <w:lang w:val="vi-VN"/>
        </w:rPr>
        <w:lastRenderedPageBreak/>
        <w:t>Pipeline dịch thuật và tạo audio chỉ được kích hoạt sau khi mô tả gốc được lưu theo quy trình của UC08.</w:t>
      </w:r>
    </w:p>
    <w:p w14:paraId="6145CF02" w14:textId="77777777" w:rsidR="0045528B" w:rsidRPr="0045528B" w:rsidRDefault="0045528B" w:rsidP="0045528B">
      <w:pPr>
        <w:rPr>
          <w:b/>
          <w:bCs/>
          <w:lang w:val="vi-VN"/>
        </w:rPr>
      </w:pPr>
      <w:r w:rsidRPr="0045528B">
        <w:rPr>
          <w:b/>
          <w:bCs/>
          <w:lang w:val="vi-VN"/>
        </w:rPr>
        <w:t>11. Activity Diagram</w:t>
      </w:r>
    </w:p>
    <w:p w14:paraId="4E2369F9" w14:textId="4B373A21" w:rsidR="0045528B" w:rsidRPr="0045528B" w:rsidRDefault="0045528B" w:rsidP="0045528B">
      <w:pPr>
        <w:rPr>
          <w:lang w:val="vi-VN"/>
        </w:rPr>
      </w:pPr>
      <w:r w:rsidRPr="0045528B">
        <w:rPr>
          <w:lang w:val="vi-VN"/>
        </w:rPr>
        <w:drawing>
          <wp:inline distT="0" distB="0" distL="0" distR="0" wp14:anchorId="14596361" wp14:editId="50C907A6">
            <wp:extent cx="5737860" cy="5196840"/>
            <wp:effectExtent l="0" t="0" r="0" b="3810"/>
            <wp:docPr id="5431321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7860" cy="5196840"/>
                    </a:xfrm>
                    <a:prstGeom prst="rect">
                      <a:avLst/>
                    </a:prstGeom>
                    <a:noFill/>
                    <a:ln>
                      <a:noFill/>
                    </a:ln>
                  </pic:spPr>
                </pic:pic>
              </a:graphicData>
            </a:graphic>
          </wp:inline>
        </w:drawing>
      </w:r>
    </w:p>
    <w:p w14:paraId="1CF20337" w14:textId="77777777" w:rsidR="0045528B" w:rsidRDefault="0045528B" w:rsidP="0045528B">
      <w:r>
        <w:br w:type="page"/>
      </w:r>
    </w:p>
    <w:p w14:paraId="03DFFF5C" w14:textId="11287215" w:rsidR="00690811" w:rsidRPr="00690811" w:rsidRDefault="00690811" w:rsidP="00FC5B8B">
      <w:pPr>
        <w:pStyle w:val="Heading3"/>
      </w:pPr>
      <w:r w:rsidRPr="00690811">
        <w:lastRenderedPageBreak/>
        <w:t>4.3.8. UC08 – Xử lý Pipeline dịch thuật và tạo Audio tự động</w:t>
      </w:r>
    </w:p>
    <w:p w14:paraId="361BCFF1" w14:textId="77777777" w:rsidR="0045528B" w:rsidRPr="0045528B" w:rsidRDefault="0045528B" w:rsidP="0045528B">
      <w:pPr>
        <w:rPr>
          <w:b/>
          <w:bCs/>
          <w:lang w:val="vi-VN"/>
        </w:rPr>
      </w:pPr>
      <w:r w:rsidRPr="0045528B">
        <w:rPr>
          <w:b/>
          <w:bCs/>
          <w:lang w:val="vi-VN"/>
        </w:rPr>
        <w:t>1. Use Case Number</w:t>
      </w:r>
    </w:p>
    <w:p w14:paraId="6405340E" w14:textId="77777777" w:rsidR="0045528B" w:rsidRPr="0045528B" w:rsidRDefault="0045528B" w:rsidP="0045528B">
      <w:pPr>
        <w:rPr>
          <w:lang w:val="vi-VN"/>
        </w:rPr>
      </w:pPr>
      <w:r w:rsidRPr="0045528B">
        <w:rPr>
          <w:lang w:val="vi-VN"/>
        </w:rPr>
        <w:t>UC08</w:t>
      </w:r>
    </w:p>
    <w:p w14:paraId="36AADF51" w14:textId="77777777" w:rsidR="0045528B" w:rsidRPr="0045528B" w:rsidRDefault="0045528B" w:rsidP="0045528B">
      <w:pPr>
        <w:rPr>
          <w:b/>
          <w:bCs/>
          <w:lang w:val="vi-VN"/>
        </w:rPr>
      </w:pPr>
      <w:r w:rsidRPr="0045528B">
        <w:rPr>
          <w:b/>
          <w:bCs/>
          <w:lang w:val="vi-VN"/>
        </w:rPr>
        <w:t>2. Use Case Name</w:t>
      </w:r>
    </w:p>
    <w:p w14:paraId="54460549" w14:textId="77777777" w:rsidR="0045528B" w:rsidRPr="0045528B" w:rsidRDefault="0045528B" w:rsidP="0045528B">
      <w:pPr>
        <w:rPr>
          <w:lang w:val="vi-VN"/>
        </w:rPr>
      </w:pPr>
      <w:r w:rsidRPr="0045528B">
        <w:rPr>
          <w:lang w:val="vi-VN"/>
        </w:rPr>
        <w:t>Xử lý Pipeline Dịch thuật và Tạo Audio tự động (Automated Translation and Audio Generation Pipeline).</w:t>
      </w:r>
    </w:p>
    <w:p w14:paraId="1D4599B6" w14:textId="77777777" w:rsidR="0045528B" w:rsidRPr="0045528B" w:rsidRDefault="0045528B" w:rsidP="0045528B">
      <w:pPr>
        <w:rPr>
          <w:b/>
          <w:bCs/>
          <w:lang w:val="vi-VN"/>
        </w:rPr>
      </w:pPr>
      <w:r w:rsidRPr="0045528B">
        <w:rPr>
          <w:b/>
          <w:bCs/>
          <w:lang w:val="vi-VN"/>
        </w:rPr>
        <w:t>3. Actor(s)</w:t>
      </w:r>
    </w:p>
    <w:p w14:paraId="1226ACF1" w14:textId="77777777" w:rsidR="0045528B" w:rsidRPr="0045528B" w:rsidRDefault="0045528B">
      <w:pPr>
        <w:numPr>
          <w:ilvl w:val="0"/>
          <w:numId w:val="54"/>
        </w:numPr>
        <w:rPr>
          <w:lang w:val="vi-VN"/>
        </w:rPr>
      </w:pPr>
      <w:r w:rsidRPr="0045528B">
        <w:rPr>
          <w:b/>
          <w:bCs/>
          <w:lang w:val="vi-VN"/>
        </w:rPr>
        <w:t>Primary Actor:</w:t>
      </w:r>
      <w:r w:rsidRPr="0045528B">
        <w:rPr>
          <w:lang w:val="vi-VN"/>
        </w:rPr>
        <w:t xml:space="preserve"> Quản trị viên (Admin).</w:t>
      </w:r>
    </w:p>
    <w:p w14:paraId="70C55A83" w14:textId="77777777" w:rsidR="0045528B" w:rsidRPr="0045528B" w:rsidRDefault="0045528B">
      <w:pPr>
        <w:numPr>
          <w:ilvl w:val="0"/>
          <w:numId w:val="54"/>
        </w:numPr>
        <w:rPr>
          <w:lang w:val="vi-VN"/>
        </w:rPr>
      </w:pPr>
      <w:r w:rsidRPr="0045528B">
        <w:rPr>
          <w:b/>
          <w:bCs/>
          <w:lang w:val="vi-VN"/>
        </w:rPr>
        <w:t>Supporting Systems:</w:t>
      </w:r>
      <w:r w:rsidRPr="0045528B">
        <w:rPr>
          <w:lang w:val="vi-VN"/>
        </w:rPr>
        <w:t xml:space="preserve"> Translation Service, Text-to-Speech (TTS) Service, Database, Audio Storage.</w:t>
      </w:r>
    </w:p>
    <w:p w14:paraId="5E2E3FEF" w14:textId="77777777" w:rsidR="0045528B" w:rsidRPr="0045528B" w:rsidRDefault="0045528B" w:rsidP="0045528B">
      <w:pPr>
        <w:rPr>
          <w:b/>
          <w:bCs/>
          <w:lang w:val="vi-VN"/>
        </w:rPr>
      </w:pPr>
      <w:r w:rsidRPr="0045528B">
        <w:rPr>
          <w:b/>
          <w:bCs/>
          <w:lang w:val="vi-VN"/>
        </w:rPr>
        <w:t>4. Summary</w:t>
      </w:r>
    </w:p>
    <w:p w14:paraId="2F57A6D7" w14:textId="77777777" w:rsidR="0045528B" w:rsidRPr="0045528B" w:rsidRDefault="0045528B" w:rsidP="0045528B">
      <w:pPr>
        <w:rPr>
          <w:lang w:val="vi-VN"/>
        </w:rPr>
      </w:pPr>
      <w:r w:rsidRPr="0045528B">
        <w:rPr>
          <w:lang w:val="vi-VN"/>
        </w:rPr>
        <w:t>Use Case cho phép hệ thống tự động dịch mô tả gốc của POI sang hơn 15 ngôn ngữ và chuyển các bản dịch thành file audio bằng công nghệ Text-to-Speech. Khi Admin lưu mô tả gốc, hệ thống tự động khởi chạy Pipeline, xử lý nội dung theo từng ngôn ngữ, lưu kết quả và cập nhật trạng thái xử lý.</w:t>
      </w:r>
    </w:p>
    <w:p w14:paraId="50A858FA" w14:textId="77777777" w:rsidR="0045528B" w:rsidRPr="0045528B" w:rsidRDefault="0045528B" w:rsidP="0045528B">
      <w:pPr>
        <w:rPr>
          <w:b/>
          <w:bCs/>
          <w:lang w:val="vi-VN"/>
        </w:rPr>
      </w:pPr>
      <w:r w:rsidRPr="0045528B">
        <w:rPr>
          <w:b/>
          <w:bCs/>
          <w:lang w:val="vi-VN"/>
        </w:rPr>
        <w:t>5. Preconditions</w:t>
      </w:r>
    </w:p>
    <w:p w14:paraId="656A449C" w14:textId="77777777" w:rsidR="0045528B" w:rsidRPr="0045528B" w:rsidRDefault="0045528B">
      <w:pPr>
        <w:numPr>
          <w:ilvl w:val="0"/>
          <w:numId w:val="55"/>
        </w:numPr>
        <w:rPr>
          <w:lang w:val="vi-VN"/>
        </w:rPr>
      </w:pPr>
      <w:r w:rsidRPr="0045528B">
        <w:rPr>
          <w:lang w:val="vi-VN"/>
        </w:rPr>
        <w:t>Admin đã đăng nhập thành công vào Admin Portal thông qua UC05.</w:t>
      </w:r>
    </w:p>
    <w:p w14:paraId="38D7140D" w14:textId="77777777" w:rsidR="0045528B" w:rsidRPr="0045528B" w:rsidRDefault="0045528B">
      <w:pPr>
        <w:numPr>
          <w:ilvl w:val="0"/>
          <w:numId w:val="55"/>
        </w:numPr>
        <w:rPr>
          <w:lang w:val="vi-VN"/>
        </w:rPr>
      </w:pPr>
      <w:r w:rsidRPr="0045528B">
        <w:rPr>
          <w:lang w:val="vi-VN"/>
        </w:rPr>
        <w:t>POI đã tồn tại trong hệ thống và có mô tả gốc hợp lệ.</w:t>
      </w:r>
    </w:p>
    <w:p w14:paraId="2E290879" w14:textId="77777777" w:rsidR="0045528B" w:rsidRPr="0045528B" w:rsidRDefault="0045528B">
      <w:pPr>
        <w:numPr>
          <w:ilvl w:val="0"/>
          <w:numId w:val="55"/>
        </w:numPr>
        <w:rPr>
          <w:lang w:val="vi-VN"/>
        </w:rPr>
      </w:pPr>
      <w:r w:rsidRPr="0045528B">
        <w:rPr>
          <w:lang w:val="vi-VN"/>
        </w:rPr>
        <w:t>Translation Service và TTS Service đang hoạt động.</w:t>
      </w:r>
    </w:p>
    <w:p w14:paraId="7736C3F3" w14:textId="77777777" w:rsidR="0045528B" w:rsidRPr="0045528B" w:rsidRDefault="0045528B">
      <w:pPr>
        <w:numPr>
          <w:ilvl w:val="0"/>
          <w:numId w:val="55"/>
        </w:numPr>
        <w:rPr>
          <w:lang w:val="vi-VN"/>
        </w:rPr>
      </w:pPr>
      <w:r w:rsidRPr="0045528B">
        <w:rPr>
          <w:lang w:val="vi-VN"/>
        </w:rPr>
        <w:t>Danh sách ngôn ngữ và các thuật ngữ cần giữ nguyên khi dịch đã được cấu hình.</w:t>
      </w:r>
    </w:p>
    <w:p w14:paraId="0B0831C0" w14:textId="77777777" w:rsidR="0045528B" w:rsidRPr="0045528B" w:rsidRDefault="0045528B" w:rsidP="0045528B">
      <w:pPr>
        <w:rPr>
          <w:b/>
          <w:bCs/>
          <w:lang w:val="vi-VN"/>
        </w:rPr>
      </w:pPr>
      <w:r w:rsidRPr="0045528B">
        <w:rPr>
          <w:b/>
          <w:bCs/>
          <w:lang w:val="vi-VN"/>
        </w:rPr>
        <w:t>6. Basic Course of Events</w:t>
      </w:r>
    </w:p>
    <w:tbl>
      <w:tblPr>
        <w:tblW w:w="0" w:type="auto"/>
        <w:tblCellMar>
          <w:top w:w="15" w:type="dxa"/>
          <w:left w:w="15" w:type="dxa"/>
          <w:bottom w:w="15" w:type="dxa"/>
          <w:right w:w="15" w:type="dxa"/>
        </w:tblCellMar>
        <w:tblLook w:val="04A0" w:firstRow="1" w:lastRow="0" w:firstColumn="1" w:lastColumn="0" w:noHBand="0" w:noVBand="1"/>
      </w:tblPr>
      <w:tblGrid>
        <w:gridCol w:w="3747"/>
        <w:gridCol w:w="5665"/>
      </w:tblGrid>
      <w:tr w:rsidR="0045528B" w:rsidRPr="0045528B" w14:paraId="768C3A4F"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93896" w14:textId="77777777" w:rsidR="0045528B" w:rsidRPr="0045528B" w:rsidRDefault="0045528B" w:rsidP="0045528B">
            <w:pPr>
              <w:rPr>
                <w:lang w:val="vi-VN"/>
              </w:rPr>
            </w:pPr>
            <w:r w:rsidRPr="0045528B">
              <w:rPr>
                <w:b/>
                <w:bCs/>
                <w:lang w:val="vi-VN"/>
              </w:rPr>
              <w:t>Actor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CC847" w14:textId="77777777" w:rsidR="0045528B" w:rsidRPr="0045528B" w:rsidRDefault="0045528B" w:rsidP="0045528B">
            <w:pPr>
              <w:rPr>
                <w:lang w:val="vi-VN"/>
              </w:rPr>
            </w:pPr>
            <w:r w:rsidRPr="0045528B">
              <w:rPr>
                <w:b/>
                <w:bCs/>
                <w:lang w:val="vi-VN"/>
              </w:rPr>
              <w:t>System Response</w:t>
            </w:r>
          </w:p>
        </w:tc>
      </w:tr>
      <w:tr w:rsidR="0045528B" w:rsidRPr="0045528B" w14:paraId="4F22BF8B"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5E5D3" w14:textId="77777777" w:rsidR="0045528B" w:rsidRPr="0045528B" w:rsidRDefault="0045528B" w:rsidP="0045528B">
            <w:pPr>
              <w:rPr>
                <w:lang w:val="vi-VN"/>
              </w:rPr>
            </w:pPr>
            <w:r w:rsidRPr="0045528B">
              <w:rPr>
                <w:lang w:val="vi-VN"/>
              </w:rPr>
              <w:t>1. Admin nhập hoặc chỉnh sửa mô tả gốc của POI và nhấn “Lưu” trong UC06.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EDD0C" w14:textId="77777777" w:rsidR="0045528B" w:rsidRPr="0045528B" w:rsidRDefault="0045528B" w:rsidP="0045528B">
            <w:pPr>
              <w:rPr>
                <w:lang w:val="vi-VN"/>
              </w:rPr>
            </w:pPr>
          </w:p>
        </w:tc>
      </w:tr>
      <w:tr w:rsidR="0045528B" w:rsidRPr="0045528B" w14:paraId="062D7EA5"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B1B74"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8F075" w14:textId="77777777" w:rsidR="0045528B" w:rsidRPr="0045528B" w:rsidRDefault="0045528B" w:rsidP="0045528B">
            <w:pPr>
              <w:rPr>
                <w:lang w:val="vi-VN"/>
              </w:rPr>
            </w:pPr>
            <w:r w:rsidRPr="0045528B">
              <w:rPr>
                <w:lang w:val="vi-VN"/>
              </w:rPr>
              <w:t>2. Hệ thống lưu mô tả gốc và tự động khởi chạy Pipeline dịch thuật, tạo audio.</w:t>
            </w:r>
          </w:p>
        </w:tc>
      </w:tr>
      <w:tr w:rsidR="0045528B" w:rsidRPr="0045528B" w14:paraId="28F86E6D"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024A9" w14:textId="77777777" w:rsidR="0045528B" w:rsidRPr="0045528B" w:rsidRDefault="0045528B" w:rsidP="0045528B">
            <w:pPr>
              <w:rPr>
                <w:lang w:val="vi-VN"/>
              </w:rPr>
            </w:pPr>
            <w:r w:rsidRPr="0045528B">
              <w:rPr>
                <w:lang w:val="vi-VN"/>
              </w:rPr>
              <w:t>3. Admin chờ quá trình xử lý hoàn tất.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B1B04" w14:textId="77777777" w:rsidR="0045528B" w:rsidRPr="0045528B" w:rsidRDefault="0045528B" w:rsidP="0045528B">
            <w:pPr>
              <w:rPr>
                <w:lang w:val="vi-VN"/>
              </w:rPr>
            </w:pPr>
          </w:p>
        </w:tc>
      </w:tr>
      <w:tr w:rsidR="0045528B" w:rsidRPr="0045528B" w14:paraId="5536A67E"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11CBE"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89A5C" w14:textId="77777777" w:rsidR="0045528B" w:rsidRPr="0045528B" w:rsidRDefault="0045528B" w:rsidP="0045528B">
            <w:pPr>
              <w:rPr>
                <w:lang w:val="vi-VN"/>
              </w:rPr>
            </w:pPr>
            <w:r w:rsidRPr="0045528B">
              <w:rPr>
                <w:lang w:val="vi-VN"/>
              </w:rPr>
              <w:t>4. Hệ thống đọc danh sách protected_terms, tạo tác vụ xử lý riêng cho từng ngôn ngữ và bắt đầu dịch nội dung.</w:t>
            </w:r>
          </w:p>
        </w:tc>
      </w:tr>
      <w:tr w:rsidR="0045528B" w:rsidRPr="0045528B" w14:paraId="33E9F670"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E1F58"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53834" w14:textId="77777777" w:rsidR="0045528B" w:rsidRPr="0045528B" w:rsidRDefault="0045528B" w:rsidP="0045528B">
            <w:pPr>
              <w:rPr>
                <w:lang w:val="vi-VN"/>
              </w:rPr>
            </w:pPr>
            <w:r w:rsidRPr="0045528B">
              <w:rPr>
                <w:lang w:val="vi-VN"/>
              </w:rPr>
              <w:t>5. Translation Service dịch mô tả sang các ngôn ngữ được cấu hình, đồng thời giữ nguyên các thuật ngữ cần bảo vệ.</w:t>
            </w:r>
          </w:p>
        </w:tc>
      </w:tr>
      <w:tr w:rsidR="0045528B" w:rsidRPr="0045528B" w14:paraId="2447F239"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FEE78"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C4BE1" w14:textId="77777777" w:rsidR="0045528B" w:rsidRPr="0045528B" w:rsidRDefault="0045528B" w:rsidP="0045528B">
            <w:pPr>
              <w:rPr>
                <w:lang w:val="vi-VN"/>
              </w:rPr>
            </w:pPr>
            <w:r w:rsidRPr="0045528B">
              <w:rPr>
                <w:lang w:val="vi-VN"/>
              </w:rPr>
              <w:t>6. Hệ thống lưu các bản dịch vào cơ sở dữ liệu và gửi nội dung dịch đến TTS Service để tạo audio tương ứng.</w:t>
            </w:r>
          </w:p>
        </w:tc>
      </w:tr>
      <w:tr w:rsidR="0045528B" w:rsidRPr="0045528B" w14:paraId="495C99AF"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4355E"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04DFC" w14:textId="77777777" w:rsidR="0045528B" w:rsidRPr="0045528B" w:rsidRDefault="0045528B" w:rsidP="0045528B">
            <w:pPr>
              <w:rPr>
                <w:lang w:val="vi-VN"/>
              </w:rPr>
            </w:pPr>
            <w:r w:rsidRPr="0045528B">
              <w:rPr>
                <w:lang w:val="vi-VN"/>
              </w:rPr>
              <w:t>7. Hệ thống lưu file audio vào kho lưu trữ, cập nhật trạng thái xử lý và lưu đường dẫn file trong cơ sở dữ liệu.</w:t>
            </w:r>
          </w:p>
        </w:tc>
      </w:tr>
      <w:tr w:rsidR="0045528B" w:rsidRPr="0045528B" w14:paraId="43304C75"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09FF3" w14:textId="77777777" w:rsidR="0045528B" w:rsidRPr="0045528B" w:rsidRDefault="0045528B" w:rsidP="0045528B">
            <w:pPr>
              <w:rPr>
                <w:lang w:val="vi-VN"/>
              </w:rPr>
            </w:pPr>
            <w:r w:rsidRPr="0045528B">
              <w:rPr>
                <w:lang w:val="vi-VN"/>
              </w:rPr>
              <w:t>8. Admin xem trạng thái xử lý Pipeline.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4EACB" w14:textId="77777777" w:rsidR="0045528B" w:rsidRPr="0045528B" w:rsidRDefault="0045528B" w:rsidP="0045528B">
            <w:pPr>
              <w:rPr>
                <w:lang w:val="vi-VN"/>
              </w:rPr>
            </w:pPr>
          </w:p>
        </w:tc>
      </w:tr>
      <w:tr w:rsidR="0045528B" w:rsidRPr="0045528B" w14:paraId="252377FC"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1FA39"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92EC2" w14:textId="77777777" w:rsidR="0045528B" w:rsidRPr="0045528B" w:rsidRDefault="0045528B" w:rsidP="0045528B">
            <w:pPr>
              <w:rPr>
                <w:lang w:val="vi-VN"/>
              </w:rPr>
            </w:pPr>
            <w:r w:rsidRPr="0045528B">
              <w:rPr>
                <w:lang w:val="vi-VN"/>
              </w:rPr>
              <w:t>9. Hệ thống hiển thị trạng thái xử lý của từng ngôn ngữ.</w:t>
            </w:r>
          </w:p>
        </w:tc>
      </w:tr>
    </w:tbl>
    <w:p w14:paraId="5CBEB82A" w14:textId="77777777" w:rsidR="0045528B" w:rsidRPr="0045528B" w:rsidRDefault="0045528B" w:rsidP="0045528B">
      <w:pPr>
        <w:rPr>
          <w:b/>
          <w:bCs/>
          <w:lang w:val="vi-VN"/>
        </w:rPr>
      </w:pPr>
      <w:r w:rsidRPr="0045528B">
        <w:rPr>
          <w:b/>
          <w:bCs/>
          <w:lang w:val="vi-VN"/>
        </w:rPr>
        <w:t>7. Alternative Paths</w:t>
      </w:r>
    </w:p>
    <w:p w14:paraId="1BAC1740" w14:textId="77777777" w:rsidR="0045528B" w:rsidRPr="0045528B" w:rsidRDefault="0045528B" w:rsidP="0045528B">
      <w:pPr>
        <w:rPr>
          <w:lang w:val="vi-VN"/>
        </w:rPr>
      </w:pPr>
      <w:r w:rsidRPr="0045528B">
        <w:rPr>
          <w:b/>
          <w:bCs/>
          <w:lang w:val="vi-VN"/>
        </w:rPr>
        <w:t>A1. Xử lý nhiều ngôn ngữ đồng thời</w:t>
      </w:r>
    </w:p>
    <w:p w14:paraId="3404AC9F" w14:textId="77777777" w:rsidR="0045528B" w:rsidRPr="0045528B" w:rsidRDefault="0045528B">
      <w:pPr>
        <w:numPr>
          <w:ilvl w:val="0"/>
          <w:numId w:val="56"/>
        </w:numPr>
        <w:rPr>
          <w:lang w:val="vi-VN"/>
        </w:rPr>
      </w:pPr>
      <w:r w:rsidRPr="0045528B">
        <w:rPr>
          <w:lang w:val="vi-VN"/>
        </w:rPr>
        <w:t>Hệ thống tạo các tác vụ riêng cho từng ngôn ngữ.</w:t>
      </w:r>
    </w:p>
    <w:p w14:paraId="325F1658" w14:textId="77777777" w:rsidR="0045528B" w:rsidRPr="0045528B" w:rsidRDefault="0045528B">
      <w:pPr>
        <w:numPr>
          <w:ilvl w:val="0"/>
          <w:numId w:val="56"/>
        </w:numPr>
        <w:rPr>
          <w:lang w:val="vi-VN"/>
        </w:rPr>
      </w:pPr>
      <w:r w:rsidRPr="0045528B">
        <w:rPr>
          <w:lang w:val="vi-VN"/>
        </w:rPr>
        <w:t>Các tác vụ được xử lý đồng thời.</w:t>
      </w:r>
    </w:p>
    <w:p w14:paraId="04E90BDC" w14:textId="77777777" w:rsidR="0045528B" w:rsidRPr="0045528B" w:rsidRDefault="0045528B">
      <w:pPr>
        <w:numPr>
          <w:ilvl w:val="0"/>
          <w:numId w:val="56"/>
        </w:numPr>
        <w:rPr>
          <w:lang w:val="vi-VN"/>
        </w:rPr>
      </w:pPr>
      <w:r w:rsidRPr="0045528B">
        <w:rPr>
          <w:lang w:val="vi-VN"/>
        </w:rPr>
        <w:t>Hệ thống cập nhật trạng thái và lưu kết quả riêng cho từng ngôn ngữ.</w:t>
      </w:r>
    </w:p>
    <w:p w14:paraId="7B789AE2" w14:textId="77777777" w:rsidR="0045528B" w:rsidRPr="0045528B" w:rsidRDefault="0045528B" w:rsidP="0045528B">
      <w:pPr>
        <w:rPr>
          <w:lang w:val="vi-VN"/>
        </w:rPr>
      </w:pPr>
      <w:r w:rsidRPr="0045528B">
        <w:rPr>
          <w:b/>
          <w:bCs/>
          <w:lang w:val="vi-VN"/>
        </w:rPr>
        <w:t>A2. Mô tả gốc không thay đổi</w:t>
      </w:r>
    </w:p>
    <w:p w14:paraId="5CDAD77F" w14:textId="77777777" w:rsidR="0045528B" w:rsidRPr="0045528B" w:rsidRDefault="0045528B">
      <w:pPr>
        <w:numPr>
          <w:ilvl w:val="0"/>
          <w:numId w:val="57"/>
        </w:numPr>
        <w:rPr>
          <w:lang w:val="vi-VN"/>
        </w:rPr>
      </w:pPr>
      <w:r w:rsidRPr="0045528B">
        <w:rPr>
          <w:lang w:val="vi-VN"/>
        </w:rPr>
        <w:t>Admin lưu nội dung mô tả không có thay đổi.</w:t>
      </w:r>
    </w:p>
    <w:p w14:paraId="528A05AB" w14:textId="77777777" w:rsidR="0045528B" w:rsidRPr="0045528B" w:rsidRDefault="0045528B">
      <w:pPr>
        <w:numPr>
          <w:ilvl w:val="0"/>
          <w:numId w:val="57"/>
        </w:numPr>
        <w:rPr>
          <w:lang w:val="vi-VN"/>
        </w:rPr>
      </w:pPr>
      <w:r w:rsidRPr="0045528B">
        <w:rPr>
          <w:lang w:val="vi-VN"/>
        </w:rPr>
        <w:t>Hệ thống kiểm tra và không thực hiện dịch lại nội dung đã được xử lý thành công nếu không cần thiết.</w:t>
      </w:r>
    </w:p>
    <w:p w14:paraId="1408457E" w14:textId="77777777" w:rsidR="0045528B" w:rsidRPr="0045528B" w:rsidRDefault="0045528B" w:rsidP="0045528B">
      <w:pPr>
        <w:rPr>
          <w:b/>
          <w:bCs/>
          <w:lang w:val="vi-VN"/>
        </w:rPr>
      </w:pPr>
      <w:r w:rsidRPr="0045528B">
        <w:rPr>
          <w:b/>
          <w:bCs/>
          <w:lang w:val="vi-VN"/>
        </w:rPr>
        <w:t>8. Exception Paths</w:t>
      </w:r>
    </w:p>
    <w:p w14:paraId="1C5EBA7B" w14:textId="77777777" w:rsidR="0045528B" w:rsidRPr="0045528B" w:rsidRDefault="0045528B" w:rsidP="0045528B">
      <w:pPr>
        <w:rPr>
          <w:lang w:val="vi-VN"/>
        </w:rPr>
      </w:pPr>
      <w:r w:rsidRPr="0045528B">
        <w:rPr>
          <w:b/>
          <w:bCs/>
          <w:lang w:val="vi-VN"/>
        </w:rPr>
        <w:t>E1. Dịch thuật thất bại</w:t>
      </w:r>
    </w:p>
    <w:p w14:paraId="7924D400" w14:textId="77777777" w:rsidR="0045528B" w:rsidRPr="0045528B" w:rsidRDefault="0045528B">
      <w:pPr>
        <w:numPr>
          <w:ilvl w:val="0"/>
          <w:numId w:val="58"/>
        </w:numPr>
        <w:rPr>
          <w:lang w:val="vi-VN"/>
        </w:rPr>
      </w:pPr>
      <w:r w:rsidRPr="0045528B">
        <w:rPr>
          <w:lang w:val="vi-VN"/>
        </w:rPr>
        <w:t>Hệ thống tự động thử lại tác vụ dịch thuật tối đa 3 lần.</w:t>
      </w:r>
    </w:p>
    <w:p w14:paraId="14E6039B" w14:textId="77777777" w:rsidR="0045528B" w:rsidRPr="0045528B" w:rsidRDefault="0045528B">
      <w:pPr>
        <w:numPr>
          <w:ilvl w:val="0"/>
          <w:numId w:val="58"/>
        </w:numPr>
        <w:rPr>
          <w:lang w:val="vi-VN"/>
        </w:rPr>
      </w:pPr>
      <w:r w:rsidRPr="0045528B">
        <w:rPr>
          <w:lang w:val="vi-VN"/>
        </w:rPr>
        <w:t>Nếu vẫn thất bại, hệ thống cập nhật trạng thái lỗi và ghi nhận thông tin để hiển thị trên Dashboard giám sát.</w:t>
      </w:r>
    </w:p>
    <w:p w14:paraId="572511AC" w14:textId="77777777" w:rsidR="0045528B" w:rsidRPr="0045528B" w:rsidRDefault="0045528B" w:rsidP="0045528B">
      <w:pPr>
        <w:rPr>
          <w:lang w:val="vi-VN"/>
        </w:rPr>
      </w:pPr>
      <w:r w:rsidRPr="0045528B">
        <w:rPr>
          <w:b/>
          <w:bCs/>
          <w:lang w:val="vi-VN"/>
        </w:rPr>
        <w:t>E2. Tạo audio thất bại</w:t>
      </w:r>
    </w:p>
    <w:p w14:paraId="4423CE73" w14:textId="77777777" w:rsidR="0045528B" w:rsidRPr="0045528B" w:rsidRDefault="0045528B">
      <w:pPr>
        <w:numPr>
          <w:ilvl w:val="0"/>
          <w:numId w:val="59"/>
        </w:numPr>
        <w:rPr>
          <w:lang w:val="vi-VN"/>
        </w:rPr>
      </w:pPr>
      <w:r w:rsidRPr="0045528B">
        <w:rPr>
          <w:lang w:val="vi-VN"/>
        </w:rPr>
        <w:t>Hệ thống tự động thử lại tác vụ tạo audio tối đa 3 lần.</w:t>
      </w:r>
    </w:p>
    <w:p w14:paraId="2CB3D8E3" w14:textId="77777777" w:rsidR="0045528B" w:rsidRPr="0045528B" w:rsidRDefault="0045528B">
      <w:pPr>
        <w:numPr>
          <w:ilvl w:val="0"/>
          <w:numId w:val="59"/>
        </w:numPr>
        <w:rPr>
          <w:lang w:val="vi-VN"/>
        </w:rPr>
      </w:pPr>
      <w:r w:rsidRPr="0045528B">
        <w:rPr>
          <w:lang w:val="vi-VN"/>
        </w:rPr>
        <w:lastRenderedPageBreak/>
        <w:t>Nếu vẫn thất bại, hệ thống cập nhật trạng thái lỗi và ghi nhận thông tin để Admin có thể kiểm tra, yêu cầu tạo lại audio thông qua UC09.</w:t>
      </w:r>
    </w:p>
    <w:p w14:paraId="0A943E68" w14:textId="77777777" w:rsidR="0045528B" w:rsidRPr="0045528B" w:rsidRDefault="0045528B" w:rsidP="0045528B">
      <w:pPr>
        <w:rPr>
          <w:lang w:val="vi-VN"/>
        </w:rPr>
      </w:pPr>
      <w:r w:rsidRPr="0045528B">
        <w:rPr>
          <w:b/>
          <w:bCs/>
          <w:lang w:val="vi-VN"/>
        </w:rPr>
        <w:t>E3. Mô tả gốc không hợp lệ</w:t>
      </w:r>
    </w:p>
    <w:p w14:paraId="742AC943" w14:textId="77777777" w:rsidR="0045528B" w:rsidRPr="0045528B" w:rsidRDefault="0045528B" w:rsidP="0045528B">
      <w:pPr>
        <w:rPr>
          <w:lang w:val="vi-VN"/>
        </w:rPr>
      </w:pPr>
      <w:r w:rsidRPr="0045528B">
        <w:rPr>
          <w:lang w:val="vi-VN"/>
        </w:rPr>
        <w:t>Hệ thống từ chối khởi chạy Pipeline và thông báo để Admin kiểm tra, chỉnh sửa mô tả gốc.</w:t>
      </w:r>
    </w:p>
    <w:p w14:paraId="2877F2FF" w14:textId="77777777" w:rsidR="0045528B" w:rsidRPr="0045528B" w:rsidRDefault="0045528B" w:rsidP="0045528B">
      <w:pPr>
        <w:rPr>
          <w:lang w:val="vi-VN"/>
        </w:rPr>
      </w:pPr>
      <w:r w:rsidRPr="0045528B">
        <w:rPr>
          <w:b/>
          <w:bCs/>
          <w:lang w:val="vi-VN"/>
        </w:rPr>
        <w:t>E4. Ngôn ngữ không được TTS hỗ trợ</w:t>
      </w:r>
    </w:p>
    <w:p w14:paraId="1CB1EA98" w14:textId="77777777" w:rsidR="0045528B" w:rsidRPr="0045528B" w:rsidRDefault="0045528B" w:rsidP="0045528B">
      <w:pPr>
        <w:rPr>
          <w:lang w:val="vi-VN"/>
        </w:rPr>
      </w:pPr>
      <w:r w:rsidRPr="0045528B">
        <w:rPr>
          <w:lang w:val="vi-VN"/>
        </w:rPr>
        <w:t>Hệ thống lưu bản dịch văn bản, đánh dấu ngôn ngữ ở trạng thái chỉ có bản văn bản và không tạo audio cho ngôn ngữ đó.</w:t>
      </w:r>
    </w:p>
    <w:p w14:paraId="70818768" w14:textId="77777777" w:rsidR="0045528B" w:rsidRPr="0045528B" w:rsidRDefault="0045528B" w:rsidP="0045528B">
      <w:pPr>
        <w:rPr>
          <w:b/>
          <w:bCs/>
          <w:lang w:val="vi-VN"/>
        </w:rPr>
      </w:pPr>
      <w:r w:rsidRPr="0045528B">
        <w:rPr>
          <w:b/>
          <w:bCs/>
          <w:lang w:val="vi-VN"/>
        </w:rPr>
        <w:t>9. Postconditions</w:t>
      </w:r>
    </w:p>
    <w:p w14:paraId="343497D8" w14:textId="77777777" w:rsidR="0045528B" w:rsidRPr="0045528B" w:rsidRDefault="0045528B">
      <w:pPr>
        <w:numPr>
          <w:ilvl w:val="0"/>
          <w:numId w:val="60"/>
        </w:numPr>
        <w:rPr>
          <w:lang w:val="vi-VN"/>
        </w:rPr>
      </w:pPr>
      <w:r w:rsidRPr="0045528B">
        <w:rPr>
          <w:lang w:val="vi-VN"/>
        </w:rPr>
        <w:t>Các bản dịch được tạo và lưu vào cơ sở dữ liệu theo từng ngôn ngữ.</w:t>
      </w:r>
    </w:p>
    <w:p w14:paraId="60B20512" w14:textId="77777777" w:rsidR="0045528B" w:rsidRPr="0045528B" w:rsidRDefault="0045528B">
      <w:pPr>
        <w:numPr>
          <w:ilvl w:val="0"/>
          <w:numId w:val="60"/>
        </w:numPr>
        <w:rPr>
          <w:lang w:val="vi-VN"/>
        </w:rPr>
      </w:pPr>
      <w:r w:rsidRPr="0045528B">
        <w:rPr>
          <w:lang w:val="vi-VN"/>
        </w:rPr>
        <w:t>File audio được tạo và lưu vào kho lưu trữ nếu TTS xử lý thành công.</w:t>
      </w:r>
    </w:p>
    <w:p w14:paraId="287967F2" w14:textId="77777777" w:rsidR="0045528B" w:rsidRPr="0045528B" w:rsidRDefault="0045528B">
      <w:pPr>
        <w:numPr>
          <w:ilvl w:val="0"/>
          <w:numId w:val="60"/>
        </w:numPr>
        <w:rPr>
          <w:lang w:val="vi-VN"/>
        </w:rPr>
      </w:pPr>
      <w:r w:rsidRPr="0045528B">
        <w:rPr>
          <w:lang w:val="vi-VN"/>
        </w:rPr>
        <w:t>Trạng thái Pipeline được cập nhật tương ứng với kết quả xử lý của từng ngôn ngữ.</w:t>
      </w:r>
    </w:p>
    <w:p w14:paraId="549571AD" w14:textId="77777777" w:rsidR="0045528B" w:rsidRPr="0045528B" w:rsidRDefault="0045528B">
      <w:pPr>
        <w:numPr>
          <w:ilvl w:val="0"/>
          <w:numId w:val="60"/>
        </w:numPr>
        <w:rPr>
          <w:lang w:val="vi-VN"/>
        </w:rPr>
      </w:pPr>
      <w:r w:rsidRPr="0045528B">
        <w:rPr>
          <w:lang w:val="vi-VN"/>
        </w:rPr>
        <w:t>Nội dung đã xử lý thành công sẵn sàng phục vụ ứng dụng Mobile.</w:t>
      </w:r>
    </w:p>
    <w:p w14:paraId="0436CD9F" w14:textId="77777777" w:rsidR="0045528B" w:rsidRPr="0045528B" w:rsidRDefault="0045528B" w:rsidP="0045528B">
      <w:pPr>
        <w:rPr>
          <w:b/>
          <w:bCs/>
          <w:lang w:val="vi-VN"/>
        </w:rPr>
      </w:pPr>
      <w:r w:rsidRPr="0045528B">
        <w:rPr>
          <w:b/>
          <w:bCs/>
          <w:lang w:val="vi-VN"/>
        </w:rPr>
        <w:t>10. Business Rules</w:t>
      </w:r>
    </w:p>
    <w:p w14:paraId="457B0316" w14:textId="77777777" w:rsidR="0045528B" w:rsidRPr="0045528B" w:rsidRDefault="0045528B">
      <w:pPr>
        <w:numPr>
          <w:ilvl w:val="0"/>
          <w:numId w:val="61"/>
        </w:numPr>
        <w:rPr>
          <w:lang w:val="vi-VN"/>
        </w:rPr>
      </w:pPr>
      <w:r w:rsidRPr="0045528B">
        <w:rPr>
          <w:lang w:val="vi-VN"/>
        </w:rPr>
        <w:t>Pipeline tự động khởi chạy khi mô tả gốc của POI được lưu hoặc cập nhật.</w:t>
      </w:r>
    </w:p>
    <w:p w14:paraId="1B3230EC" w14:textId="77777777" w:rsidR="0045528B" w:rsidRPr="0045528B" w:rsidRDefault="0045528B">
      <w:pPr>
        <w:numPr>
          <w:ilvl w:val="0"/>
          <w:numId w:val="61"/>
        </w:numPr>
        <w:rPr>
          <w:lang w:val="vi-VN"/>
        </w:rPr>
      </w:pPr>
      <w:r w:rsidRPr="0045528B">
        <w:rPr>
          <w:lang w:val="vi-VN"/>
        </w:rPr>
        <w:t>Trước khi dịch, hệ thống phải áp dụng danh sách protected_terms để giữ nguyên tên riêng, địa danh và thuật ngữ cần bảo vệ.</w:t>
      </w:r>
    </w:p>
    <w:p w14:paraId="6F8B7D9C" w14:textId="77777777" w:rsidR="0045528B" w:rsidRPr="0045528B" w:rsidRDefault="0045528B">
      <w:pPr>
        <w:numPr>
          <w:ilvl w:val="0"/>
          <w:numId w:val="61"/>
        </w:numPr>
        <w:rPr>
          <w:lang w:val="vi-VN"/>
        </w:rPr>
      </w:pPr>
      <w:r w:rsidRPr="0045528B">
        <w:rPr>
          <w:lang w:val="vi-VN"/>
        </w:rPr>
        <w:t>Hệ thống hỗ trợ dịch sang hơn 15 ngôn ngữ theo danh mục được cấu hình.</w:t>
      </w:r>
    </w:p>
    <w:p w14:paraId="555ECC7F" w14:textId="77777777" w:rsidR="0045528B" w:rsidRPr="0045528B" w:rsidRDefault="0045528B">
      <w:pPr>
        <w:numPr>
          <w:ilvl w:val="0"/>
          <w:numId w:val="61"/>
        </w:numPr>
        <w:rPr>
          <w:lang w:val="vi-VN"/>
        </w:rPr>
      </w:pPr>
      <w:r w:rsidRPr="0045528B">
        <w:rPr>
          <w:lang w:val="vi-VN"/>
        </w:rPr>
        <w:t>Pipeline chạy nền, không làm gián đoạn thao tác của Admin.</w:t>
      </w:r>
    </w:p>
    <w:p w14:paraId="30D803AC" w14:textId="77777777" w:rsidR="0045528B" w:rsidRPr="0045528B" w:rsidRDefault="0045528B">
      <w:pPr>
        <w:numPr>
          <w:ilvl w:val="0"/>
          <w:numId w:val="61"/>
        </w:numPr>
        <w:rPr>
          <w:lang w:val="vi-VN"/>
        </w:rPr>
      </w:pPr>
      <w:r w:rsidRPr="0045528B">
        <w:rPr>
          <w:lang w:val="vi-VN"/>
        </w:rPr>
        <w:t>Mỗi ngôn ngữ có một trong bốn trạng thái: Pending (đang chờ), Processing (đang xử lý), Completed (hoàn tất) hoặc Failed (thất bại).</w:t>
      </w:r>
    </w:p>
    <w:p w14:paraId="6A11A7A9" w14:textId="77777777" w:rsidR="0045528B" w:rsidRPr="0045528B" w:rsidRDefault="0045528B">
      <w:pPr>
        <w:numPr>
          <w:ilvl w:val="0"/>
          <w:numId w:val="61"/>
        </w:numPr>
        <w:rPr>
          <w:lang w:val="vi-VN"/>
        </w:rPr>
      </w:pPr>
      <w:r w:rsidRPr="0045528B">
        <w:rPr>
          <w:lang w:val="vi-VN"/>
        </w:rPr>
        <w:t>Khi gặp lỗi, hệ thống tự động thử lại tối đa 3 lần trước khi ghi nhận trạng thái thất bại.</w:t>
      </w:r>
    </w:p>
    <w:p w14:paraId="4259F7DA" w14:textId="77777777" w:rsidR="0045528B" w:rsidRPr="0045528B" w:rsidRDefault="0045528B">
      <w:pPr>
        <w:numPr>
          <w:ilvl w:val="0"/>
          <w:numId w:val="61"/>
        </w:numPr>
        <w:rPr>
          <w:lang w:val="vi-VN"/>
        </w:rPr>
      </w:pPr>
      <w:r w:rsidRPr="0045528B">
        <w:rPr>
          <w:lang w:val="vi-VN"/>
        </w:rPr>
        <w:t>Nếu mô tả gốc thay đổi, hệ thống thực hiện lại Pipeline cho các ngôn ngữ tương ứng.</w:t>
      </w:r>
    </w:p>
    <w:p w14:paraId="108650E5" w14:textId="77777777" w:rsidR="0045528B" w:rsidRPr="0045528B" w:rsidRDefault="0045528B">
      <w:pPr>
        <w:numPr>
          <w:ilvl w:val="0"/>
          <w:numId w:val="61"/>
        </w:numPr>
        <w:rPr>
          <w:lang w:val="vi-VN"/>
        </w:rPr>
      </w:pPr>
      <w:r w:rsidRPr="0045528B">
        <w:rPr>
          <w:lang w:val="vi-VN"/>
        </w:rPr>
        <w:t>Bản dịch được lưu trong cơ sở dữ liệu; file audio được lưu trong kho lưu trữ và cơ sở dữ liệu lưu đường dẫn đến file.</w:t>
      </w:r>
    </w:p>
    <w:p w14:paraId="0BDA2DD9" w14:textId="77777777" w:rsidR="0045528B" w:rsidRPr="0045528B" w:rsidRDefault="0045528B">
      <w:pPr>
        <w:numPr>
          <w:ilvl w:val="0"/>
          <w:numId w:val="61"/>
        </w:numPr>
        <w:rPr>
          <w:lang w:val="vi-VN"/>
        </w:rPr>
      </w:pPr>
      <w:r w:rsidRPr="0045528B">
        <w:rPr>
          <w:lang w:val="vi-VN"/>
        </w:rPr>
        <w:t>Nếu chỉ chỉnh sửa thủ công một bản dịch, hệ thống chỉ cần tạo lại audio cho ngôn ngữ đó theo UC09.</w:t>
      </w:r>
    </w:p>
    <w:p w14:paraId="4C1D8A57" w14:textId="77777777" w:rsidR="0045528B" w:rsidRPr="0045528B" w:rsidRDefault="0045528B" w:rsidP="0045528B">
      <w:pPr>
        <w:rPr>
          <w:b/>
          <w:bCs/>
          <w:lang w:val="vi-VN"/>
        </w:rPr>
      </w:pPr>
      <w:r w:rsidRPr="0045528B">
        <w:rPr>
          <w:b/>
          <w:bCs/>
          <w:lang w:val="vi-VN"/>
        </w:rPr>
        <w:t>11. Activity Diagram</w:t>
      </w:r>
    </w:p>
    <w:p w14:paraId="24510166" w14:textId="75E8718A" w:rsidR="0045528B" w:rsidRPr="0045528B" w:rsidRDefault="0045528B" w:rsidP="0045528B">
      <w:pPr>
        <w:rPr>
          <w:lang w:val="vi-VN"/>
        </w:rPr>
      </w:pPr>
      <w:r w:rsidRPr="0045528B">
        <w:rPr>
          <w:lang w:val="vi-VN"/>
        </w:rPr>
        <w:lastRenderedPageBreak/>
        <w:drawing>
          <wp:inline distT="0" distB="0" distL="0" distR="0" wp14:anchorId="3B9DF70F" wp14:editId="75270B46">
            <wp:extent cx="5737860" cy="8008620"/>
            <wp:effectExtent l="0" t="0" r="0" b="0"/>
            <wp:docPr id="14333562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7860" cy="8008620"/>
                    </a:xfrm>
                    <a:prstGeom prst="rect">
                      <a:avLst/>
                    </a:prstGeom>
                    <a:noFill/>
                    <a:ln>
                      <a:noFill/>
                    </a:ln>
                  </pic:spPr>
                </pic:pic>
              </a:graphicData>
            </a:graphic>
          </wp:inline>
        </w:drawing>
      </w:r>
    </w:p>
    <w:p w14:paraId="216B004D" w14:textId="77777777" w:rsidR="0045528B" w:rsidRDefault="0045528B" w:rsidP="0045528B">
      <w:r>
        <w:br w:type="page"/>
      </w:r>
    </w:p>
    <w:p w14:paraId="43540C44" w14:textId="1D1DEA2C" w:rsidR="00690811" w:rsidRPr="00690811" w:rsidRDefault="00690811" w:rsidP="00FC5B8B">
      <w:pPr>
        <w:pStyle w:val="Heading3"/>
      </w:pPr>
      <w:r w:rsidRPr="00690811">
        <w:lastRenderedPageBreak/>
        <w:t>4.3.9. UC09 – Kiểm duyệt và hiệu chỉnh bản dịch/Audio</w:t>
      </w:r>
    </w:p>
    <w:p w14:paraId="7B9D392A" w14:textId="77777777" w:rsidR="0045528B" w:rsidRPr="0045528B" w:rsidRDefault="0045528B" w:rsidP="0045528B">
      <w:pPr>
        <w:rPr>
          <w:b/>
          <w:bCs/>
          <w:lang w:val="vi-VN"/>
        </w:rPr>
      </w:pPr>
      <w:r w:rsidRPr="0045528B">
        <w:rPr>
          <w:b/>
          <w:bCs/>
          <w:lang w:val="vi-VN"/>
        </w:rPr>
        <w:t>1. Use Case Number</w:t>
      </w:r>
    </w:p>
    <w:p w14:paraId="59A709C0" w14:textId="77777777" w:rsidR="0045528B" w:rsidRPr="0045528B" w:rsidRDefault="0045528B" w:rsidP="0045528B">
      <w:pPr>
        <w:rPr>
          <w:lang w:val="vi-VN"/>
        </w:rPr>
      </w:pPr>
      <w:r w:rsidRPr="0045528B">
        <w:rPr>
          <w:lang w:val="vi-VN"/>
        </w:rPr>
        <w:t>UC09</w:t>
      </w:r>
    </w:p>
    <w:p w14:paraId="782DF093" w14:textId="77777777" w:rsidR="0045528B" w:rsidRPr="0045528B" w:rsidRDefault="0045528B" w:rsidP="0045528B">
      <w:pPr>
        <w:rPr>
          <w:b/>
          <w:bCs/>
          <w:lang w:val="vi-VN"/>
        </w:rPr>
      </w:pPr>
      <w:r w:rsidRPr="0045528B">
        <w:rPr>
          <w:b/>
          <w:bCs/>
          <w:lang w:val="vi-VN"/>
        </w:rPr>
        <w:t>2. Use Case Name</w:t>
      </w:r>
    </w:p>
    <w:p w14:paraId="157331D7" w14:textId="77777777" w:rsidR="0045528B" w:rsidRPr="0045528B" w:rsidRDefault="0045528B" w:rsidP="0045528B">
      <w:pPr>
        <w:rPr>
          <w:lang w:val="vi-VN"/>
        </w:rPr>
      </w:pPr>
      <w:r w:rsidRPr="0045528B">
        <w:rPr>
          <w:lang w:val="vi-VN"/>
        </w:rPr>
        <w:t>Kiểm duyệt và hiệu chỉnh bản dịch/Audio (Review and Edit Translations/Audio).</w:t>
      </w:r>
    </w:p>
    <w:p w14:paraId="7F4BB116" w14:textId="77777777" w:rsidR="0045528B" w:rsidRPr="0045528B" w:rsidRDefault="0045528B" w:rsidP="0045528B">
      <w:pPr>
        <w:rPr>
          <w:b/>
          <w:bCs/>
          <w:lang w:val="vi-VN"/>
        </w:rPr>
      </w:pPr>
      <w:r w:rsidRPr="0045528B">
        <w:rPr>
          <w:b/>
          <w:bCs/>
          <w:lang w:val="vi-VN"/>
        </w:rPr>
        <w:t>3. Actor(s)</w:t>
      </w:r>
    </w:p>
    <w:p w14:paraId="15D58ABC" w14:textId="77777777" w:rsidR="0045528B" w:rsidRPr="0045528B" w:rsidRDefault="0045528B">
      <w:pPr>
        <w:numPr>
          <w:ilvl w:val="0"/>
          <w:numId w:val="62"/>
        </w:numPr>
        <w:rPr>
          <w:lang w:val="vi-VN"/>
        </w:rPr>
      </w:pPr>
      <w:r w:rsidRPr="0045528B">
        <w:rPr>
          <w:b/>
          <w:bCs/>
          <w:lang w:val="vi-VN"/>
        </w:rPr>
        <w:t>Primary Actor:</w:t>
      </w:r>
      <w:r w:rsidRPr="0045528B">
        <w:rPr>
          <w:lang w:val="vi-VN"/>
        </w:rPr>
        <w:t xml:space="preserve"> Quản trị viên (Admin).</w:t>
      </w:r>
    </w:p>
    <w:p w14:paraId="3C381DF2" w14:textId="77777777" w:rsidR="0045528B" w:rsidRPr="0045528B" w:rsidRDefault="0045528B">
      <w:pPr>
        <w:numPr>
          <w:ilvl w:val="0"/>
          <w:numId w:val="62"/>
        </w:numPr>
        <w:rPr>
          <w:lang w:val="vi-VN"/>
        </w:rPr>
      </w:pPr>
      <w:r w:rsidRPr="0045528B">
        <w:rPr>
          <w:b/>
          <w:bCs/>
          <w:lang w:val="vi-VN"/>
        </w:rPr>
        <w:t>Supporting Systems:</w:t>
      </w:r>
      <w:r w:rsidRPr="0045528B">
        <w:rPr>
          <w:lang w:val="vi-VN"/>
        </w:rPr>
        <w:t xml:space="preserve"> Database, Text-to-Speech (TTS) Service, Audio Storage.</w:t>
      </w:r>
    </w:p>
    <w:p w14:paraId="4FE1A9F9" w14:textId="77777777" w:rsidR="0045528B" w:rsidRPr="0045528B" w:rsidRDefault="0045528B" w:rsidP="0045528B">
      <w:pPr>
        <w:rPr>
          <w:b/>
          <w:bCs/>
          <w:lang w:val="vi-VN"/>
        </w:rPr>
      </w:pPr>
      <w:r w:rsidRPr="0045528B">
        <w:rPr>
          <w:b/>
          <w:bCs/>
          <w:lang w:val="vi-VN"/>
        </w:rPr>
        <w:t>4. Summary</w:t>
      </w:r>
    </w:p>
    <w:p w14:paraId="1F42A63A" w14:textId="77777777" w:rsidR="0045528B" w:rsidRPr="0045528B" w:rsidRDefault="0045528B" w:rsidP="0045528B">
      <w:pPr>
        <w:rPr>
          <w:lang w:val="vi-VN"/>
        </w:rPr>
      </w:pPr>
      <w:r w:rsidRPr="0045528B">
        <w:rPr>
          <w:lang w:val="vi-VN"/>
        </w:rPr>
        <w:t>Use Case cho phép Admin kiểm tra nội dung bản dịch và nghe thử audio được tạo tự động cho từng POI theo các ngôn ngữ. Admin có thể chỉnh sửa bản dịch hoặc yêu cầu tạo lại audio khi phát hiện nội dung chưa chính xác hoặc chất lượng chưa phù hợp. Sau khi lưu thay đổi, hệ thống cập nhật nội dung và trạng thái xử lý tương ứng.</w:t>
      </w:r>
    </w:p>
    <w:p w14:paraId="5AEFC0B5" w14:textId="77777777" w:rsidR="0045528B" w:rsidRPr="0045528B" w:rsidRDefault="0045528B" w:rsidP="0045528B">
      <w:pPr>
        <w:rPr>
          <w:b/>
          <w:bCs/>
          <w:lang w:val="vi-VN"/>
        </w:rPr>
      </w:pPr>
      <w:r w:rsidRPr="0045528B">
        <w:rPr>
          <w:b/>
          <w:bCs/>
          <w:lang w:val="vi-VN"/>
        </w:rPr>
        <w:t>5. Preconditions</w:t>
      </w:r>
    </w:p>
    <w:p w14:paraId="3AC0BE17" w14:textId="77777777" w:rsidR="0045528B" w:rsidRPr="0045528B" w:rsidRDefault="0045528B">
      <w:pPr>
        <w:numPr>
          <w:ilvl w:val="0"/>
          <w:numId w:val="63"/>
        </w:numPr>
        <w:rPr>
          <w:lang w:val="vi-VN"/>
        </w:rPr>
      </w:pPr>
      <w:r w:rsidRPr="0045528B">
        <w:rPr>
          <w:lang w:val="vi-VN"/>
        </w:rPr>
        <w:t>Admin đã đăng nhập thành công vào hệ thống thông qua UC05.</w:t>
      </w:r>
    </w:p>
    <w:p w14:paraId="0F494622" w14:textId="77777777" w:rsidR="0045528B" w:rsidRPr="0045528B" w:rsidRDefault="0045528B">
      <w:pPr>
        <w:numPr>
          <w:ilvl w:val="0"/>
          <w:numId w:val="63"/>
        </w:numPr>
        <w:rPr>
          <w:lang w:val="vi-VN"/>
        </w:rPr>
      </w:pPr>
      <w:r w:rsidRPr="0045528B">
        <w:rPr>
          <w:lang w:val="vi-VN"/>
        </w:rPr>
        <w:t>POI đã có bản dịch hoặc audio được tạo từ Pipeline của UC08.</w:t>
      </w:r>
    </w:p>
    <w:p w14:paraId="09144EA9" w14:textId="77777777" w:rsidR="0045528B" w:rsidRPr="0045528B" w:rsidRDefault="0045528B">
      <w:pPr>
        <w:numPr>
          <w:ilvl w:val="0"/>
          <w:numId w:val="63"/>
        </w:numPr>
        <w:rPr>
          <w:lang w:val="vi-VN"/>
        </w:rPr>
      </w:pPr>
      <w:r w:rsidRPr="0045528B">
        <w:rPr>
          <w:lang w:val="vi-VN"/>
        </w:rPr>
        <w:t>Dữ liệu bản dịch và trạng thái audio đã được lưu trong hệ thống.</w:t>
      </w:r>
    </w:p>
    <w:p w14:paraId="6B1A67BC" w14:textId="77777777" w:rsidR="0045528B" w:rsidRPr="0045528B" w:rsidRDefault="0045528B" w:rsidP="0045528B">
      <w:pPr>
        <w:rPr>
          <w:b/>
          <w:bCs/>
          <w:lang w:val="vi-VN"/>
        </w:rPr>
      </w:pPr>
      <w:r w:rsidRPr="0045528B">
        <w:rPr>
          <w:b/>
          <w:bCs/>
          <w:lang w:val="vi-VN"/>
        </w:rPr>
        <w:t>6. Basic Course of Events</w:t>
      </w:r>
    </w:p>
    <w:tbl>
      <w:tblPr>
        <w:tblW w:w="0" w:type="auto"/>
        <w:tblCellMar>
          <w:top w:w="15" w:type="dxa"/>
          <w:left w:w="15" w:type="dxa"/>
          <w:bottom w:w="15" w:type="dxa"/>
          <w:right w:w="15" w:type="dxa"/>
        </w:tblCellMar>
        <w:tblLook w:val="04A0" w:firstRow="1" w:lastRow="0" w:firstColumn="1" w:lastColumn="0" w:noHBand="0" w:noVBand="1"/>
      </w:tblPr>
      <w:tblGrid>
        <w:gridCol w:w="4492"/>
        <w:gridCol w:w="4920"/>
      </w:tblGrid>
      <w:tr w:rsidR="0045528B" w:rsidRPr="0045528B" w14:paraId="6448914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A75EE" w14:textId="77777777" w:rsidR="0045528B" w:rsidRPr="0045528B" w:rsidRDefault="0045528B" w:rsidP="0045528B">
            <w:pPr>
              <w:rPr>
                <w:lang w:val="vi-VN"/>
              </w:rPr>
            </w:pPr>
            <w:r w:rsidRPr="0045528B">
              <w:rPr>
                <w:b/>
                <w:bCs/>
                <w:lang w:val="vi-VN"/>
              </w:rPr>
              <w:t>Actor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B152E" w14:textId="77777777" w:rsidR="0045528B" w:rsidRPr="0045528B" w:rsidRDefault="0045528B" w:rsidP="0045528B">
            <w:pPr>
              <w:rPr>
                <w:lang w:val="vi-VN"/>
              </w:rPr>
            </w:pPr>
            <w:r w:rsidRPr="0045528B">
              <w:rPr>
                <w:b/>
                <w:bCs/>
                <w:lang w:val="vi-VN"/>
              </w:rPr>
              <w:t>System Response</w:t>
            </w:r>
          </w:p>
        </w:tc>
      </w:tr>
      <w:tr w:rsidR="0045528B" w:rsidRPr="0045528B" w14:paraId="2FAAB1E2"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B2019" w14:textId="77777777" w:rsidR="0045528B" w:rsidRPr="0045528B" w:rsidRDefault="0045528B" w:rsidP="0045528B">
            <w:pPr>
              <w:rPr>
                <w:lang w:val="vi-VN"/>
              </w:rPr>
            </w:pPr>
            <w:r w:rsidRPr="0045528B">
              <w:rPr>
                <w:lang w:val="vi-VN"/>
              </w:rPr>
              <w:t>1. Admin truy cập chức năng kiểm duyệt bản dịch/audio.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B32DB" w14:textId="77777777" w:rsidR="0045528B" w:rsidRPr="0045528B" w:rsidRDefault="0045528B" w:rsidP="0045528B">
            <w:pPr>
              <w:rPr>
                <w:lang w:val="vi-VN"/>
              </w:rPr>
            </w:pPr>
          </w:p>
        </w:tc>
      </w:tr>
      <w:tr w:rsidR="0045528B" w:rsidRPr="0045528B" w14:paraId="4B00967B"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6F907"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C57C9" w14:textId="77777777" w:rsidR="0045528B" w:rsidRPr="0045528B" w:rsidRDefault="0045528B" w:rsidP="0045528B">
            <w:pPr>
              <w:rPr>
                <w:lang w:val="vi-VN"/>
              </w:rPr>
            </w:pPr>
            <w:r w:rsidRPr="0045528B">
              <w:rPr>
                <w:lang w:val="vi-VN"/>
              </w:rPr>
              <w:t>2. Hệ thống hiển thị danh sách POI, các ngôn ngữ và trạng thái xử lý tương ứng.</w:t>
            </w:r>
          </w:p>
        </w:tc>
      </w:tr>
      <w:tr w:rsidR="0045528B" w:rsidRPr="0045528B" w14:paraId="6276F5FE"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9CC11" w14:textId="77777777" w:rsidR="0045528B" w:rsidRPr="0045528B" w:rsidRDefault="0045528B" w:rsidP="0045528B">
            <w:pPr>
              <w:rPr>
                <w:lang w:val="vi-VN"/>
              </w:rPr>
            </w:pPr>
            <w:r w:rsidRPr="0045528B">
              <w:rPr>
                <w:lang w:val="vi-VN"/>
              </w:rPr>
              <w:t>3. Admin chọn POI và ngôn ngữ cần kiểm tra.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68AC8" w14:textId="77777777" w:rsidR="0045528B" w:rsidRPr="0045528B" w:rsidRDefault="0045528B" w:rsidP="0045528B">
            <w:pPr>
              <w:rPr>
                <w:lang w:val="vi-VN"/>
              </w:rPr>
            </w:pPr>
          </w:p>
        </w:tc>
      </w:tr>
      <w:tr w:rsidR="0045528B" w:rsidRPr="0045528B" w14:paraId="6C267E22"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7FB3A"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D8D66" w14:textId="77777777" w:rsidR="0045528B" w:rsidRPr="0045528B" w:rsidRDefault="0045528B" w:rsidP="0045528B">
            <w:pPr>
              <w:rPr>
                <w:lang w:val="vi-VN"/>
              </w:rPr>
            </w:pPr>
            <w:r w:rsidRPr="0045528B">
              <w:rPr>
                <w:lang w:val="vi-VN"/>
              </w:rPr>
              <w:t>4. Hệ thống hiển thị nội dung bản dịch và audio tương ứng nếu có.</w:t>
            </w:r>
          </w:p>
        </w:tc>
      </w:tr>
      <w:tr w:rsidR="0045528B" w:rsidRPr="0045528B" w14:paraId="47B4FB9C"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1D6C4" w14:textId="77777777" w:rsidR="0045528B" w:rsidRPr="0045528B" w:rsidRDefault="0045528B" w:rsidP="0045528B">
            <w:pPr>
              <w:rPr>
                <w:lang w:val="vi-VN"/>
              </w:rPr>
            </w:pPr>
            <w:r w:rsidRPr="0045528B">
              <w:rPr>
                <w:lang w:val="vi-VN"/>
              </w:rPr>
              <w:t>5. Admin kiểm tra bản dịch và nghe thử audio.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8CCC8" w14:textId="77777777" w:rsidR="0045528B" w:rsidRPr="0045528B" w:rsidRDefault="0045528B" w:rsidP="0045528B">
            <w:pPr>
              <w:rPr>
                <w:lang w:val="vi-VN"/>
              </w:rPr>
            </w:pPr>
          </w:p>
        </w:tc>
      </w:tr>
      <w:tr w:rsidR="0045528B" w:rsidRPr="0045528B" w14:paraId="3B6DC359"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55955"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0B433" w14:textId="77777777" w:rsidR="0045528B" w:rsidRPr="0045528B" w:rsidRDefault="0045528B" w:rsidP="0045528B">
            <w:pPr>
              <w:rPr>
                <w:lang w:val="vi-VN"/>
              </w:rPr>
            </w:pPr>
            <w:r w:rsidRPr="0045528B">
              <w:rPr>
                <w:lang w:val="vi-VN"/>
              </w:rPr>
              <w:t>6. Hệ thống cung cấp nội dung văn bản và trình phát audio để Admin kiểm tra.</w:t>
            </w:r>
          </w:p>
        </w:tc>
      </w:tr>
      <w:tr w:rsidR="0045528B" w:rsidRPr="0045528B" w14:paraId="7E3C6390"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BF75C" w14:textId="77777777" w:rsidR="0045528B" w:rsidRPr="0045528B" w:rsidRDefault="0045528B" w:rsidP="0045528B">
            <w:pPr>
              <w:rPr>
                <w:lang w:val="vi-VN"/>
              </w:rPr>
            </w:pPr>
            <w:r w:rsidRPr="0045528B">
              <w:rPr>
                <w:lang w:val="vi-VN"/>
              </w:rPr>
              <w:t>7. Admin xác nhận nội dung phù hợp hoặc thực hiện chỉnh sửa khi cần.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D6FF3" w14:textId="77777777" w:rsidR="0045528B" w:rsidRPr="0045528B" w:rsidRDefault="0045528B" w:rsidP="0045528B">
            <w:pPr>
              <w:rPr>
                <w:lang w:val="vi-VN"/>
              </w:rPr>
            </w:pPr>
          </w:p>
        </w:tc>
      </w:tr>
      <w:tr w:rsidR="0045528B" w:rsidRPr="0045528B" w14:paraId="3C13D380"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4848B"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DC4CE" w14:textId="77777777" w:rsidR="0045528B" w:rsidRPr="0045528B" w:rsidRDefault="0045528B" w:rsidP="0045528B">
            <w:pPr>
              <w:rPr>
                <w:lang w:val="vi-VN"/>
              </w:rPr>
            </w:pPr>
            <w:r w:rsidRPr="0045528B">
              <w:rPr>
                <w:lang w:val="vi-VN"/>
              </w:rPr>
              <w:t>8. Hệ thống lưu bản dịch đã chỉnh sửa hoặc tiếp nhận yêu cầu tạo lại audio.</w:t>
            </w:r>
          </w:p>
        </w:tc>
      </w:tr>
      <w:tr w:rsidR="0045528B" w:rsidRPr="0045528B" w14:paraId="6DE5BED9"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5A5F9" w14:textId="77777777" w:rsidR="0045528B" w:rsidRPr="0045528B" w:rsidRDefault="0045528B" w:rsidP="0045528B">
            <w:pPr>
              <w:rPr>
                <w:lang w:val="vi-VN"/>
              </w:rPr>
            </w:pPr>
            <w:r w:rsidRPr="0045528B">
              <w:rPr>
                <w:lang w:val="vi-VN"/>
              </w:rPr>
              <w:t>9. Admin kiểm tra kết quả sau khi xử lý.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D1E71" w14:textId="77777777" w:rsidR="0045528B" w:rsidRPr="0045528B" w:rsidRDefault="0045528B" w:rsidP="0045528B">
            <w:pPr>
              <w:rPr>
                <w:lang w:val="vi-VN"/>
              </w:rPr>
            </w:pPr>
          </w:p>
        </w:tc>
      </w:tr>
      <w:tr w:rsidR="0045528B" w:rsidRPr="0045528B" w14:paraId="00B9611E"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776F5" w14:textId="77777777" w:rsidR="0045528B" w:rsidRPr="0045528B" w:rsidRDefault="0045528B" w:rsidP="004552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B4CAD" w14:textId="77777777" w:rsidR="0045528B" w:rsidRPr="0045528B" w:rsidRDefault="0045528B" w:rsidP="0045528B">
            <w:pPr>
              <w:rPr>
                <w:lang w:val="vi-VN"/>
              </w:rPr>
            </w:pPr>
            <w:r w:rsidRPr="0045528B">
              <w:rPr>
                <w:lang w:val="vi-VN"/>
              </w:rPr>
              <w:t>10. Hệ thống cập nhật bản dịch, audio và trạng thái xử lý tương ứng.</w:t>
            </w:r>
          </w:p>
        </w:tc>
      </w:tr>
    </w:tbl>
    <w:p w14:paraId="62CF6E53" w14:textId="77777777" w:rsidR="0045528B" w:rsidRPr="0045528B" w:rsidRDefault="0045528B" w:rsidP="0045528B">
      <w:pPr>
        <w:rPr>
          <w:b/>
          <w:bCs/>
          <w:lang w:val="vi-VN"/>
        </w:rPr>
      </w:pPr>
      <w:r w:rsidRPr="0045528B">
        <w:rPr>
          <w:b/>
          <w:bCs/>
          <w:lang w:val="vi-VN"/>
        </w:rPr>
        <w:t>7. Alternative Paths</w:t>
      </w:r>
    </w:p>
    <w:p w14:paraId="4AC8495C" w14:textId="77777777" w:rsidR="0045528B" w:rsidRPr="0045528B" w:rsidRDefault="0045528B" w:rsidP="0045528B">
      <w:pPr>
        <w:rPr>
          <w:lang w:val="vi-VN"/>
        </w:rPr>
      </w:pPr>
      <w:r w:rsidRPr="0045528B">
        <w:rPr>
          <w:b/>
          <w:bCs/>
          <w:lang w:val="vi-VN"/>
        </w:rPr>
        <w:t>A1. Admin chỉnh sửa bản dịch</w:t>
      </w:r>
    </w:p>
    <w:p w14:paraId="00B3203F" w14:textId="77777777" w:rsidR="0045528B" w:rsidRPr="0045528B" w:rsidRDefault="0045528B">
      <w:pPr>
        <w:numPr>
          <w:ilvl w:val="0"/>
          <w:numId w:val="64"/>
        </w:numPr>
        <w:rPr>
          <w:lang w:val="vi-VN"/>
        </w:rPr>
      </w:pPr>
      <w:r w:rsidRPr="0045528B">
        <w:rPr>
          <w:lang w:val="vi-VN"/>
        </w:rPr>
        <w:t>Admin chọn bản dịch cần chỉnh sửa.</w:t>
      </w:r>
    </w:p>
    <w:p w14:paraId="72E8D1D9" w14:textId="77777777" w:rsidR="0045528B" w:rsidRPr="0045528B" w:rsidRDefault="0045528B">
      <w:pPr>
        <w:numPr>
          <w:ilvl w:val="0"/>
          <w:numId w:val="64"/>
        </w:numPr>
        <w:rPr>
          <w:lang w:val="vi-VN"/>
        </w:rPr>
      </w:pPr>
      <w:r w:rsidRPr="0045528B">
        <w:rPr>
          <w:lang w:val="vi-VN"/>
        </w:rPr>
        <w:t>Admin cập nhật nội dung văn bản và nhấn “Lưu”.</w:t>
      </w:r>
    </w:p>
    <w:p w14:paraId="68C75E2D" w14:textId="77777777" w:rsidR="0045528B" w:rsidRPr="0045528B" w:rsidRDefault="0045528B">
      <w:pPr>
        <w:numPr>
          <w:ilvl w:val="0"/>
          <w:numId w:val="64"/>
        </w:numPr>
        <w:rPr>
          <w:lang w:val="vi-VN"/>
        </w:rPr>
      </w:pPr>
      <w:r w:rsidRPr="0045528B">
        <w:rPr>
          <w:lang w:val="vi-VN"/>
        </w:rPr>
        <w:t>Hệ thống lưu bản dịch mới.</w:t>
      </w:r>
    </w:p>
    <w:p w14:paraId="4374E2C0" w14:textId="77777777" w:rsidR="0045528B" w:rsidRPr="0045528B" w:rsidRDefault="0045528B">
      <w:pPr>
        <w:numPr>
          <w:ilvl w:val="0"/>
          <w:numId w:val="64"/>
        </w:numPr>
        <w:rPr>
          <w:lang w:val="vi-VN"/>
        </w:rPr>
      </w:pPr>
      <w:r w:rsidRPr="0045528B">
        <w:rPr>
          <w:lang w:val="vi-VN"/>
        </w:rPr>
        <w:t>Hệ thống tạo lại audio cho riêng ngôn ngữ được chỉnh sửa thông qua TTS Service.</w:t>
      </w:r>
    </w:p>
    <w:p w14:paraId="762BC9FF" w14:textId="77777777" w:rsidR="0045528B" w:rsidRPr="0045528B" w:rsidRDefault="0045528B" w:rsidP="0045528B">
      <w:pPr>
        <w:rPr>
          <w:lang w:val="vi-VN"/>
        </w:rPr>
      </w:pPr>
      <w:r w:rsidRPr="0045528B">
        <w:rPr>
          <w:b/>
          <w:bCs/>
          <w:lang w:val="vi-VN"/>
        </w:rPr>
        <w:t>A2. Admin yêu cầu tạo lại audio</w:t>
      </w:r>
    </w:p>
    <w:p w14:paraId="08F12B35" w14:textId="77777777" w:rsidR="0045528B" w:rsidRPr="0045528B" w:rsidRDefault="0045528B">
      <w:pPr>
        <w:numPr>
          <w:ilvl w:val="0"/>
          <w:numId w:val="65"/>
        </w:numPr>
        <w:rPr>
          <w:lang w:val="vi-VN"/>
        </w:rPr>
      </w:pPr>
      <w:r w:rsidRPr="0045528B">
        <w:rPr>
          <w:lang w:val="vi-VN"/>
        </w:rPr>
        <w:t>Admin chọn POI và ngôn ngữ cần tạo lại audio.</w:t>
      </w:r>
    </w:p>
    <w:p w14:paraId="27135590" w14:textId="77777777" w:rsidR="0045528B" w:rsidRPr="0045528B" w:rsidRDefault="0045528B">
      <w:pPr>
        <w:numPr>
          <w:ilvl w:val="0"/>
          <w:numId w:val="65"/>
        </w:numPr>
        <w:rPr>
          <w:lang w:val="vi-VN"/>
        </w:rPr>
      </w:pPr>
      <w:r w:rsidRPr="0045528B">
        <w:rPr>
          <w:lang w:val="vi-VN"/>
        </w:rPr>
        <w:t>Admin nhấn chức năng “Tạo lại audio”.</w:t>
      </w:r>
    </w:p>
    <w:p w14:paraId="2BC64FD4" w14:textId="77777777" w:rsidR="0045528B" w:rsidRPr="0045528B" w:rsidRDefault="0045528B">
      <w:pPr>
        <w:numPr>
          <w:ilvl w:val="0"/>
          <w:numId w:val="65"/>
        </w:numPr>
        <w:rPr>
          <w:lang w:val="vi-VN"/>
        </w:rPr>
      </w:pPr>
      <w:r w:rsidRPr="0045528B">
        <w:rPr>
          <w:lang w:val="vi-VN"/>
        </w:rPr>
        <w:t>Hệ thống gửi yêu cầu đến TTS Service.</w:t>
      </w:r>
    </w:p>
    <w:p w14:paraId="71F13BAC" w14:textId="77777777" w:rsidR="0045528B" w:rsidRPr="0045528B" w:rsidRDefault="0045528B">
      <w:pPr>
        <w:numPr>
          <w:ilvl w:val="0"/>
          <w:numId w:val="65"/>
        </w:numPr>
        <w:rPr>
          <w:lang w:val="vi-VN"/>
        </w:rPr>
      </w:pPr>
      <w:r w:rsidRPr="0045528B">
        <w:rPr>
          <w:lang w:val="vi-VN"/>
        </w:rPr>
        <w:t>Hệ thống lưu file audio mới và cập nhật trạng thái xử lý.</w:t>
      </w:r>
    </w:p>
    <w:p w14:paraId="4E8B3683" w14:textId="77777777" w:rsidR="0045528B" w:rsidRPr="0045528B" w:rsidRDefault="0045528B" w:rsidP="0045528B">
      <w:pPr>
        <w:rPr>
          <w:b/>
          <w:bCs/>
          <w:lang w:val="vi-VN"/>
        </w:rPr>
      </w:pPr>
      <w:r w:rsidRPr="0045528B">
        <w:rPr>
          <w:b/>
          <w:bCs/>
          <w:lang w:val="vi-VN"/>
        </w:rPr>
        <w:t>8. Exception Paths</w:t>
      </w:r>
    </w:p>
    <w:p w14:paraId="4DB71156" w14:textId="77777777" w:rsidR="0045528B" w:rsidRPr="0045528B" w:rsidRDefault="0045528B" w:rsidP="0045528B">
      <w:pPr>
        <w:rPr>
          <w:lang w:val="vi-VN"/>
        </w:rPr>
      </w:pPr>
      <w:r w:rsidRPr="0045528B">
        <w:rPr>
          <w:b/>
          <w:bCs/>
          <w:lang w:val="vi-VN"/>
        </w:rPr>
        <w:t>E1. Không có bản dịch hoặc audio</w:t>
      </w:r>
    </w:p>
    <w:p w14:paraId="0320F09B" w14:textId="77777777" w:rsidR="0045528B" w:rsidRPr="0045528B" w:rsidRDefault="0045528B" w:rsidP="0045528B">
      <w:pPr>
        <w:rPr>
          <w:lang w:val="vi-VN"/>
        </w:rPr>
      </w:pPr>
      <w:r w:rsidRPr="0045528B">
        <w:rPr>
          <w:lang w:val="vi-VN"/>
        </w:rPr>
        <w:t>Hệ thống thông báo nội dung chưa khả dụng và hiển thị trạng thái xử lý để Admin kiểm tra.</w:t>
      </w:r>
    </w:p>
    <w:p w14:paraId="21BB0E0D" w14:textId="77777777" w:rsidR="0045528B" w:rsidRPr="0045528B" w:rsidRDefault="0045528B" w:rsidP="0045528B">
      <w:pPr>
        <w:rPr>
          <w:lang w:val="vi-VN"/>
        </w:rPr>
      </w:pPr>
      <w:r w:rsidRPr="0045528B">
        <w:rPr>
          <w:b/>
          <w:bCs/>
          <w:lang w:val="vi-VN"/>
        </w:rPr>
        <w:t>E2. Tạo lại audio thất bại</w:t>
      </w:r>
    </w:p>
    <w:p w14:paraId="2016D4DB" w14:textId="77777777" w:rsidR="0045528B" w:rsidRPr="0045528B" w:rsidRDefault="0045528B" w:rsidP="0045528B">
      <w:pPr>
        <w:rPr>
          <w:lang w:val="vi-VN"/>
        </w:rPr>
      </w:pPr>
      <w:r w:rsidRPr="0045528B">
        <w:rPr>
          <w:lang w:val="vi-VN"/>
        </w:rPr>
        <w:t>Hệ thống ghi nhận lỗi, cập nhật trạng thái audio và cho phép Admin yêu cầu tạo lại sau đó.</w:t>
      </w:r>
    </w:p>
    <w:p w14:paraId="26F08EA8" w14:textId="77777777" w:rsidR="0045528B" w:rsidRPr="0045528B" w:rsidRDefault="0045528B" w:rsidP="0045528B">
      <w:pPr>
        <w:rPr>
          <w:lang w:val="vi-VN"/>
        </w:rPr>
      </w:pPr>
      <w:r w:rsidRPr="0045528B">
        <w:rPr>
          <w:b/>
          <w:bCs/>
          <w:lang w:val="vi-VN"/>
        </w:rPr>
        <w:t>E3. Không lưu được bản dịch đã chỉnh sửa</w:t>
      </w:r>
    </w:p>
    <w:p w14:paraId="759D863D" w14:textId="77777777" w:rsidR="0045528B" w:rsidRPr="0045528B" w:rsidRDefault="0045528B" w:rsidP="0045528B">
      <w:pPr>
        <w:rPr>
          <w:lang w:val="vi-VN"/>
        </w:rPr>
      </w:pPr>
      <w:r w:rsidRPr="0045528B">
        <w:rPr>
          <w:lang w:val="vi-VN"/>
        </w:rPr>
        <w:t>Hệ thống thông báo lỗi và yêu cầu Admin thử lưu lại.</w:t>
      </w:r>
    </w:p>
    <w:p w14:paraId="3733CFBE" w14:textId="77777777" w:rsidR="0045528B" w:rsidRPr="0045528B" w:rsidRDefault="0045528B" w:rsidP="0045528B">
      <w:pPr>
        <w:rPr>
          <w:b/>
          <w:bCs/>
          <w:lang w:val="vi-VN"/>
        </w:rPr>
      </w:pPr>
      <w:r w:rsidRPr="0045528B">
        <w:rPr>
          <w:b/>
          <w:bCs/>
          <w:lang w:val="vi-VN"/>
        </w:rPr>
        <w:t>9. Postconditions</w:t>
      </w:r>
    </w:p>
    <w:p w14:paraId="59B56FFB" w14:textId="77777777" w:rsidR="0045528B" w:rsidRPr="0045528B" w:rsidRDefault="0045528B">
      <w:pPr>
        <w:numPr>
          <w:ilvl w:val="0"/>
          <w:numId w:val="66"/>
        </w:numPr>
        <w:rPr>
          <w:lang w:val="vi-VN"/>
        </w:rPr>
      </w:pPr>
      <w:r w:rsidRPr="0045528B">
        <w:rPr>
          <w:lang w:val="vi-VN"/>
        </w:rPr>
        <w:t>Bản dịch được cập nhật nếu Admin thực hiện chỉnh sửa thành công.</w:t>
      </w:r>
    </w:p>
    <w:p w14:paraId="2095E6B9" w14:textId="77777777" w:rsidR="0045528B" w:rsidRPr="0045528B" w:rsidRDefault="0045528B">
      <w:pPr>
        <w:numPr>
          <w:ilvl w:val="0"/>
          <w:numId w:val="66"/>
        </w:numPr>
        <w:rPr>
          <w:lang w:val="vi-VN"/>
        </w:rPr>
      </w:pPr>
      <w:r w:rsidRPr="0045528B">
        <w:rPr>
          <w:lang w:val="vi-VN"/>
        </w:rPr>
        <w:lastRenderedPageBreak/>
        <w:t>Audio được tạo lại nếu yêu cầu xử lý thành công.</w:t>
      </w:r>
    </w:p>
    <w:p w14:paraId="31C10852" w14:textId="77777777" w:rsidR="0045528B" w:rsidRPr="0045528B" w:rsidRDefault="0045528B">
      <w:pPr>
        <w:numPr>
          <w:ilvl w:val="0"/>
          <w:numId w:val="66"/>
        </w:numPr>
        <w:rPr>
          <w:lang w:val="vi-VN"/>
        </w:rPr>
      </w:pPr>
      <w:r w:rsidRPr="0045528B">
        <w:rPr>
          <w:lang w:val="vi-VN"/>
        </w:rPr>
        <w:t>Trạng thái bản dịch và audio được cập nhật theo kết quả xử lý.</w:t>
      </w:r>
    </w:p>
    <w:p w14:paraId="556905B5" w14:textId="77777777" w:rsidR="0045528B" w:rsidRPr="0045528B" w:rsidRDefault="0045528B" w:rsidP="0045528B">
      <w:pPr>
        <w:rPr>
          <w:b/>
          <w:bCs/>
          <w:lang w:val="vi-VN"/>
        </w:rPr>
      </w:pPr>
      <w:r w:rsidRPr="0045528B">
        <w:rPr>
          <w:b/>
          <w:bCs/>
          <w:lang w:val="vi-VN"/>
        </w:rPr>
        <w:t>10. Business Rules</w:t>
      </w:r>
    </w:p>
    <w:p w14:paraId="390CDB61" w14:textId="77777777" w:rsidR="0045528B" w:rsidRPr="0045528B" w:rsidRDefault="0045528B">
      <w:pPr>
        <w:numPr>
          <w:ilvl w:val="0"/>
          <w:numId w:val="67"/>
        </w:numPr>
        <w:rPr>
          <w:lang w:val="vi-VN"/>
        </w:rPr>
      </w:pPr>
      <w:r w:rsidRPr="0045528B">
        <w:rPr>
          <w:lang w:val="vi-VN"/>
        </w:rPr>
        <w:t>Chỉ Admin đã đăng nhập mới được kiểm duyệt và hiệu chỉnh bản dịch/audio.</w:t>
      </w:r>
    </w:p>
    <w:p w14:paraId="3D48DDEC" w14:textId="77777777" w:rsidR="0045528B" w:rsidRPr="0045528B" w:rsidRDefault="0045528B">
      <w:pPr>
        <w:numPr>
          <w:ilvl w:val="0"/>
          <w:numId w:val="67"/>
        </w:numPr>
        <w:rPr>
          <w:lang w:val="vi-VN"/>
        </w:rPr>
      </w:pPr>
      <w:r w:rsidRPr="0045528B">
        <w:rPr>
          <w:lang w:val="vi-VN"/>
        </w:rPr>
        <w:t>Mỗi bản dịch phải gắn với một POI và một ngôn ngữ cụ thể.</w:t>
      </w:r>
    </w:p>
    <w:p w14:paraId="2F767DBA" w14:textId="77777777" w:rsidR="0045528B" w:rsidRPr="0045528B" w:rsidRDefault="0045528B">
      <w:pPr>
        <w:numPr>
          <w:ilvl w:val="0"/>
          <w:numId w:val="67"/>
        </w:numPr>
        <w:rPr>
          <w:lang w:val="vi-VN"/>
        </w:rPr>
      </w:pPr>
      <w:r w:rsidRPr="0045528B">
        <w:rPr>
          <w:lang w:val="vi-VN"/>
        </w:rPr>
        <w:t>Admin có thể chỉnh sửa thủ công bản dịch do hệ thống tạo tự động.</w:t>
      </w:r>
    </w:p>
    <w:p w14:paraId="6FC21DFC" w14:textId="77777777" w:rsidR="0045528B" w:rsidRPr="0045528B" w:rsidRDefault="0045528B">
      <w:pPr>
        <w:numPr>
          <w:ilvl w:val="0"/>
          <w:numId w:val="67"/>
        </w:numPr>
        <w:rPr>
          <w:lang w:val="vi-VN"/>
        </w:rPr>
      </w:pPr>
      <w:r w:rsidRPr="0045528B">
        <w:rPr>
          <w:lang w:val="vi-VN"/>
        </w:rPr>
        <w:t>Khi bản dịch được chỉnh sửa, hệ thống chỉ tạo lại audio cho ngôn ngữ tương ứng, không dịch lại toàn bộ các ngôn ngữ.</w:t>
      </w:r>
    </w:p>
    <w:p w14:paraId="05054F73" w14:textId="77777777" w:rsidR="0045528B" w:rsidRPr="0045528B" w:rsidRDefault="0045528B">
      <w:pPr>
        <w:numPr>
          <w:ilvl w:val="0"/>
          <w:numId w:val="67"/>
        </w:numPr>
        <w:rPr>
          <w:lang w:val="vi-VN"/>
        </w:rPr>
      </w:pPr>
      <w:r w:rsidRPr="0045528B">
        <w:rPr>
          <w:lang w:val="vi-VN"/>
        </w:rPr>
        <w:t>Khi yêu cầu tạo lại audio, hệ thống sử dụng bản dịch hiện tại của ngôn ngữ đó.</w:t>
      </w:r>
    </w:p>
    <w:p w14:paraId="37C5AED8" w14:textId="77777777" w:rsidR="0045528B" w:rsidRPr="0045528B" w:rsidRDefault="0045528B">
      <w:pPr>
        <w:numPr>
          <w:ilvl w:val="0"/>
          <w:numId w:val="67"/>
        </w:numPr>
        <w:rPr>
          <w:lang w:val="vi-VN"/>
        </w:rPr>
      </w:pPr>
      <w:r w:rsidRPr="0045528B">
        <w:rPr>
          <w:lang w:val="vi-VN"/>
        </w:rPr>
        <w:t>Trạng thái xử lý bản dịch/audio phải được cập nhật theo kết quả thực tế.</w:t>
      </w:r>
    </w:p>
    <w:p w14:paraId="35D1538F" w14:textId="77777777" w:rsidR="0045528B" w:rsidRPr="0045528B" w:rsidRDefault="0045528B" w:rsidP="0045528B">
      <w:pPr>
        <w:rPr>
          <w:b/>
          <w:bCs/>
          <w:lang w:val="vi-VN"/>
        </w:rPr>
      </w:pPr>
      <w:r w:rsidRPr="0045528B">
        <w:rPr>
          <w:b/>
          <w:bCs/>
          <w:lang w:val="vi-VN"/>
        </w:rPr>
        <w:t>11. Activity Diagram</w:t>
      </w:r>
    </w:p>
    <w:p w14:paraId="3A7F6C8B" w14:textId="77777777" w:rsidR="0045528B" w:rsidRPr="0045528B" w:rsidRDefault="0045528B" w:rsidP="0045528B">
      <w:pPr>
        <w:rPr>
          <w:lang w:val="vi-VN"/>
        </w:rPr>
      </w:pPr>
      <w:r w:rsidRPr="0045528B">
        <w:rPr>
          <w:lang w:val="vi-VN"/>
        </w:rPr>
        <w:t>Sơ đồ Activity Diagram mô tả quá trình Admin chọn POI và ngôn ngữ, kiểm tra bản dịch và nghe thử audio, sau đó quyết định lưu bản dịch đã chỉnh sửa hoặc yêu cầu tạo lại audio. Các nhánh ngoại lệ thể hiện trường hợp thiếu dữ liệu, lưu bản dịch thất bại hoặc tạo audio không thành công.</w:t>
      </w:r>
    </w:p>
    <w:p w14:paraId="2F763E30" w14:textId="1B15A710" w:rsidR="0045528B" w:rsidRDefault="00FC5B8B" w:rsidP="0045528B">
      <w:r>
        <w:rPr>
          <w:rFonts w:ascii="Arial" w:hAnsi="Arial" w:cs="Arial"/>
          <w:noProof/>
          <w:color w:val="000000"/>
          <w:sz w:val="22"/>
        </w:rPr>
        <w:drawing>
          <wp:inline distT="0" distB="0" distL="0" distR="0" wp14:anchorId="77E622C2" wp14:editId="13EA3591">
            <wp:extent cx="5732145" cy="4639945"/>
            <wp:effectExtent l="0" t="0" r="1905" b="8255"/>
            <wp:docPr id="7300939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2145" cy="4639945"/>
                    </a:xfrm>
                    <a:prstGeom prst="rect">
                      <a:avLst/>
                    </a:prstGeom>
                    <a:noFill/>
                    <a:ln>
                      <a:noFill/>
                    </a:ln>
                  </pic:spPr>
                </pic:pic>
              </a:graphicData>
            </a:graphic>
          </wp:inline>
        </w:drawing>
      </w:r>
      <w:r w:rsidR="0045528B">
        <w:br w:type="page"/>
      </w:r>
    </w:p>
    <w:p w14:paraId="0A676E1D" w14:textId="13F56FD5" w:rsidR="0045528B" w:rsidRDefault="00690811" w:rsidP="00FC5B8B">
      <w:pPr>
        <w:pStyle w:val="Heading3"/>
      </w:pPr>
      <w:r w:rsidRPr="00690811">
        <w:lastRenderedPageBreak/>
        <w:t>4.3.10. UC10 – Quản lý Session và lộ trình tham quan (Route)</w:t>
      </w:r>
    </w:p>
    <w:p w14:paraId="0E31BE6B" w14:textId="77777777" w:rsidR="00FC5B8B" w:rsidRPr="00FC5B8B" w:rsidRDefault="00FC5B8B" w:rsidP="00FC5B8B">
      <w:pPr>
        <w:rPr>
          <w:b/>
          <w:bCs/>
          <w:lang w:val="vi-VN"/>
        </w:rPr>
      </w:pPr>
      <w:r w:rsidRPr="00FC5B8B">
        <w:rPr>
          <w:b/>
          <w:bCs/>
          <w:lang w:val="vi-VN"/>
        </w:rPr>
        <w:t>1. Use Case Number</w:t>
      </w:r>
    </w:p>
    <w:p w14:paraId="2562C69F" w14:textId="77777777" w:rsidR="00FC5B8B" w:rsidRPr="00FC5B8B" w:rsidRDefault="00FC5B8B" w:rsidP="00FC5B8B">
      <w:pPr>
        <w:rPr>
          <w:lang w:val="vi-VN"/>
        </w:rPr>
      </w:pPr>
      <w:r w:rsidRPr="00FC5B8B">
        <w:rPr>
          <w:lang w:val="vi-VN"/>
        </w:rPr>
        <w:t>UC10</w:t>
      </w:r>
    </w:p>
    <w:p w14:paraId="596A7AA2" w14:textId="77777777" w:rsidR="00FC5B8B" w:rsidRPr="00FC5B8B" w:rsidRDefault="00FC5B8B" w:rsidP="00FC5B8B">
      <w:pPr>
        <w:rPr>
          <w:b/>
          <w:bCs/>
          <w:lang w:val="vi-VN"/>
        </w:rPr>
      </w:pPr>
      <w:r w:rsidRPr="00FC5B8B">
        <w:rPr>
          <w:b/>
          <w:bCs/>
          <w:lang w:val="vi-VN"/>
        </w:rPr>
        <w:t>2. Use Case Name</w:t>
      </w:r>
    </w:p>
    <w:p w14:paraId="64EF6D85" w14:textId="77777777" w:rsidR="00FC5B8B" w:rsidRPr="00FC5B8B" w:rsidRDefault="00FC5B8B" w:rsidP="00FC5B8B">
      <w:pPr>
        <w:rPr>
          <w:lang w:val="vi-VN"/>
        </w:rPr>
      </w:pPr>
      <w:r w:rsidRPr="00FC5B8B">
        <w:rPr>
          <w:lang w:val="vi-VN"/>
        </w:rPr>
        <w:t>Quản lý Session và Lộ trình tham quan (Manage Tour Sessions and Routes).</w:t>
      </w:r>
    </w:p>
    <w:p w14:paraId="50496AE5" w14:textId="77777777" w:rsidR="00FC5B8B" w:rsidRPr="00FC5B8B" w:rsidRDefault="00FC5B8B" w:rsidP="00FC5B8B">
      <w:pPr>
        <w:rPr>
          <w:b/>
          <w:bCs/>
          <w:lang w:val="vi-VN"/>
        </w:rPr>
      </w:pPr>
      <w:r w:rsidRPr="00FC5B8B">
        <w:rPr>
          <w:b/>
          <w:bCs/>
          <w:lang w:val="vi-VN"/>
        </w:rPr>
        <w:t>3. Actor(s)</w:t>
      </w:r>
    </w:p>
    <w:p w14:paraId="2B96BC64" w14:textId="77777777" w:rsidR="00FC5B8B" w:rsidRPr="00FC5B8B" w:rsidRDefault="00FC5B8B">
      <w:pPr>
        <w:numPr>
          <w:ilvl w:val="0"/>
          <w:numId w:val="68"/>
        </w:numPr>
        <w:rPr>
          <w:lang w:val="vi-VN"/>
        </w:rPr>
      </w:pPr>
      <w:r w:rsidRPr="00FC5B8B">
        <w:rPr>
          <w:b/>
          <w:bCs/>
          <w:lang w:val="vi-VN"/>
        </w:rPr>
        <w:t>Primary Actor:</w:t>
      </w:r>
      <w:r w:rsidRPr="00FC5B8B">
        <w:rPr>
          <w:lang w:val="vi-VN"/>
        </w:rPr>
        <w:t xml:space="preserve"> Quản trị viên (Admin).</w:t>
      </w:r>
    </w:p>
    <w:p w14:paraId="50C62311" w14:textId="77777777" w:rsidR="00FC5B8B" w:rsidRPr="00FC5B8B" w:rsidRDefault="00FC5B8B">
      <w:pPr>
        <w:numPr>
          <w:ilvl w:val="0"/>
          <w:numId w:val="68"/>
        </w:numPr>
        <w:rPr>
          <w:lang w:val="vi-VN"/>
        </w:rPr>
      </w:pPr>
      <w:r w:rsidRPr="00FC5B8B">
        <w:rPr>
          <w:b/>
          <w:bCs/>
          <w:lang w:val="vi-VN"/>
        </w:rPr>
        <w:t>Supporting Systems:</w:t>
      </w:r>
      <w:r w:rsidRPr="00FC5B8B">
        <w:rPr>
          <w:lang w:val="vi-VN"/>
        </w:rPr>
        <w:t xml:space="preserve"> Admin Portal, Database, POI Management Module.</w:t>
      </w:r>
    </w:p>
    <w:p w14:paraId="5C3C1BBD" w14:textId="77777777" w:rsidR="00FC5B8B" w:rsidRPr="00FC5B8B" w:rsidRDefault="00FC5B8B" w:rsidP="00FC5B8B">
      <w:pPr>
        <w:rPr>
          <w:b/>
          <w:bCs/>
          <w:lang w:val="vi-VN"/>
        </w:rPr>
      </w:pPr>
      <w:r w:rsidRPr="00FC5B8B">
        <w:rPr>
          <w:b/>
          <w:bCs/>
          <w:lang w:val="vi-VN"/>
        </w:rPr>
        <w:t>4. Summary</w:t>
      </w:r>
    </w:p>
    <w:p w14:paraId="09011654" w14:textId="77777777" w:rsidR="00FC5B8B" w:rsidRPr="00FC5B8B" w:rsidRDefault="00FC5B8B" w:rsidP="00FC5B8B">
      <w:pPr>
        <w:rPr>
          <w:lang w:val="vi-VN"/>
        </w:rPr>
      </w:pPr>
      <w:r w:rsidRPr="00FC5B8B">
        <w:rPr>
          <w:lang w:val="vi-VN"/>
        </w:rPr>
        <w:t>Use Case cho phép Admin tạo mới, chỉnh sửa và quản lý các phiên tham quan (Session) và lộ trình tham quan (Route) trên hệ thống VoiceMap. Admin có thể thêm Route vào Session, sắp xếp thứ tự các POI trong từng Route và cập nhật trạng thái nháp hoặc đã xuất bản. Khi Session được xuất bản, các nội dung hợp lệ sẽ được hiển thị trên ứng dụng dành cho du khách.</w:t>
      </w:r>
    </w:p>
    <w:p w14:paraId="09C240E0" w14:textId="77777777" w:rsidR="00FC5B8B" w:rsidRPr="00FC5B8B" w:rsidRDefault="00FC5B8B" w:rsidP="00FC5B8B">
      <w:pPr>
        <w:rPr>
          <w:b/>
          <w:bCs/>
          <w:lang w:val="vi-VN"/>
        </w:rPr>
      </w:pPr>
      <w:r w:rsidRPr="00FC5B8B">
        <w:rPr>
          <w:b/>
          <w:bCs/>
          <w:lang w:val="vi-VN"/>
        </w:rPr>
        <w:t>5. Preconditions</w:t>
      </w:r>
    </w:p>
    <w:p w14:paraId="7C3F993A" w14:textId="77777777" w:rsidR="00FC5B8B" w:rsidRPr="00FC5B8B" w:rsidRDefault="00FC5B8B">
      <w:pPr>
        <w:numPr>
          <w:ilvl w:val="0"/>
          <w:numId w:val="69"/>
        </w:numPr>
        <w:rPr>
          <w:lang w:val="vi-VN"/>
        </w:rPr>
      </w:pPr>
      <w:r w:rsidRPr="00FC5B8B">
        <w:rPr>
          <w:lang w:val="vi-VN"/>
        </w:rPr>
        <w:t>Admin đã đăng nhập thành công vào hệ thống thông qua UC05.</w:t>
      </w:r>
    </w:p>
    <w:p w14:paraId="2EE64DB1" w14:textId="77777777" w:rsidR="00FC5B8B" w:rsidRPr="00FC5B8B" w:rsidRDefault="00FC5B8B">
      <w:pPr>
        <w:numPr>
          <w:ilvl w:val="0"/>
          <w:numId w:val="69"/>
        </w:numPr>
        <w:rPr>
          <w:lang w:val="vi-VN"/>
        </w:rPr>
      </w:pPr>
      <w:r w:rsidRPr="00FC5B8B">
        <w:rPr>
          <w:lang w:val="vi-VN"/>
        </w:rPr>
        <w:t>Hệ thống và cơ sở dữ liệu đang hoạt động.</w:t>
      </w:r>
    </w:p>
    <w:p w14:paraId="543F5072" w14:textId="77777777" w:rsidR="00FC5B8B" w:rsidRPr="00FC5B8B" w:rsidRDefault="00FC5B8B">
      <w:pPr>
        <w:numPr>
          <w:ilvl w:val="0"/>
          <w:numId w:val="69"/>
        </w:numPr>
        <w:rPr>
          <w:lang w:val="vi-VN"/>
        </w:rPr>
      </w:pPr>
      <w:r w:rsidRPr="00FC5B8B">
        <w:rPr>
          <w:lang w:val="vi-VN"/>
        </w:rPr>
        <w:t>Các POI cần sử dụng trong lộ trình đã tồn tại trong hệ thống.</w:t>
      </w:r>
    </w:p>
    <w:p w14:paraId="1BFE1AC1" w14:textId="77777777" w:rsidR="00FC5B8B" w:rsidRPr="00FC5B8B" w:rsidRDefault="00FC5B8B" w:rsidP="00FC5B8B">
      <w:pPr>
        <w:rPr>
          <w:b/>
          <w:bCs/>
          <w:lang w:val="vi-VN"/>
        </w:rPr>
      </w:pPr>
      <w:r w:rsidRPr="00FC5B8B">
        <w:rPr>
          <w:b/>
          <w:bCs/>
          <w:lang w:val="vi-VN"/>
        </w:rPr>
        <w:t>6. Basic Course of Events</w:t>
      </w:r>
    </w:p>
    <w:tbl>
      <w:tblPr>
        <w:tblW w:w="0" w:type="auto"/>
        <w:tblCellMar>
          <w:top w:w="15" w:type="dxa"/>
          <w:left w:w="15" w:type="dxa"/>
          <w:bottom w:w="15" w:type="dxa"/>
          <w:right w:w="15" w:type="dxa"/>
        </w:tblCellMar>
        <w:tblLook w:val="04A0" w:firstRow="1" w:lastRow="0" w:firstColumn="1" w:lastColumn="0" w:noHBand="0" w:noVBand="1"/>
      </w:tblPr>
      <w:tblGrid>
        <w:gridCol w:w="3035"/>
        <w:gridCol w:w="6377"/>
      </w:tblGrid>
      <w:tr w:rsidR="00FC5B8B" w:rsidRPr="00FC5B8B" w14:paraId="7A87FA48"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522D2" w14:textId="77777777" w:rsidR="00FC5B8B" w:rsidRPr="00FC5B8B" w:rsidRDefault="00FC5B8B" w:rsidP="00FC5B8B">
            <w:pPr>
              <w:rPr>
                <w:lang w:val="vi-VN"/>
              </w:rPr>
            </w:pPr>
            <w:r w:rsidRPr="00FC5B8B">
              <w:rPr>
                <w:b/>
                <w:bCs/>
                <w:lang w:val="vi-VN"/>
              </w:rPr>
              <w:t>Actor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5C1C9" w14:textId="77777777" w:rsidR="00FC5B8B" w:rsidRPr="00FC5B8B" w:rsidRDefault="00FC5B8B" w:rsidP="00FC5B8B">
            <w:pPr>
              <w:rPr>
                <w:lang w:val="vi-VN"/>
              </w:rPr>
            </w:pPr>
            <w:r w:rsidRPr="00FC5B8B">
              <w:rPr>
                <w:b/>
                <w:bCs/>
                <w:lang w:val="vi-VN"/>
              </w:rPr>
              <w:t>System Response</w:t>
            </w:r>
          </w:p>
        </w:tc>
      </w:tr>
      <w:tr w:rsidR="00FC5B8B" w:rsidRPr="00FC5B8B" w14:paraId="228FFE06"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99A2F" w14:textId="77777777" w:rsidR="00FC5B8B" w:rsidRPr="00FC5B8B" w:rsidRDefault="00FC5B8B" w:rsidP="00FC5B8B">
            <w:pPr>
              <w:rPr>
                <w:lang w:val="vi-VN"/>
              </w:rPr>
            </w:pPr>
            <w:r w:rsidRPr="00FC5B8B">
              <w:rPr>
                <w:lang w:val="vi-VN"/>
              </w:rPr>
              <w:t>1. Admin truy cập chức năng quản lý Session và Route.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CEAFF" w14:textId="77777777" w:rsidR="00FC5B8B" w:rsidRPr="00FC5B8B" w:rsidRDefault="00FC5B8B" w:rsidP="00FC5B8B">
            <w:pPr>
              <w:rPr>
                <w:lang w:val="vi-VN"/>
              </w:rPr>
            </w:pPr>
          </w:p>
        </w:tc>
      </w:tr>
      <w:tr w:rsidR="00FC5B8B" w:rsidRPr="00FC5B8B" w14:paraId="7F9960A0"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0E74D" w14:textId="77777777" w:rsidR="00FC5B8B" w:rsidRPr="00FC5B8B" w:rsidRDefault="00FC5B8B" w:rsidP="00FC5B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63482" w14:textId="77777777" w:rsidR="00FC5B8B" w:rsidRPr="00FC5B8B" w:rsidRDefault="00FC5B8B" w:rsidP="00FC5B8B">
            <w:pPr>
              <w:rPr>
                <w:lang w:val="vi-VN"/>
              </w:rPr>
            </w:pPr>
            <w:r w:rsidRPr="00FC5B8B">
              <w:rPr>
                <w:lang w:val="vi-VN"/>
              </w:rPr>
              <w:t>2. Hệ thống hiển thị danh sách Session và Route hiện có.</w:t>
            </w:r>
          </w:p>
        </w:tc>
      </w:tr>
      <w:tr w:rsidR="00FC5B8B" w:rsidRPr="00FC5B8B" w14:paraId="2B2ECBBC"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CCE90" w14:textId="77777777" w:rsidR="00FC5B8B" w:rsidRPr="00FC5B8B" w:rsidRDefault="00FC5B8B" w:rsidP="00FC5B8B">
            <w:pPr>
              <w:rPr>
                <w:lang w:val="vi-VN"/>
              </w:rPr>
            </w:pPr>
            <w:r w:rsidRPr="00FC5B8B">
              <w:rPr>
                <w:lang w:val="vi-VN"/>
              </w:rPr>
              <w:t>3. Admin chọn tạo mới hoặc chỉnh sửa Session.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D4EA3" w14:textId="77777777" w:rsidR="00FC5B8B" w:rsidRPr="00FC5B8B" w:rsidRDefault="00FC5B8B" w:rsidP="00FC5B8B">
            <w:pPr>
              <w:rPr>
                <w:lang w:val="vi-VN"/>
              </w:rPr>
            </w:pPr>
          </w:p>
        </w:tc>
      </w:tr>
      <w:tr w:rsidR="00FC5B8B" w:rsidRPr="00FC5B8B" w14:paraId="16973EFB"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AC357" w14:textId="77777777" w:rsidR="00FC5B8B" w:rsidRPr="00FC5B8B" w:rsidRDefault="00FC5B8B" w:rsidP="00FC5B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4A47D" w14:textId="77777777" w:rsidR="00FC5B8B" w:rsidRPr="00FC5B8B" w:rsidRDefault="00FC5B8B" w:rsidP="00FC5B8B">
            <w:pPr>
              <w:rPr>
                <w:lang w:val="vi-VN"/>
              </w:rPr>
            </w:pPr>
            <w:r w:rsidRPr="00FC5B8B">
              <w:rPr>
                <w:lang w:val="vi-VN"/>
              </w:rPr>
              <w:t>4. Hệ thống hiển thị biểu mẫu nhập thông tin Session.</w:t>
            </w:r>
          </w:p>
        </w:tc>
      </w:tr>
      <w:tr w:rsidR="00FC5B8B" w:rsidRPr="00FC5B8B" w14:paraId="09D44E8C"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7E87E" w14:textId="77777777" w:rsidR="00FC5B8B" w:rsidRPr="00FC5B8B" w:rsidRDefault="00FC5B8B" w:rsidP="00FC5B8B">
            <w:pPr>
              <w:rPr>
                <w:lang w:val="vi-VN"/>
              </w:rPr>
            </w:pPr>
            <w:r w:rsidRPr="00FC5B8B">
              <w:rPr>
                <w:lang w:val="vi-VN"/>
              </w:rPr>
              <w:lastRenderedPageBreak/>
              <w:t>5. Admin nhập tên, mô tả và lựa chọn các Route thuộc Session.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F044A" w14:textId="77777777" w:rsidR="00FC5B8B" w:rsidRPr="00FC5B8B" w:rsidRDefault="00FC5B8B" w:rsidP="00FC5B8B">
            <w:pPr>
              <w:rPr>
                <w:lang w:val="vi-VN"/>
              </w:rPr>
            </w:pPr>
          </w:p>
        </w:tc>
      </w:tr>
      <w:tr w:rsidR="00FC5B8B" w:rsidRPr="00FC5B8B" w14:paraId="5641FF32"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60529" w14:textId="77777777" w:rsidR="00FC5B8B" w:rsidRPr="00FC5B8B" w:rsidRDefault="00FC5B8B" w:rsidP="00FC5B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0C77E" w14:textId="77777777" w:rsidR="00FC5B8B" w:rsidRPr="00FC5B8B" w:rsidRDefault="00FC5B8B" w:rsidP="00FC5B8B">
            <w:pPr>
              <w:rPr>
                <w:lang w:val="vi-VN"/>
              </w:rPr>
            </w:pPr>
            <w:r w:rsidRPr="00FC5B8B">
              <w:rPr>
                <w:lang w:val="vi-VN"/>
              </w:rPr>
              <w:t>6. Hệ thống hiển thị thông tin Route và danh sách POI trong từng Route.</w:t>
            </w:r>
          </w:p>
        </w:tc>
      </w:tr>
      <w:tr w:rsidR="00FC5B8B" w:rsidRPr="00FC5B8B" w14:paraId="23860098"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7F383" w14:textId="77777777" w:rsidR="00FC5B8B" w:rsidRPr="00FC5B8B" w:rsidRDefault="00FC5B8B" w:rsidP="00FC5B8B">
            <w:pPr>
              <w:rPr>
                <w:lang w:val="vi-VN"/>
              </w:rPr>
            </w:pPr>
            <w:r w:rsidRPr="00FC5B8B">
              <w:rPr>
                <w:lang w:val="vi-VN"/>
              </w:rPr>
              <w:t>7. Admin thêm POI và sắp xếp thứ tự tham quan trong Route.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5B3F8" w14:textId="77777777" w:rsidR="00FC5B8B" w:rsidRPr="00FC5B8B" w:rsidRDefault="00FC5B8B" w:rsidP="00FC5B8B">
            <w:pPr>
              <w:rPr>
                <w:lang w:val="vi-VN"/>
              </w:rPr>
            </w:pPr>
          </w:p>
        </w:tc>
      </w:tr>
      <w:tr w:rsidR="00FC5B8B" w:rsidRPr="00FC5B8B" w14:paraId="302FEE4A"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19657" w14:textId="77777777" w:rsidR="00FC5B8B" w:rsidRPr="00FC5B8B" w:rsidRDefault="00FC5B8B" w:rsidP="00FC5B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1809E" w14:textId="77777777" w:rsidR="00FC5B8B" w:rsidRPr="00FC5B8B" w:rsidRDefault="00FC5B8B" w:rsidP="00FC5B8B">
            <w:pPr>
              <w:rPr>
                <w:lang w:val="vi-VN"/>
              </w:rPr>
            </w:pPr>
            <w:r w:rsidRPr="00FC5B8B">
              <w:rPr>
                <w:lang w:val="vi-VN"/>
              </w:rPr>
              <w:t>8. Hệ thống cập nhật danh sách POI theo thứ tự được chọn.</w:t>
            </w:r>
          </w:p>
        </w:tc>
      </w:tr>
      <w:tr w:rsidR="00FC5B8B" w:rsidRPr="00FC5B8B" w14:paraId="55C7B445"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54BE6" w14:textId="77777777" w:rsidR="00FC5B8B" w:rsidRPr="00FC5B8B" w:rsidRDefault="00FC5B8B" w:rsidP="00FC5B8B">
            <w:pPr>
              <w:rPr>
                <w:lang w:val="vi-VN"/>
              </w:rPr>
            </w:pPr>
            <w:r w:rsidRPr="00FC5B8B">
              <w:rPr>
                <w:lang w:val="vi-VN"/>
              </w:rPr>
              <w:t>9. Admin nhấn “Lưu”.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D872D" w14:textId="77777777" w:rsidR="00FC5B8B" w:rsidRPr="00FC5B8B" w:rsidRDefault="00FC5B8B" w:rsidP="00FC5B8B">
            <w:pPr>
              <w:rPr>
                <w:lang w:val="vi-VN"/>
              </w:rPr>
            </w:pPr>
          </w:p>
        </w:tc>
      </w:tr>
      <w:tr w:rsidR="00FC5B8B" w:rsidRPr="00FC5B8B" w14:paraId="2B1859C5"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B9C9F" w14:textId="77777777" w:rsidR="00FC5B8B" w:rsidRPr="00FC5B8B" w:rsidRDefault="00FC5B8B" w:rsidP="00FC5B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46CA1" w14:textId="77777777" w:rsidR="00FC5B8B" w:rsidRPr="00FC5B8B" w:rsidRDefault="00FC5B8B" w:rsidP="00FC5B8B">
            <w:pPr>
              <w:rPr>
                <w:lang w:val="vi-VN"/>
              </w:rPr>
            </w:pPr>
            <w:r w:rsidRPr="00FC5B8B">
              <w:rPr>
                <w:lang w:val="vi-VN"/>
              </w:rPr>
              <w:t>10. Hệ thống kiểm tra tính hợp lệ của Session, Route và các POI trước khi lưu dữ liệu.</w:t>
            </w:r>
          </w:p>
        </w:tc>
      </w:tr>
      <w:tr w:rsidR="00FC5B8B" w:rsidRPr="00FC5B8B" w14:paraId="67541B26"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8A904" w14:textId="77777777" w:rsidR="00FC5B8B" w:rsidRPr="00FC5B8B" w:rsidRDefault="00FC5B8B" w:rsidP="00FC5B8B">
            <w:pPr>
              <w:rPr>
                <w:lang w:val="vi-VN"/>
              </w:rPr>
            </w:pPr>
            <w:r w:rsidRPr="00FC5B8B">
              <w:rPr>
                <w:lang w:val="vi-VN"/>
              </w:rPr>
              <w:t>11. Admin chọn trạng thái nháp hoặc xuất bản Session.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8DF1C" w14:textId="77777777" w:rsidR="00FC5B8B" w:rsidRPr="00FC5B8B" w:rsidRDefault="00FC5B8B" w:rsidP="00FC5B8B">
            <w:pPr>
              <w:rPr>
                <w:lang w:val="vi-VN"/>
              </w:rPr>
            </w:pPr>
          </w:p>
        </w:tc>
      </w:tr>
      <w:tr w:rsidR="00FC5B8B" w:rsidRPr="00FC5B8B" w14:paraId="0E960967"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262E3" w14:textId="77777777" w:rsidR="00FC5B8B" w:rsidRPr="00FC5B8B" w:rsidRDefault="00FC5B8B" w:rsidP="00FC5B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86F64" w14:textId="77777777" w:rsidR="00FC5B8B" w:rsidRPr="00FC5B8B" w:rsidRDefault="00FC5B8B" w:rsidP="00FC5B8B">
            <w:pPr>
              <w:rPr>
                <w:lang w:val="vi-VN"/>
              </w:rPr>
            </w:pPr>
            <w:r w:rsidRPr="00FC5B8B">
              <w:rPr>
                <w:lang w:val="vi-VN"/>
              </w:rPr>
              <w:t>12. Hệ thống cập nhật trạng thái và hiển thị thông báo kết quả. Nếu Session được xuất bản, hệ thống cung cấp nội dung hợp lệ cho ứng dụng du khách.</w:t>
            </w:r>
          </w:p>
        </w:tc>
      </w:tr>
    </w:tbl>
    <w:p w14:paraId="2CF35F21" w14:textId="77777777" w:rsidR="00FC5B8B" w:rsidRPr="00FC5B8B" w:rsidRDefault="00FC5B8B" w:rsidP="00FC5B8B">
      <w:pPr>
        <w:rPr>
          <w:b/>
          <w:bCs/>
          <w:lang w:val="vi-VN"/>
        </w:rPr>
      </w:pPr>
      <w:r w:rsidRPr="00FC5B8B">
        <w:rPr>
          <w:b/>
          <w:bCs/>
          <w:lang w:val="vi-VN"/>
        </w:rPr>
        <w:t>7. Alternative Paths</w:t>
      </w:r>
    </w:p>
    <w:p w14:paraId="0F953CFF" w14:textId="77777777" w:rsidR="00FC5B8B" w:rsidRPr="00FC5B8B" w:rsidRDefault="00FC5B8B" w:rsidP="00FC5B8B">
      <w:pPr>
        <w:rPr>
          <w:lang w:val="vi-VN"/>
        </w:rPr>
      </w:pPr>
      <w:r w:rsidRPr="00FC5B8B">
        <w:rPr>
          <w:b/>
          <w:bCs/>
          <w:lang w:val="vi-VN"/>
        </w:rPr>
        <w:t>A1. Chỉnh sửa Session hoặc Route</w:t>
      </w:r>
    </w:p>
    <w:p w14:paraId="6B51CB77" w14:textId="77777777" w:rsidR="00FC5B8B" w:rsidRPr="00FC5B8B" w:rsidRDefault="00FC5B8B">
      <w:pPr>
        <w:numPr>
          <w:ilvl w:val="0"/>
          <w:numId w:val="70"/>
        </w:numPr>
        <w:rPr>
          <w:lang w:val="vi-VN"/>
        </w:rPr>
      </w:pPr>
      <w:r w:rsidRPr="00FC5B8B">
        <w:rPr>
          <w:lang w:val="vi-VN"/>
        </w:rPr>
        <w:t>Admin chọn Session hoặc Route cần chỉnh sửa.</w:t>
      </w:r>
    </w:p>
    <w:p w14:paraId="3BF7835A" w14:textId="77777777" w:rsidR="00FC5B8B" w:rsidRPr="00FC5B8B" w:rsidRDefault="00FC5B8B">
      <w:pPr>
        <w:numPr>
          <w:ilvl w:val="0"/>
          <w:numId w:val="70"/>
        </w:numPr>
        <w:rPr>
          <w:lang w:val="vi-VN"/>
        </w:rPr>
      </w:pPr>
      <w:r w:rsidRPr="00FC5B8B">
        <w:rPr>
          <w:lang w:val="vi-VN"/>
        </w:rPr>
        <w:t>Hệ thống hiển thị thông tin hiện tại.</w:t>
      </w:r>
    </w:p>
    <w:p w14:paraId="2176D58F" w14:textId="77777777" w:rsidR="00FC5B8B" w:rsidRPr="00FC5B8B" w:rsidRDefault="00FC5B8B">
      <w:pPr>
        <w:numPr>
          <w:ilvl w:val="0"/>
          <w:numId w:val="70"/>
        </w:numPr>
        <w:rPr>
          <w:lang w:val="vi-VN"/>
        </w:rPr>
      </w:pPr>
      <w:r w:rsidRPr="00FC5B8B">
        <w:rPr>
          <w:lang w:val="vi-VN"/>
        </w:rPr>
        <w:t>Admin cập nhật thông tin, danh sách Route hoặc thứ tự POI.</w:t>
      </w:r>
    </w:p>
    <w:p w14:paraId="66EB9BD3" w14:textId="77777777" w:rsidR="00FC5B8B" w:rsidRPr="00FC5B8B" w:rsidRDefault="00FC5B8B">
      <w:pPr>
        <w:numPr>
          <w:ilvl w:val="0"/>
          <w:numId w:val="70"/>
        </w:numPr>
        <w:rPr>
          <w:lang w:val="vi-VN"/>
        </w:rPr>
      </w:pPr>
      <w:r w:rsidRPr="00FC5B8B">
        <w:rPr>
          <w:lang w:val="vi-VN"/>
        </w:rPr>
        <w:t>Hệ thống kiểm tra và lưu các thay đổi.</w:t>
      </w:r>
    </w:p>
    <w:p w14:paraId="77C5D56D" w14:textId="77777777" w:rsidR="00FC5B8B" w:rsidRPr="00FC5B8B" w:rsidRDefault="00FC5B8B" w:rsidP="00FC5B8B">
      <w:pPr>
        <w:rPr>
          <w:lang w:val="vi-VN"/>
        </w:rPr>
      </w:pPr>
      <w:r w:rsidRPr="00FC5B8B">
        <w:rPr>
          <w:b/>
          <w:bCs/>
          <w:lang w:val="vi-VN"/>
        </w:rPr>
        <w:t>A2. Sắp xếp lại thứ tự POI</w:t>
      </w:r>
    </w:p>
    <w:p w14:paraId="7B99A663" w14:textId="77777777" w:rsidR="00FC5B8B" w:rsidRPr="00FC5B8B" w:rsidRDefault="00FC5B8B">
      <w:pPr>
        <w:numPr>
          <w:ilvl w:val="0"/>
          <w:numId w:val="71"/>
        </w:numPr>
        <w:rPr>
          <w:lang w:val="vi-VN"/>
        </w:rPr>
      </w:pPr>
      <w:r w:rsidRPr="00FC5B8B">
        <w:rPr>
          <w:lang w:val="vi-VN"/>
        </w:rPr>
        <w:t>Admin chọn Route cần chỉnh sửa.</w:t>
      </w:r>
    </w:p>
    <w:p w14:paraId="50912477" w14:textId="77777777" w:rsidR="00FC5B8B" w:rsidRPr="00FC5B8B" w:rsidRDefault="00FC5B8B">
      <w:pPr>
        <w:numPr>
          <w:ilvl w:val="0"/>
          <w:numId w:val="71"/>
        </w:numPr>
        <w:rPr>
          <w:lang w:val="vi-VN"/>
        </w:rPr>
      </w:pPr>
      <w:r w:rsidRPr="00FC5B8B">
        <w:rPr>
          <w:lang w:val="vi-VN"/>
        </w:rPr>
        <w:t>Admin thay đổi thứ tự các POI trong Route.</w:t>
      </w:r>
    </w:p>
    <w:p w14:paraId="6B30D6D9" w14:textId="77777777" w:rsidR="00FC5B8B" w:rsidRPr="00FC5B8B" w:rsidRDefault="00FC5B8B">
      <w:pPr>
        <w:numPr>
          <w:ilvl w:val="0"/>
          <w:numId w:val="71"/>
        </w:numPr>
        <w:rPr>
          <w:lang w:val="vi-VN"/>
        </w:rPr>
      </w:pPr>
      <w:r w:rsidRPr="00FC5B8B">
        <w:rPr>
          <w:lang w:val="vi-VN"/>
        </w:rPr>
        <w:lastRenderedPageBreak/>
        <w:t>Hệ thống cập nhật thứ tự tham quan và lưu thay đổi.</w:t>
      </w:r>
    </w:p>
    <w:p w14:paraId="4BAF3912" w14:textId="77777777" w:rsidR="00FC5B8B" w:rsidRPr="00FC5B8B" w:rsidRDefault="00FC5B8B" w:rsidP="00FC5B8B">
      <w:pPr>
        <w:rPr>
          <w:lang w:val="vi-VN"/>
        </w:rPr>
      </w:pPr>
      <w:r w:rsidRPr="00FC5B8B">
        <w:rPr>
          <w:b/>
          <w:bCs/>
          <w:lang w:val="vi-VN"/>
        </w:rPr>
        <w:t>A3. Tạm đóng Session</w:t>
      </w:r>
    </w:p>
    <w:p w14:paraId="1C2D334B" w14:textId="77777777" w:rsidR="00FC5B8B" w:rsidRPr="00FC5B8B" w:rsidRDefault="00FC5B8B">
      <w:pPr>
        <w:numPr>
          <w:ilvl w:val="0"/>
          <w:numId w:val="72"/>
        </w:numPr>
        <w:rPr>
          <w:lang w:val="vi-VN"/>
        </w:rPr>
      </w:pPr>
      <w:r w:rsidRPr="00FC5B8B">
        <w:rPr>
          <w:lang w:val="vi-VN"/>
        </w:rPr>
        <w:t>Admin chọn Session cần tạm đóng.</w:t>
      </w:r>
    </w:p>
    <w:p w14:paraId="0D15903A" w14:textId="77777777" w:rsidR="00FC5B8B" w:rsidRPr="00FC5B8B" w:rsidRDefault="00FC5B8B">
      <w:pPr>
        <w:numPr>
          <w:ilvl w:val="0"/>
          <w:numId w:val="72"/>
        </w:numPr>
        <w:rPr>
          <w:lang w:val="vi-VN"/>
        </w:rPr>
      </w:pPr>
      <w:r w:rsidRPr="00FC5B8B">
        <w:rPr>
          <w:lang w:val="vi-VN"/>
        </w:rPr>
        <w:t>Admin thay đổi trạng thái Session.</w:t>
      </w:r>
    </w:p>
    <w:p w14:paraId="0F4ABB98" w14:textId="77777777" w:rsidR="00FC5B8B" w:rsidRPr="00FC5B8B" w:rsidRDefault="00FC5B8B">
      <w:pPr>
        <w:numPr>
          <w:ilvl w:val="0"/>
          <w:numId w:val="72"/>
        </w:numPr>
        <w:rPr>
          <w:lang w:val="vi-VN"/>
        </w:rPr>
      </w:pPr>
      <w:r w:rsidRPr="00FC5B8B">
        <w:rPr>
          <w:lang w:val="vi-VN"/>
        </w:rPr>
        <w:t>Hệ thống cập nhật trạng thái và ngừng hiển thị Session trên ứng dụng dành cho du khách.</w:t>
      </w:r>
    </w:p>
    <w:p w14:paraId="410B6460" w14:textId="77777777" w:rsidR="00FC5B8B" w:rsidRPr="00FC5B8B" w:rsidRDefault="00FC5B8B" w:rsidP="00FC5B8B">
      <w:pPr>
        <w:rPr>
          <w:b/>
          <w:bCs/>
          <w:lang w:val="vi-VN"/>
        </w:rPr>
      </w:pPr>
      <w:r w:rsidRPr="00FC5B8B">
        <w:rPr>
          <w:b/>
          <w:bCs/>
          <w:lang w:val="vi-VN"/>
        </w:rPr>
        <w:t>8. Exception Paths</w:t>
      </w:r>
    </w:p>
    <w:p w14:paraId="6D168C84" w14:textId="77777777" w:rsidR="00FC5B8B" w:rsidRPr="00FC5B8B" w:rsidRDefault="00FC5B8B" w:rsidP="00FC5B8B">
      <w:pPr>
        <w:rPr>
          <w:lang w:val="vi-VN"/>
        </w:rPr>
      </w:pPr>
      <w:r w:rsidRPr="00FC5B8B">
        <w:rPr>
          <w:b/>
          <w:bCs/>
          <w:lang w:val="vi-VN"/>
        </w:rPr>
        <w:t>E1. Thiếu thông tin bắt buộc</w:t>
      </w:r>
    </w:p>
    <w:p w14:paraId="15199566" w14:textId="77777777" w:rsidR="00FC5B8B" w:rsidRPr="00FC5B8B" w:rsidRDefault="00FC5B8B" w:rsidP="00FC5B8B">
      <w:pPr>
        <w:rPr>
          <w:lang w:val="vi-VN"/>
        </w:rPr>
      </w:pPr>
      <w:r w:rsidRPr="00FC5B8B">
        <w:rPr>
          <w:lang w:val="vi-VN"/>
        </w:rPr>
        <w:t>Hệ thống thông báo các thông tin còn thiếu và yêu cầu Admin bổ sung trước khi lưu.</w:t>
      </w:r>
    </w:p>
    <w:p w14:paraId="11851DD5" w14:textId="77777777" w:rsidR="00FC5B8B" w:rsidRPr="00FC5B8B" w:rsidRDefault="00FC5B8B" w:rsidP="00FC5B8B">
      <w:pPr>
        <w:rPr>
          <w:lang w:val="vi-VN"/>
        </w:rPr>
      </w:pPr>
      <w:r w:rsidRPr="00FC5B8B">
        <w:rPr>
          <w:b/>
          <w:bCs/>
          <w:lang w:val="vi-VN"/>
        </w:rPr>
        <w:t>E2. POI chưa được xuất bản</w:t>
      </w:r>
    </w:p>
    <w:p w14:paraId="3AD63B90" w14:textId="77777777" w:rsidR="00FC5B8B" w:rsidRPr="00FC5B8B" w:rsidRDefault="00FC5B8B" w:rsidP="00FC5B8B">
      <w:pPr>
        <w:rPr>
          <w:lang w:val="vi-VN"/>
        </w:rPr>
      </w:pPr>
      <w:r w:rsidRPr="00FC5B8B">
        <w:rPr>
          <w:lang w:val="vi-VN"/>
        </w:rPr>
        <w:t>Hệ thống không cho phép thêm POI chưa được xuất bản vào lộ trình phục vụ du khách.</w:t>
      </w:r>
    </w:p>
    <w:p w14:paraId="47B7CC38" w14:textId="77777777" w:rsidR="00FC5B8B" w:rsidRPr="00FC5B8B" w:rsidRDefault="00FC5B8B" w:rsidP="00FC5B8B">
      <w:pPr>
        <w:rPr>
          <w:lang w:val="vi-VN"/>
        </w:rPr>
      </w:pPr>
      <w:r w:rsidRPr="00FC5B8B">
        <w:rPr>
          <w:b/>
          <w:bCs/>
          <w:lang w:val="vi-VN"/>
        </w:rPr>
        <w:t>E3. Lộ trình không hợp lệ</w:t>
      </w:r>
    </w:p>
    <w:p w14:paraId="71225011" w14:textId="77777777" w:rsidR="00FC5B8B" w:rsidRPr="00FC5B8B" w:rsidRDefault="00FC5B8B" w:rsidP="00FC5B8B">
      <w:pPr>
        <w:rPr>
          <w:lang w:val="vi-VN"/>
        </w:rPr>
      </w:pPr>
      <w:r w:rsidRPr="00FC5B8B">
        <w:rPr>
          <w:lang w:val="vi-VN"/>
        </w:rPr>
        <w:t>Hệ thống thông báo lỗi khi dữ liệu Route hoặc thứ tự POI không hợp lệ và yêu cầu Admin chỉnh sửa.</w:t>
      </w:r>
    </w:p>
    <w:p w14:paraId="4C668034" w14:textId="77777777" w:rsidR="00FC5B8B" w:rsidRPr="00FC5B8B" w:rsidRDefault="00FC5B8B" w:rsidP="00FC5B8B">
      <w:pPr>
        <w:rPr>
          <w:b/>
          <w:bCs/>
          <w:lang w:val="vi-VN"/>
        </w:rPr>
      </w:pPr>
      <w:r w:rsidRPr="00FC5B8B">
        <w:rPr>
          <w:b/>
          <w:bCs/>
          <w:lang w:val="vi-VN"/>
        </w:rPr>
        <w:t>9. Postconditions</w:t>
      </w:r>
    </w:p>
    <w:p w14:paraId="1351379D" w14:textId="77777777" w:rsidR="00FC5B8B" w:rsidRPr="00FC5B8B" w:rsidRDefault="00FC5B8B">
      <w:pPr>
        <w:numPr>
          <w:ilvl w:val="0"/>
          <w:numId w:val="73"/>
        </w:numPr>
        <w:rPr>
          <w:lang w:val="vi-VN"/>
        </w:rPr>
      </w:pPr>
      <w:r w:rsidRPr="00FC5B8B">
        <w:rPr>
          <w:lang w:val="vi-VN"/>
        </w:rPr>
        <w:t>Session và Route được tạo mới hoặc cập nhật thành công.</w:t>
      </w:r>
    </w:p>
    <w:p w14:paraId="2DCF4B04" w14:textId="77777777" w:rsidR="00FC5B8B" w:rsidRPr="00FC5B8B" w:rsidRDefault="00FC5B8B">
      <w:pPr>
        <w:numPr>
          <w:ilvl w:val="0"/>
          <w:numId w:val="73"/>
        </w:numPr>
        <w:rPr>
          <w:lang w:val="vi-VN"/>
        </w:rPr>
      </w:pPr>
      <w:r w:rsidRPr="00FC5B8B">
        <w:rPr>
          <w:lang w:val="vi-VN"/>
        </w:rPr>
        <w:t>Danh sách POI và thứ tự tham quan trong từng Route được lưu lại.</w:t>
      </w:r>
    </w:p>
    <w:p w14:paraId="047DAF26" w14:textId="77777777" w:rsidR="00FC5B8B" w:rsidRPr="00FC5B8B" w:rsidRDefault="00FC5B8B">
      <w:pPr>
        <w:numPr>
          <w:ilvl w:val="0"/>
          <w:numId w:val="73"/>
        </w:numPr>
        <w:rPr>
          <w:lang w:val="vi-VN"/>
        </w:rPr>
      </w:pPr>
      <w:r w:rsidRPr="00FC5B8B">
        <w:rPr>
          <w:lang w:val="vi-VN"/>
        </w:rPr>
        <w:t>Trạng thái Session được cập nhật theo thao tác của Admin.</w:t>
      </w:r>
    </w:p>
    <w:p w14:paraId="64B4FE59" w14:textId="77777777" w:rsidR="00FC5B8B" w:rsidRPr="00FC5B8B" w:rsidRDefault="00FC5B8B">
      <w:pPr>
        <w:numPr>
          <w:ilvl w:val="0"/>
          <w:numId w:val="73"/>
        </w:numPr>
        <w:rPr>
          <w:lang w:val="vi-VN"/>
        </w:rPr>
      </w:pPr>
      <w:r w:rsidRPr="00FC5B8B">
        <w:rPr>
          <w:lang w:val="vi-VN"/>
        </w:rPr>
        <w:t>Session đã xuất bản với các Route hợp lệ được hiển thị trên ứng dụng dành cho du khách.</w:t>
      </w:r>
    </w:p>
    <w:p w14:paraId="0E8E895B" w14:textId="77777777" w:rsidR="00FC5B8B" w:rsidRPr="00FC5B8B" w:rsidRDefault="00FC5B8B" w:rsidP="00FC5B8B">
      <w:pPr>
        <w:rPr>
          <w:b/>
          <w:bCs/>
          <w:lang w:val="vi-VN"/>
        </w:rPr>
      </w:pPr>
      <w:r w:rsidRPr="00FC5B8B">
        <w:rPr>
          <w:b/>
          <w:bCs/>
          <w:lang w:val="vi-VN"/>
        </w:rPr>
        <w:t>10. Business Rules</w:t>
      </w:r>
    </w:p>
    <w:p w14:paraId="0D38268D" w14:textId="77777777" w:rsidR="00FC5B8B" w:rsidRPr="00FC5B8B" w:rsidRDefault="00FC5B8B">
      <w:pPr>
        <w:numPr>
          <w:ilvl w:val="0"/>
          <w:numId w:val="74"/>
        </w:numPr>
        <w:rPr>
          <w:lang w:val="vi-VN"/>
        </w:rPr>
      </w:pPr>
      <w:r w:rsidRPr="00FC5B8B">
        <w:rPr>
          <w:lang w:val="vi-VN"/>
        </w:rPr>
        <w:t>Chỉ Admin đã đăng nhập mới được quản lý Session và Route.</w:t>
      </w:r>
    </w:p>
    <w:p w14:paraId="3E2BB56E" w14:textId="77777777" w:rsidR="00FC5B8B" w:rsidRPr="00FC5B8B" w:rsidRDefault="00FC5B8B">
      <w:pPr>
        <w:numPr>
          <w:ilvl w:val="0"/>
          <w:numId w:val="74"/>
        </w:numPr>
        <w:rPr>
          <w:lang w:val="vi-VN"/>
        </w:rPr>
      </w:pPr>
      <w:r w:rsidRPr="00FC5B8B">
        <w:rPr>
          <w:lang w:val="vi-VN"/>
        </w:rPr>
        <w:t>Một Session có thể chứa nhiều Route; mỗi Route thuộc về một Session.</w:t>
      </w:r>
    </w:p>
    <w:p w14:paraId="2DDC1E5F" w14:textId="77777777" w:rsidR="00FC5B8B" w:rsidRPr="00FC5B8B" w:rsidRDefault="00FC5B8B">
      <w:pPr>
        <w:numPr>
          <w:ilvl w:val="0"/>
          <w:numId w:val="74"/>
        </w:numPr>
        <w:rPr>
          <w:lang w:val="vi-VN"/>
        </w:rPr>
      </w:pPr>
      <w:r w:rsidRPr="00FC5B8B">
        <w:rPr>
          <w:lang w:val="vi-VN"/>
        </w:rPr>
        <w:t>Mỗi Route quản lý danh sách POI theo thứ tự trong trường poi_sequence.</w:t>
      </w:r>
    </w:p>
    <w:p w14:paraId="7085DB14" w14:textId="77777777" w:rsidR="00FC5B8B" w:rsidRPr="00FC5B8B" w:rsidRDefault="00FC5B8B">
      <w:pPr>
        <w:numPr>
          <w:ilvl w:val="0"/>
          <w:numId w:val="74"/>
        </w:numPr>
        <w:rPr>
          <w:lang w:val="vi-VN"/>
        </w:rPr>
      </w:pPr>
      <w:r w:rsidRPr="00FC5B8B">
        <w:rPr>
          <w:lang w:val="vi-VN"/>
        </w:rPr>
        <w:t>POI được gán vào Route, không gán trực tiếp vào Session.</w:t>
      </w:r>
    </w:p>
    <w:p w14:paraId="5A3293C9" w14:textId="77777777" w:rsidR="00FC5B8B" w:rsidRPr="00FC5B8B" w:rsidRDefault="00FC5B8B">
      <w:pPr>
        <w:numPr>
          <w:ilvl w:val="0"/>
          <w:numId w:val="74"/>
        </w:numPr>
        <w:rPr>
          <w:lang w:val="vi-VN"/>
        </w:rPr>
      </w:pPr>
      <w:r w:rsidRPr="00FC5B8B">
        <w:rPr>
          <w:lang w:val="vi-VN"/>
        </w:rPr>
        <w:t>Chỉ POI đã xuất bản mới được sử dụng trong lộ trình phục vụ du khách.</w:t>
      </w:r>
    </w:p>
    <w:p w14:paraId="615C7A3B" w14:textId="77777777" w:rsidR="00FC5B8B" w:rsidRPr="00FC5B8B" w:rsidRDefault="00FC5B8B">
      <w:pPr>
        <w:numPr>
          <w:ilvl w:val="0"/>
          <w:numId w:val="74"/>
        </w:numPr>
        <w:rPr>
          <w:lang w:val="vi-VN"/>
        </w:rPr>
      </w:pPr>
      <w:r w:rsidRPr="00FC5B8B">
        <w:rPr>
          <w:lang w:val="vi-VN"/>
        </w:rPr>
        <w:t>Session có trạng thái nháp hoặc đã xuất bản.</w:t>
      </w:r>
    </w:p>
    <w:p w14:paraId="33CA1F12" w14:textId="77777777" w:rsidR="00FC5B8B" w:rsidRPr="00FC5B8B" w:rsidRDefault="00FC5B8B">
      <w:pPr>
        <w:numPr>
          <w:ilvl w:val="0"/>
          <w:numId w:val="74"/>
        </w:numPr>
        <w:rPr>
          <w:lang w:val="vi-VN"/>
        </w:rPr>
      </w:pPr>
      <w:r w:rsidRPr="00FC5B8B">
        <w:rPr>
          <w:lang w:val="vi-VN"/>
        </w:rPr>
        <w:t>Session hoặc Route ở trạng thái nháp không được hiển thị cho du khách.</w:t>
      </w:r>
    </w:p>
    <w:p w14:paraId="6C16D61F" w14:textId="77777777" w:rsidR="00FC5B8B" w:rsidRPr="00FC5B8B" w:rsidRDefault="00FC5B8B" w:rsidP="00FC5B8B">
      <w:pPr>
        <w:rPr>
          <w:b/>
          <w:bCs/>
          <w:lang w:val="vi-VN"/>
        </w:rPr>
      </w:pPr>
      <w:r w:rsidRPr="00FC5B8B">
        <w:rPr>
          <w:b/>
          <w:bCs/>
          <w:lang w:val="vi-VN"/>
        </w:rPr>
        <w:t>11. Activity Diagram</w:t>
      </w:r>
    </w:p>
    <w:p w14:paraId="43214245" w14:textId="543DDB84" w:rsidR="00FC5B8B" w:rsidRPr="00FC5B8B" w:rsidRDefault="00FC5B8B" w:rsidP="00FC5B8B">
      <w:pPr>
        <w:rPr>
          <w:lang w:val="vi-VN"/>
        </w:rPr>
      </w:pPr>
      <w:r w:rsidRPr="00FC5B8B">
        <w:rPr>
          <w:lang w:val="vi-VN"/>
        </w:rPr>
        <w:lastRenderedPageBreak/>
        <w:drawing>
          <wp:inline distT="0" distB="0" distL="0" distR="0" wp14:anchorId="6706E2A5" wp14:editId="7C61EFEA">
            <wp:extent cx="5730240" cy="4503420"/>
            <wp:effectExtent l="0" t="0" r="3810" b="0"/>
            <wp:docPr id="9905270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4503420"/>
                    </a:xfrm>
                    <a:prstGeom prst="rect">
                      <a:avLst/>
                    </a:prstGeom>
                    <a:noFill/>
                    <a:ln>
                      <a:noFill/>
                    </a:ln>
                  </pic:spPr>
                </pic:pic>
              </a:graphicData>
            </a:graphic>
          </wp:inline>
        </w:drawing>
      </w:r>
    </w:p>
    <w:p w14:paraId="6D430F36" w14:textId="77777777" w:rsidR="0045528B" w:rsidRDefault="0045528B" w:rsidP="0045528B">
      <w:r>
        <w:br w:type="page"/>
      </w:r>
    </w:p>
    <w:p w14:paraId="49AC2223" w14:textId="77777777" w:rsidR="00690811" w:rsidRPr="00690811" w:rsidRDefault="00690811" w:rsidP="00690811">
      <w:pPr>
        <w:rPr>
          <w:rFonts w:asciiTheme="majorHAnsi" w:eastAsiaTheme="majorEastAsia" w:hAnsiTheme="majorHAnsi" w:cstheme="majorBidi"/>
          <w:b/>
          <w:bCs/>
          <w:color w:val="164E73"/>
          <w:sz w:val="26"/>
          <w:szCs w:val="26"/>
        </w:rPr>
      </w:pPr>
    </w:p>
    <w:p w14:paraId="52249CB3" w14:textId="13DF0E5D" w:rsidR="00FC5B8B" w:rsidRDefault="00690811" w:rsidP="00FC5B8B">
      <w:pPr>
        <w:pStyle w:val="Heading3"/>
      </w:pPr>
      <w:r w:rsidRPr="00690811">
        <w:t>4.3.11. UC11 – Giám sát hệ thống và thống kê sử dụng thực tế</w:t>
      </w:r>
    </w:p>
    <w:p w14:paraId="780FA8EF" w14:textId="77777777" w:rsidR="00FC5B8B" w:rsidRPr="00FC5B8B" w:rsidRDefault="00FC5B8B" w:rsidP="00FC5B8B">
      <w:pPr>
        <w:rPr>
          <w:b/>
          <w:bCs/>
          <w:lang w:val="vi-VN"/>
        </w:rPr>
      </w:pPr>
      <w:r w:rsidRPr="00FC5B8B">
        <w:rPr>
          <w:b/>
          <w:bCs/>
          <w:lang w:val="vi-VN"/>
        </w:rPr>
        <w:t>1. Use Case Number</w:t>
      </w:r>
    </w:p>
    <w:p w14:paraId="0BD0C04E" w14:textId="77777777" w:rsidR="00FC5B8B" w:rsidRPr="00FC5B8B" w:rsidRDefault="00FC5B8B" w:rsidP="00FC5B8B">
      <w:pPr>
        <w:rPr>
          <w:lang w:val="vi-VN"/>
        </w:rPr>
      </w:pPr>
      <w:r w:rsidRPr="00FC5B8B">
        <w:rPr>
          <w:lang w:val="vi-VN"/>
        </w:rPr>
        <w:t>UC11</w:t>
      </w:r>
    </w:p>
    <w:p w14:paraId="626E1DF7" w14:textId="77777777" w:rsidR="00FC5B8B" w:rsidRPr="00FC5B8B" w:rsidRDefault="00FC5B8B" w:rsidP="00FC5B8B">
      <w:pPr>
        <w:rPr>
          <w:b/>
          <w:bCs/>
          <w:lang w:val="vi-VN"/>
        </w:rPr>
      </w:pPr>
      <w:r w:rsidRPr="00FC5B8B">
        <w:rPr>
          <w:b/>
          <w:bCs/>
          <w:lang w:val="vi-VN"/>
        </w:rPr>
        <w:t>2. Use Case Name</w:t>
      </w:r>
    </w:p>
    <w:p w14:paraId="35807E53" w14:textId="77777777" w:rsidR="00FC5B8B" w:rsidRPr="00FC5B8B" w:rsidRDefault="00FC5B8B" w:rsidP="00FC5B8B">
      <w:pPr>
        <w:rPr>
          <w:lang w:val="vi-VN"/>
        </w:rPr>
      </w:pPr>
      <w:r w:rsidRPr="00FC5B8B">
        <w:rPr>
          <w:lang w:val="vi-VN"/>
        </w:rPr>
        <w:t>Giám sát hệ thống và thống kê sử dụng thực tế (System Monitoring and Usage Analytics).</w:t>
      </w:r>
    </w:p>
    <w:p w14:paraId="1D7AF7B8" w14:textId="77777777" w:rsidR="00FC5B8B" w:rsidRPr="00FC5B8B" w:rsidRDefault="00FC5B8B" w:rsidP="00FC5B8B">
      <w:pPr>
        <w:rPr>
          <w:b/>
          <w:bCs/>
          <w:lang w:val="vi-VN"/>
        </w:rPr>
      </w:pPr>
      <w:r w:rsidRPr="00FC5B8B">
        <w:rPr>
          <w:b/>
          <w:bCs/>
          <w:lang w:val="vi-VN"/>
        </w:rPr>
        <w:t>3. Actor(s)</w:t>
      </w:r>
    </w:p>
    <w:p w14:paraId="117DFEDA" w14:textId="77777777" w:rsidR="00FC5B8B" w:rsidRPr="00FC5B8B" w:rsidRDefault="00FC5B8B">
      <w:pPr>
        <w:numPr>
          <w:ilvl w:val="0"/>
          <w:numId w:val="75"/>
        </w:numPr>
        <w:rPr>
          <w:lang w:val="vi-VN"/>
        </w:rPr>
      </w:pPr>
      <w:r w:rsidRPr="00FC5B8B">
        <w:rPr>
          <w:b/>
          <w:bCs/>
          <w:lang w:val="vi-VN"/>
        </w:rPr>
        <w:t>Primary Actor:</w:t>
      </w:r>
      <w:r w:rsidRPr="00FC5B8B">
        <w:rPr>
          <w:lang w:val="vi-VN"/>
        </w:rPr>
        <w:t xml:space="preserve"> Quản trị viên (Admin).</w:t>
      </w:r>
    </w:p>
    <w:p w14:paraId="29A69CBB" w14:textId="77777777" w:rsidR="00FC5B8B" w:rsidRPr="00FC5B8B" w:rsidRDefault="00FC5B8B">
      <w:pPr>
        <w:numPr>
          <w:ilvl w:val="0"/>
          <w:numId w:val="75"/>
        </w:numPr>
        <w:rPr>
          <w:lang w:val="vi-VN"/>
        </w:rPr>
      </w:pPr>
      <w:r w:rsidRPr="00FC5B8B">
        <w:rPr>
          <w:b/>
          <w:bCs/>
          <w:lang w:val="vi-VN"/>
        </w:rPr>
        <w:t>Supporting Systems:</w:t>
      </w:r>
      <w:r w:rsidRPr="00FC5B8B">
        <w:rPr>
          <w:lang w:val="vi-VN"/>
        </w:rPr>
        <w:t xml:space="preserve"> Monitoring Service, Logging System, Database.</w:t>
      </w:r>
    </w:p>
    <w:p w14:paraId="77D779DD" w14:textId="77777777" w:rsidR="00FC5B8B" w:rsidRPr="00FC5B8B" w:rsidRDefault="00FC5B8B" w:rsidP="00FC5B8B">
      <w:pPr>
        <w:rPr>
          <w:b/>
          <w:bCs/>
          <w:lang w:val="vi-VN"/>
        </w:rPr>
      </w:pPr>
      <w:r w:rsidRPr="00FC5B8B">
        <w:rPr>
          <w:b/>
          <w:bCs/>
          <w:lang w:val="vi-VN"/>
        </w:rPr>
        <w:t>4. Summary</w:t>
      </w:r>
    </w:p>
    <w:p w14:paraId="206AFB83" w14:textId="77777777" w:rsidR="00FC5B8B" w:rsidRPr="00FC5B8B" w:rsidRDefault="00FC5B8B" w:rsidP="00FC5B8B">
      <w:pPr>
        <w:rPr>
          <w:lang w:val="vi-VN"/>
        </w:rPr>
      </w:pPr>
      <w:r w:rsidRPr="00FC5B8B">
        <w:rPr>
          <w:lang w:val="vi-VN"/>
        </w:rPr>
        <w:t>Use Case cho phép Admin theo dõi tình trạng hoạt động của hệ thống VoiceMap và xem thống kê sử dụng của du khách thông qua Dashboard. Hệ thống hiển thị trạng thái ứng dụng, cơ sở dữ liệu, Pipeline dịch thuật và tạo audio, các lỗi gần nhất cùng những số liệu sử dụng như lượt nghe thuyết minh, POI phổ biến và ngôn ngữ được sử dụng nhiều nhất.</w:t>
      </w:r>
    </w:p>
    <w:p w14:paraId="433F9D8B" w14:textId="77777777" w:rsidR="00FC5B8B" w:rsidRPr="00FC5B8B" w:rsidRDefault="00FC5B8B" w:rsidP="00FC5B8B">
      <w:pPr>
        <w:rPr>
          <w:b/>
          <w:bCs/>
          <w:lang w:val="vi-VN"/>
        </w:rPr>
      </w:pPr>
      <w:r w:rsidRPr="00FC5B8B">
        <w:rPr>
          <w:b/>
          <w:bCs/>
          <w:lang w:val="vi-VN"/>
        </w:rPr>
        <w:t>5. Preconditions</w:t>
      </w:r>
    </w:p>
    <w:p w14:paraId="7A8BA5E0" w14:textId="77777777" w:rsidR="00FC5B8B" w:rsidRPr="00FC5B8B" w:rsidRDefault="00FC5B8B">
      <w:pPr>
        <w:numPr>
          <w:ilvl w:val="0"/>
          <w:numId w:val="76"/>
        </w:numPr>
        <w:rPr>
          <w:lang w:val="vi-VN"/>
        </w:rPr>
      </w:pPr>
      <w:r w:rsidRPr="00FC5B8B">
        <w:rPr>
          <w:lang w:val="vi-VN"/>
        </w:rPr>
        <w:t>Admin đã đăng nhập thành công vào hệ thống thông qua UC05.</w:t>
      </w:r>
    </w:p>
    <w:p w14:paraId="5A676E0C" w14:textId="77777777" w:rsidR="00FC5B8B" w:rsidRPr="00FC5B8B" w:rsidRDefault="00FC5B8B">
      <w:pPr>
        <w:numPr>
          <w:ilvl w:val="0"/>
          <w:numId w:val="76"/>
        </w:numPr>
        <w:rPr>
          <w:lang w:val="vi-VN"/>
        </w:rPr>
      </w:pPr>
      <w:r w:rsidRPr="00FC5B8B">
        <w:rPr>
          <w:lang w:val="vi-VN"/>
        </w:rPr>
        <w:t>Monitoring Dashboard đang hoạt động.</w:t>
      </w:r>
    </w:p>
    <w:p w14:paraId="4CF59CF2" w14:textId="77777777" w:rsidR="00FC5B8B" w:rsidRPr="00FC5B8B" w:rsidRDefault="00FC5B8B">
      <w:pPr>
        <w:numPr>
          <w:ilvl w:val="0"/>
          <w:numId w:val="76"/>
        </w:numPr>
        <w:rPr>
          <w:lang w:val="vi-VN"/>
        </w:rPr>
      </w:pPr>
      <w:r w:rsidRPr="00FC5B8B">
        <w:rPr>
          <w:lang w:val="vi-VN"/>
        </w:rPr>
        <w:t>Hệ thống có dữ liệu giám sát và dữ liệu sử dụng để hiển thị.</w:t>
      </w:r>
    </w:p>
    <w:p w14:paraId="0592E0E9" w14:textId="77777777" w:rsidR="00FC5B8B" w:rsidRPr="00FC5B8B" w:rsidRDefault="00FC5B8B" w:rsidP="00FC5B8B">
      <w:pPr>
        <w:rPr>
          <w:b/>
          <w:bCs/>
          <w:lang w:val="vi-VN"/>
        </w:rPr>
      </w:pPr>
      <w:r w:rsidRPr="00FC5B8B">
        <w:rPr>
          <w:b/>
          <w:bCs/>
          <w:lang w:val="vi-VN"/>
        </w:rPr>
        <w:t>6. Basic Course of Events</w:t>
      </w:r>
    </w:p>
    <w:tbl>
      <w:tblPr>
        <w:tblW w:w="0" w:type="auto"/>
        <w:tblCellMar>
          <w:top w:w="15" w:type="dxa"/>
          <w:left w:w="15" w:type="dxa"/>
          <w:bottom w:w="15" w:type="dxa"/>
          <w:right w:w="15" w:type="dxa"/>
        </w:tblCellMar>
        <w:tblLook w:val="04A0" w:firstRow="1" w:lastRow="0" w:firstColumn="1" w:lastColumn="0" w:noHBand="0" w:noVBand="1"/>
      </w:tblPr>
      <w:tblGrid>
        <w:gridCol w:w="3123"/>
        <w:gridCol w:w="6289"/>
      </w:tblGrid>
      <w:tr w:rsidR="00FC5B8B" w:rsidRPr="00FC5B8B" w14:paraId="70D9C32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AFAD2" w14:textId="77777777" w:rsidR="00FC5B8B" w:rsidRPr="00FC5B8B" w:rsidRDefault="00FC5B8B" w:rsidP="00FC5B8B">
            <w:pPr>
              <w:rPr>
                <w:lang w:val="vi-VN"/>
              </w:rPr>
            </w:pPr>
            <w:r w:rsidRPr="00FC5B8B">
              <w:rPr>
                <w:b/>
                <w:bCs/>
                <w:lang w:val="vi-VN"/>
              </w:rPr>
              <w:t>Actor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5429F" w14:textId="77777777" w:rsidR="00FC5B8B" w:rsidRPr="00FC5B8B" w:rsidRDefault="00FC5B8B" w:rsidP="00FC5B8B">
            <w:pPr>
              <w:rPr>
                <w:lang w:val="vi-VN"/>
              </w:rPr>
            </w:pPr>
            <w:r w:rsidRPr="00FC5B8B">
              <w:rPr>
                <w:b/>
                <w:bCs/>
                <w:lang w:val="vi-VN"/>
              </w:rPr>
              <w:t>System Response</w:t>
            </w:r>
          </w:p>
        </w:tc>
      </w:tr>
      <w:tr w:rsidR="00FC5B8B" w:rsidRPr="00FC5B8B" w14:paraId="1D486611"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16119" w14:textId="77777777" w:rsidR="00FC5B8B" w:rsidRPr="00FC5B8B" w:rsidRDefault="00FC5B8B" w:rsidP="00FC5B8B">
            <w:pPr>
              <w:rPr>
                <w:lang w:val="vi-VN"/>
              </w:rPr>
            </w:pPr>
            <w:r w:rsidRPr="00FC5B8B">
              <w:rPr>
                <w:lang w:val="vi-VN"/>
              </w:rPr>
              <w:t>1. Admin truy cập Monitoring Dashboard.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6EE80" w14:textId="77777777" w:rsidR="00FC5B8B" w:rsidRPr="00FC5B8B" w:rsidRDefault="00FC5B8B" w:rsidP="00FC5B8B">
            <w:pPr>
              <w:rPr>
                <w:lang w:val="vi-VN"/>
              </w:rPr>
            </w:pPr>
          </w:p>
        </w:tc>
      </w:tr>
      <w:tr w:rsidR="00FC5B8B" w:rsidRPr="00FC5B8B" w14:paraId="146B29AE"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04B2D" w14:textId="77777777" w:rsidR="00FC5B8B" w:rsidRPr="00FC5B8B" w:rsidRDefault="00FC5B8B" w:rsidP="00FC5B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0F59C" w14:textId="77777777" w:rsidR="00FC5B8B" w:rsidRPr="00FC5B8B" w:rsidRDefault="00FC5B8B" w:rsidP="00FC5B8B">
            <w:pPr>
              <w:rPr>
                <w:lang w:val="vi-VN"/>
              </w:rPr>
            </w:pPr>
            <w:r w:rsidRPr="00FC5B8B">
              <w:rPr>
                <w:lang w:val="vi-VN"/>
              </w:rPr>
              <w:t>2. Hệ thống hiển thị giao diện Dashboard.</w:t>
            </w:r>
          </w:p>
        </w:tc>
      </w:tr>
      <w:tr w:rsidR="00FC5B8B" w:rsidRPr="00FC5B8B" w14:paraId="22CA2CFA"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AC10A" w14:textId="77777777" w:rsidR="00FC5B8B" w:rsidRPr="00FC5B8B" w:rsidRDefault="00FC5B8B" w:rsidP="00FC5B8B">
            <w:pPr>
              <w:rPr>
                <w:lang w:val="vi-VN"/>
              </w:rPr>
            </w:pPr>
            <w:r w:rsidRPr="00FC5B8B">
              <w:rPr>
                <w:lang w:val="vi-VN"/>
              </w:rPr>
              <w:t>3. Admin chọn mục giám sát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C8BC0" w14:textId="77777777" w:rsidR="00FC5B8B" w:rsidRPr="00FC5B8B" w:rsidRDefault="00FC5B8B" w:rsidP="00FC5B8B">
            <w:pPr>
              <w:rPr>
                <w:lang w:val="vi-VN"/>
              </w:rPr>
            </w:pPr>
          </w:p>
        </w:tc>
      </w:tr>
      <w:tr w:rsidR="00FC5B8B" w:rsidRPr="00FC5B8B" w14:paraId="1DFD5D60"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C3FC6" w14:textId="77777777" w:rsidR="00FC5B8B" w:rsidRPr="00FC5B8B" w:rsidRDefault="00FC5B8B" w:rsidP="00FC5B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7574F" w14:textId="77777777" w:rsidR="00FC5B8B" w:rsidRPr="00FC5B8B" w:rsidRDefault="00FC5B8B" w:rsidP="00FC5B8B">
            <w:pPr>
              <w:rPr>
                <w:lang w:val="vi-VN"/>
              </w:rPr>
            </w:pPr>
            <w:r w:rsidRPr="00FC5B8B">
              <w:rPr>
                <w:lang w:val="vi-VN"/>
              </w:rPr>
              <w:t>4. Hệ thống hiển thị trạng thái ứng dụng, cơ sở dữ liệu, Pipeline và danh sách lỗi gần nhất.</w:t>
            </w:r>
          </w:p>
        </w:tc>
      </w:tr>
      <w:tr w:rsidR="00FC5B8B" w:rsidRPr="00FC5B8B" w14:paraId="1AD4158E"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3E007" w14:textId="77777777" w:rsidR="00FC5B8B" w:rsidRPr="00FC5B8B" w:rsidRDefault="00FC5B8B" w:rsidP="00FC5B8B">
            <w:pPr>
              <w:rPr>
                <w:lang w:val="vi-VN"/>
              </w:rPr>
            </w:pPr>
            <w:r w:rsidRPr="00FC5B8B">
              <w:rPr>
                <w:lang w:val="vi-VN"/>
              </w:rPr>
              <w:lastRenderedPageBreak/>
              <w:t>5. Admin chọn mục thống kê sử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63033" w14:textId="77777777" w:rsidR="00FC5B8B" w:rsidRPr="00FC5B8B" w:rsidRDefault="00FC5B8B" w:rsidP="00FC5B8B">
            <w:pPr>
              <w:rPr>
                <w:lang w:val="vi-VN"/>
              </w:rPr>
            </w:pPr>
          </w:p>
        </w:tc>
      </w:tr>
      <w:tr w:rsidR="00FC5B8B" w:rsidRPr="00FC5B8B" w14:paraId="67790143"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BBA55" w14:textId="77777777" w:rsidR="00FC5B8B" w:rsidRPr="00FC5B8B" w:rsidRDefault="00FC5B8B" w:rsidP="00FC5B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82F3C" w14:textId="77777777" w:rsidR="00FC5B8B" w:rsidRPr="00FC5B8B" w:rsidRDefault="00FC5B8B" w:rsidP="00FC5B8B">
            <w:pPr>
              <w:rPr>
                <w:lang w:val="vi-VN"/>
              </w:rPr>
            </w:pPr>
            <w:r w:rsidRPr="00FC5B8B">
              <w:rPr>
                <w:lang w:val="vi-VN"/>
              </w:rPr>
              <w:t>6. Hệ thống hiển thị số người dùng đang hoạt động, lượt nghe theo POI và ngôn ngữ, cùng các lộ trình phổ biến.</w:t>
            </w:r>
          </w:p>
        </w:tc>
      </w:tr>
      <w:tr w:rsidR="00FC5B8B" w:rsidRPr="00FC5B8B" w14:paraId="3F38C605" w14:textId="77777777">
        <w:trPr>
          <w:trHeight w:val="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259D5" w14:textId="77777777" w:rsidR="00FC5B8B" w:rsidRPr="00FC5B8B" w:rsidRDefault="00FC5B8B" w:rsidP="00FC5B8B">
            <w:pPr>
              <w:rPr>
                <w:lang w:val="vi-VN"/>
              </w:rPr>
            </w:pPr>
            <w:r w:rsidRPr="00FC5B8B">
              <w:rPr>
                <w:lang w:val="vi-VN"/>
              </w:rPr>
              <w:t>7. Admin theo dõi các thông tin trên Dashboard.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D08D6" w14:textId="77777777" w:rsidR="00FC5B8B" w:rsidRPr="00FC5B8B" w:rsidRDefault="00FC5B8B" w:rsidP="00FC5B8B">
            <w:pPr>
              <w:rPr>
                <w:lang w:val="vi-VN"/>
              </w:rPr>
            </w:pPr>
          </w:p>
        </w:tc>
      </w:tr>
      <w:tr w:rsidR="00FC5B8B" w:rsidRPr="00FC5B8B" w14:paraId="027010D1" w14:textId="77777777">
        <w:trPr>
          <w:trHeight w:val="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18437" w14:textId="77777777" w:rsidR="00FC5B8B" w:rsidRPr="00FC5B8B" w:rsidRDefault="00FC5B8B" w:rsidP="00FC5B8B">
            <w:pPr>
              <w:rPr>
                <w:lang w:val="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9CFA7" w14:textId="77777777" w:rsidR="00FC5B8B" w:rsidRPr="00FC5B8B" w:rsidRDefault="00FC5B8B" w:rsidP="00FC5B8B">
            <w:pPr>
              <w:rPr>
                <w:lang w:val="vi-VN"/>
              </w:rPr>
            </w:pPr>
            <w:r w:rsidRPr="00FC5B8B">
              <w:rPr>
                <w:lang w:val="vi-VN"/>
              </w:rPr>
              <w:t>8. Hệ thống cập nhật dữ liệu để Admin theo dõi tình trạng vận hành và mức độ sử dụng thực tế.</w:t>
            </w:r>
          </w:p>
        </w:tc>
      </w:tr>
    </w:tbl>
    <w:p w14:paraId="2041C631" w14:textId="77777777" w:rsidR="00FC5B8B" w:rsidRPr="00FC5B8B" w:rsidRDefault="00FC5B8B" w:rsidP="00FC5B8B">
      <w:pPr>
        <w:rPr>
          <w:b/>
          <w:bCs/>
          <w:lang w:val="vi-VN"/>
        </w:rPr>
      </w:pPr>
      <w:r w:rsidRPr="00FC5B8B">
        <w:rPr>
          <w:b/>
          <w:bCs/>
          <w:lang w:val="vi-VN"/>
        </w:rPr>
        <w:t>7. Alternative Paths</w:t>
      </w:r>
    </w:p>
    <w:p w14:paraId="165D1C59" w14:textId="77777777" w:rsidR="00FC5B8B" w:rsidRPr="00FC5B8B" w:rsidRDefault="00FC5B8B" w:rsidP="00FC5B8B">
      <w:pPr>
        <w:rPr>
          <w:lang w:val="vi-VN"/>
        </w:rPr>
      </w:pPr>
      <w:r w:rsidRPr="00FC5B8B">
        <w:rPr>
          <w:b/>
          <w:bCs/>
          <w:lang w:val="vi-VN"/>
        </w:rPr>
        <w:t>A1. Admin chỉ xem trạng thái hệ thống</w:t>
      </w:r>
    </w:p>
    <w:p w14:paraId="0D1544F2" w14:textId="77777777" w:rsidR="00FC5B8B" w:rsidRPr="00FC5B8B" w:rsidRDefault="00FC5B8B">
      <w:pPr>
        <w:numPr>
          <w:ilvl w:val="0"/>
          <w:numId w:val="77"/>
        </w:numPr>
        <w:rPr>
          <w:lang w:val="vi-VN"/>
        </w:rPr>
      </w:pPr>
      <w:r w:rsidRPr="00FC5B8B">
        <w:rPr>
          <w:lang w:val="vi-VN"/>
        </w:rPr>
        <w:t>Admin chọn mục “System Monitoring”.</w:t>
      </w:r>
    </w:p>
    <w:p w14:paraId="0402BDC0" w14:textId="77777777" w:rsidR="00FC5B8B" w:rsidRPr="00FC5B8B" w:rsidRDefault="00FC5B8B">
      <w:pPr>
        <w:numPr>
          <w:ilvl w:val="0"/>
          <w:numId w:val="77"/>
        </w:numPr>
        <w:rPr>
          <w:lang w:val="vi-VN"/>
        </w:rPr>
      </w:pPr>
      <w:r w:rsidRPr="00FC5B8B">
        <w:rPr>
          <w:lang w:val="vi-VN"/>
        </w:rPr>
        <w:t>Hệ thống hiển thị trạng thái ứng dụng, cơ sở dữ liệu, Pipeline, tỷ lệ lỗi, thời gian phản hồi và các lỗi gần nhất.</w:t>
      </w:r>
    </w:p>
    <w:p w14:paraId="78362D50" w14:textId="77777777" w:rsidR="00FC5B8B" w:rsidRPr="00FC5B8B" w:rsidRDefault="00FC5B8B" w:rsidP="00FC5B8B">
      <w:pPr>
        <w:rPr>
          <w:lang w:val="vi-VN"/>
        </w:rPr>
      </w:pPr>
      <w:r w:rsidRPr="00FC5B8B">
        <w:rPr>
          <w:b/>
          <w:bCs/>
          <w:lang w:val="vi-VN"/>
        </w:rPr>
        <w:t>A2. Admin chỉ xem thống kê sử dụng</w:t>
      </w:r>
    </w:p>
    <w:p w14:paraId="5175499A" w14:textId="77777777" w:rsidR="00FC5B8B" w:rsidRPr="00FC5B8B" w:rsidRDefault="00FC5B8B">
      <w:pPr>
        <w:numPr>
          <w:ilvl w:val="0"/>
          <w:numId w:val="78"/>
        </w:numPr>
        <w:rPr>
          <w:lang w:val="vi-VN"/>
        </w:rPr>
      </w:pPr>
      <w:r w:rsidRPr="00FC5B8B">
        <w:rPr>
          <w:lang w:val="vi-VN"/>
        </w:rPr>
        <w:t>Admin chọn mục “Usage Analytics”.</w:t>
      </w:r>
    </w:p>
    <w:p w14:paraId="1B957662" w14:textId="77777777" w:rsidR="00FC5B8B" w:rsidRPr="00FC5B8B" w:rsidRDefault="00FC5B8B">
      <w:pPr>
        <w:numPr>
          <w:ilvl w:val="0"/>
          <w:numId w:val="78"/>
        </w:numPr>
        <w:rPr>
          <w:lang w:val="vi-VN"/>
        </w:rPr>
      </w:pPr>
      <w:r w:rsidRPr="00FC5B8B">
        <w:rPr>
          <w:lang w:val="vi-VN"/>
        </w:rPr>
        <w:t>Hệ thống hiển thị số người dùng đang hoạt động, lượt nghe theo POI và ngôn ngữ, tỷ lệ nghe tự động so với nghe chủ động và các lộ trình phổ biến.</w:t>
      </w:r>
    </w:p>
    <w:p w14:paraId="4FEB547C" w14:textId="77777777" w:rsidR="00FC5B8B" w:rsidRPr="00FC5B8B" w:rsidRDefault="00FC5B8B" w:rsidP="00FC5B8B">
      <w:pPr>
        <w:rPr>
          <w:b/>
          <w:bCs/>
          <w:lang w:val="vi-VN"/>
        </w:rPr>
      </w:pPr>
      <w:r w:rsidRPr="00FC5B8B">
        <w:rPr>
          <w:b/>
          <w:bCs/>
          <w:lang w:val="vi-VN"/>
        </w:rPr>
        <w:t>8. Exception Paths</w:t>
      </w:r>
    </w:p>
    <w:p w14:paraId="1214EC72" w14:textId="77777777" w:rsidR="00FC5B8B" w:rsidRPr="00FC5B8B" w:rsidRDefault="00FC5B8B" w:rsidP="00FC5B8B">
      <w:pPr>
        <w:rPr>
          <w:lang w:val="vi-VN"/>
        </w:rPr>
      </w:pPr>
      <w:r w:rsidRPr="00FC5B8B">
        <w:rPr>
          <w:b/>
          <w:bCs/>
          <w:lang w:val="vi-VN"/>
        </w:rPr>
        <w:t>E1. Không tải được dữ liệu giám sát</w:t>
      </w:r>
    </w:p>
    <w:p w14:paraId="47BF8B42" w14:textId="77777777" w:rsidR="00FC5B8B" w:rsidRPr="00FC5B8B" w:rsidRDefault="00FC5B8B" w:rsidP="00FC5B8B">
      <w:pPr>
        <w:rPr>
          <w:lang w:val="vi-VN"/>
        </w:rPr>
      </w:pPr>
      <w:r w:rsidRPr="00FC5B8B">
        <w:rPr>
          <w:lang w:val="vi-VN"/>
        </w:rPr>
        <w:t>Hệ thống thông báo dữ liệu giám sát tạm thời không khả dụng.</w:t>
      </w:r>
    </w:p>
    <w:p w14:paraId="1A4E4583" w14:textId="77777777" w:rsidR="00FC5B8B" w:rsidRPr="00FC5B8B" w:rsidRDefault="00FC5B8B" w:rsidP="00FC5B8B">
      <w:pPr>
        <w:rPr>
          <w:lang w:val="vi-VN"/>
        </w:rPr>
      </w:pPr>
      <w:r w:rsidRPr="00FC5B8B">
        <w:rPr>
          <w:b/>
          <w:bCs/>
          <w:lang w:val="vi-VN"/>
        </w:rPr>
        <w:t>E2. Không có dữ liệu thống kê</w:t>
      </w:r>
    </w:p>
    <w:p w14:paraId="47CD6098" w14:textId="77777777" w:rsidR="00FC5B8B" w:rsidRPr="00FC5B8B" w:rsidRDefault="00FC5B8B" w:rsidP="00FC5B8B">
      <w:pPr>
        <w:rPr>
          <w:lang w:val="vi-VN"/>
        </w:rPr>
      </w:pPr>
      <w:r w:rsidRPr="00FC5B8B">
        <w:rPr>
          <w:lang w:val="vi-VN"/>
        </w:rPr>
        <w:t>Hệ thống thông báo chưa có dữ liệu sử dụng trong khoảng thời gian được chọn.</w:t>
      </w:r>
    </w:p>
    <w:p w14:paraId="2CFF954A" w14:textId="77777777" w:rsidR="00FC5B8B" w:rsidRPr="00FC5B8B" w:rsidRDefault="00FC5B8B" w:rsidP="00FC5B8B">
      <w:pPr>
        <w:rPr>
          <w:lang w:val="vi-VN"/>
        </w:rPr>
      </w:pPr>
      <w:r w:rsidRPr="00FC5B8B">
        <w:rPr>
          <w:b/>
          <w:bCs/>
          <w:lang w:val="vi-VN"/>
        </w:rPr>
        <w:t>E3. Monitoring Service gặp lỗi</w:t>
      </w:r>
    </w:p>
    <w:p w14:paraId="640F0B34" w14:textId="77777777" w:rsidR="00FC5B8B" w:rsidRPr="00FC5B8B" w:rsidRDefault="00FC5B8B" w:rsidP="00FC5B8B">
      <w:pPr>
        <w:rPr>
          <w:lang w:val="vi-VN"/>
        </w:rPr>
      </w:pPr>
      <w:r w:rsidRPr="00FC5B8B">
        <w:rPr>
          <w:lang w:val="vi-VN"/>
        </w:rPr>
        <w:t>Hệ thống thông báo chức năng giám sát tạm thời không khả dụng.</w:t>
      </w:r>
    </w:p>
    <w:p w14:paraId="302DA322" w14:textId="77777777" w:rsidR="00FC5B8B" w:rsidRPr="00FC5B8B" w:rsidRDefault="00FC5B8B" w:rsidP="00FC5B8B">
      <w:pPr>
        <w:rPr>
          <w:b/>
          <w:bCs/>
          <w:lang w:val="vi-VN"/>
        </w:rPr>
      </w:pPr>
      <w:r w:rsidRPr="00FC5B8B">
        <w:rPr>
          <w:b/>
          <w:bCs/>
          <w:lang w:val="vi-VN"/>
        </w:rPr>
        <w:t>9. Postconditions</w:t>
      </w:r>
    </w:p>
    <w:p w14:paraId="61D80FA3" w14:textId="77777777" w:rsidR="00FC5B8B" w:rsidRPr="00FC5B8B" w:rsidRDefault="00FC5B8B">
      <w:pPr>
        <w:numPr>
          <w:ilvl w:val="0"/>
          <w:numId w:val="79"/>
        </w:numPr>
        <w:rPr>
          <w:lang w:val="vi-VN"/>
        </w:rPr>
      </w:pPr>
      <w:r w:rsidRPr="00FC5B8B">
        <w:rPr>
          <w:lang w:val="vi-VN"/>
        </w:rPr>
        <w:t>Admin xem được trạng thái hoạt động của các thành phần hệ thống.</w:t>
      </w:r>
    </w:p>
    <w:p w14:paraId="38DCDA93" w14:textId="77777777" w:rsidR="00FC5B8B" w:rsidRPr="00FC5B8B" w:rsidRDefault="00FC5B8B">
      <w:pPr>
        <w:numPr>
          <w:ilvl w:val="0"/>
          <w:numId w:val="79"/>
        </w:numPr>
        <w:rPr>
          <w:lang w:val="vi-VN"/>
        </w:rPr>
      </w:pPr>
      <w:r w:rsidRPr="00FC5B8B">
        <w:rPr>
          <w:lang w:val="vi-VN"/>
        </w:rPr>
        <w:t>Các lỗi gần nhất được hiển thị để Admin theo dõi.</w:t>
      </w:r>
    </w:p>
    <w:p w14:paraId="0BBA04A2" w14:textId="77777777" w:rsidR="00FC5B8B" w:rsidRPr="00FC5B8B" w:rsidRDefault="00FC5B8B">
      <w:pPr>
        <w:numPr>
          <w:ilvl w:val="0"/>
          <w:numId w:val="79"/>
        </w:numPr>
        <w:rPr>
          <w:lang w:val="vi-VN"/>
        </w:rPr>
      </w:pPr>
      <w:r w:rsidRPr="00FC5B8B">
        <w:rPr>
          <w:lang w:val="vi-VN"/>
        </w:rPr>
        <w:t>Thống kê sử dụng thực tế được hiển thị dựa trên dữ liệu đã ghi nhận.</w:t>
      </w:r>
    </w:p>
    <w:p w14:paraId="7A507C69" w14:textId="77777777" w:rsidR="00FC5B8B" w:rsidRPr="00FC5B8B" w:rsidRDefault="00FC5B8B" w:rsidP="00FC5B8B">
      <w:pPr>
        <w:rPr>
          <w:b/>
          <w:bCs/>
          <w:lang w:val="vi-VN"/>
        </w:rPr>
      </w:pPr>
      <w:r w:rsidRPr="00FC5B8B">
        <w:rPr>
          <w:b/>
          <w:bCs/>
          <w:lang w:val="vi-VN"/>
        </w:rPr>
        <w:t>10. Business Rules</w:t>
      </w:r>
    </w:p>
    <w:p w14:paraId="7CC1C5DF" w14:textId="77777777" w:rsidR="00FC5B8B" w:rsidRPr="00FC5B8B" w:rsidRDefault="00FC5B8B">
      <w:pPr>
        <w:numPr>
          <w:ilvl w:val="0"/>
          <w:numId w:val="80"/>
        </w:numPr>
        <w:rPr>
          <w:lang w:val="vi-VN"/>
        </w:rPr>
      </w:pPr>
      <w:r w:rsidRPr="00FC5B8B">
        <w:rPr>
          <w:lang w:val="vi-VN"/>
        </w:rPr>
        <w:t>Chỉ Admin đã đăng nhập mới được truy cập Monitoring Dashboard.</w:t>
      </w:r>
    </w:p>
    <w:p w14:paraId="30D0F46C" w14:textId="77777777" w:rsidR="00FC5B8B" w:rsidRPr="00FC5B8B" w:rsidRDefault="00FC5B8B">
      <w:pPr>
        <w:numPr>
          <w:ilvl w:val="0"/>
          <w:numId w:val="80"/>
        </w:numPr>
        <w:rPr>
          <w:lang w:val="vi-VN"/>
        </w:rPr>
      </w:pPr>
      <w:r w:rsidRPr="00FC5B8B">
        <w:rPr>
          <w:lang w:val="vi-VN"/>
        </w:rPr>
        <w:t>Trạng thái ứng dụng, cơ sở dữ liệu và Pipeline được phân loại thành bình thường, cảnh báo hoặc lỗi.</w:t>
      </w:r>
    </w:p>
    <w:p w14:paraId="5B3DA92D" w14:textId="77777777" w:rsidR="00FC5B8B" w:rsidRPr="00FC5B8B" w:rsidRDefault="00FC5B8B">
      <w:pPr>
        <w:numPr>
          <w:ilvl w:val="0"/>
          <w:numId w:val="80"/>
        </w:numPr>
        <w:rPr>
          <w:lang w:val="vi-VN"/>
        </w:rPr>
      </w:pPr>
      <w:r w:rsidRPr="00FC5B8B">
        <w:rPr>
          <w:lang w:val="vi-VN"/>
        </w:rPr>
        <w:lastRenderedPageBreak/>
        <w:t>Dashboard sử dụng ba màu quy ước: xanh, vàng và đỏ để thể hiện trạng thái hệ thống.</w:t>
      </w:r>
    </w:p>
    <w:p w14:paraId="67900A4C" w14:textId="77777777" w:rsidR="00FC5B8B" w:rsidRPr="00FC5B8B" w:rsidRDefault="00FC5B8B">
      <w:pPr>
        <w:numPr>
          <w:ilvl w:val="0"/>
          <w:numId w:val="80"/>
        </w:numPr>
        <w:rPr>
          <w:lang w:val="vi-VN"/>
        </w:rPr>
      </w:pPr>
      <w:r w:rsidRPr="00FC5B8B">
        <w:rPr>
          <w:lang w:val="vi-VN"/>
        </w:rPr>
        <w:t>Các chỉ số giám sát gồm số tác vụ Pipeline đang chờ, đang xử lý hoặc bị lỗi, tỷ lệ lỗi hệ thống và thời gian phản hồi trung bình.</w:t>
      </w:r>
    </w:p>
    <w:p w14:paraId="1BE7F57B" w14:textId="77777777" w:rsidR="00FC5B8B" w:rsidRPr="00FC5B8B" w:rsidRDefault="00FC5B8B">
      <w:pPr>
        <w:numPr>
          <w:ilvl w:val="0"/>
          <w:numId w:val="80"/>
        </w:numPr>
        <w:rPr>
          <w:lang w:val="vi-VN"/>
        </w:rPr>
      </w:pPr>
      <w:r w:rsidRPr="00FC5B8B">
        <w:rPr>
          <w:lang w:val="vi-VN"/>
        </w:rPr>
        <w:t>Dữ liệu thống kê gồm số người dùng đang hoạt động, lượt nghe theo POI và ngôn ngữ, tỷ lệ nghe tự động so với nghe chủ động và các lộ trình phổ biến.</w:t>
      </w:r>
    </w:p>
    <w:p w14:paraId="2CC12A6E" w14:textId="77777777" w:rsidR="00FC5B8B" w:rsidRPr="00FC5B8B" w:rsidRDefault="00FC5B8B">
      <w:pPr>
        <w:numPr>
          <w:ilvl w:val="0"/>
          <w:numId w:val="80"/>
        </w:numPr>
        <w:rPr>
          <w:lang w:val="vi-VN"/>
        </w:rPr>
      </w:pPr>
      <w:r w:rsidRPr="00FC5B8B">
        <w:rPr>
          <w:lang w:val="vi-VN"/>
        </w:rPr>
        <w:t>Dữ liệu Dashboard được cập nhật với độ trễ không quá 10 giây.</w:t>
      </w:r>
    </w:p>
    <w:p w14:paraId="09858107" w14:textId="77777777" w:rsidR="00FC5B8B" w:rsidRPr="00FC5B8B" w:rsidRDefault="00FC5B8B">
      <w:pPr>
        <w:numPr>
          <w:ilvl w:val="0"/>
          <w:numId w:val="80"/>
        </w:numPr>
        <w:rPr>
          <w:lang w:val="vi-VN"/>
        </w:rPr>
      </w:pPr>
      <w:r w:rsidRPr="00FC5B8B">
        <w:rPr>
          <w:lang w:val="vi-VN"/>
        </w:rPr>
        <w:t>Chức năng tự động gửi cảnh báo khi tỷ lệ lỗi vượt ngưỡng thuộc phạm vi dự kiến của phiên bản 1.1.</w:t>
      </w:r>
    </w:p>
    <w:p w14:paraId="61B38C75" w14:textId="77777777" w:rsidR="00FC5B8B" w:rsidRPr="00FC5B8B" w:rsidRDefault="00FC5B8B" w:rsidP="00FC5B8B">
      <w:pPr>
        <w:rPr>
          <w:b/>
          <w:bCs/>
          <w:lang w:val="vi-VN"/>
        </w:rPr>
      </w:pPr>
      <w:r w:rsidRPr="00FC5B8B">
        <w:rPr>
          <w:b/>
          <w:bCs/>
          <w:lang w:val="vi-VN"/>
        </w:rPr>
        <w:t>11. Activity Diagram</w:t>
      </w:r>
    </w:p>
    <w:p w14:paraId="40205712" w14:textId="715D80D8" w:rsidR="00FC5B8B" w:rsidRPr="00FC5B8B" w:rsidRDefault="00FC5B8B" w:rsidP="00FC5B8B">
      <w:pPr>
        <w:rPr>
          <w:lang w:val="vi-VN"/>
        </w:rPr>
      </w:pPr>
      <w:r w:rsidRPr="00FC5B8B">
        <w:rPr>
          <w:lang w:val="vi-VN"/>
        </w:rPr>
        <w:lastRenderedPageBreak/>
        <w:drawing>
          <wp:inline distT="0" distB="0" distL="0" distR="0" wp14:anchorId="353CC99F" wp14:editId="4A9280A1">
            <wp:extent cx="5730240" cy="7665720"/>
            <wp:effectExtent l="0" t="0" r="3810" b="0"/>
            <wp:docPr id="16450113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7665720"/>
                    </a:xfrm>
                    <a:prstGeom prst="rect">
                      <a:avLst/>
                    </a:prstGeom>
                    <a:noFill/>
                    <a:ln>
                      <a:noFill/>
                    </a:ln>
                  </pic:spPr>
                </pic:pic>
              </a:graphicData>
            </a:graphic>
          </wp:inline>
        </w:drawing>
      </w:r>
    </w:p>
    <w:p w14:paraId="4AE5FA6A" w14:textId="1C9732A9" w:rsidR="004D4B6E" w:rsidRDefault="004D4B6E" w:rsidP="00FC5B8B"/>
    <w:sectPr w:rsidR="004D4B6E" w:rsidSect="00034616">
      <w:footerReference w:type="default" r:id="rId20"/>
      <w:pgSz w:w="12240" w:h="15840"/>
      <w:pgMar w:top="1181" w:right="1296" w:bottom="1109" w:left="151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E42E6" w14:textId="77777777" w:rsidR="007D5D6D" w:rsidRDefault="007D5D6D">
      <w:pPr>
        <w:spacing w:after="0" w:line="240" w:lineRule="auto"/>
      </w:pPr>
      <w:r>
        <w:separator/>
      </w:r>
    </w:p>
  </w:endnote>
  <w:endnote w:type="continuationSeparator" w:id="0">
    <w:p w14:paraId="49D0A142" w14:textId="77777777" w:rsidR="007D5D6D" w:rsidRDefault="007D5D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E53DA" w14:textId="77777777" w:rsidR="004D4B6E" w:rsidRDefault="00000000">
    <w:pPr>
      <w:pStyle w:val="Footer"/>
      <w:jc w:val="right"/>
    </w:pPr>
    <w:r>
      <w:t xml:space="preserve">VoiceMap  |  Nhóm 2  |  Trang </w:t>
    </w:r>
    <w:r>
      <w:fldChar w:fldCharType="begin"/>
    </w:r>
    <w:r>
      <w:instrText>PAGE</w:instrText>
    </w:r>
    <w:r>
      <w:fldChar w:fldCharType="separate"/>
    </w:r>
    <w:r w:rsidR="00DF40A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F0934" w14:textId="77777777" w:rsidR="007D5D6D" w:rsidRDefault="007D5D6D">
      <w:pPr>
        <w:spacing w:after="0" w:line="240" w:lineRule="auto"/>
      </w:pPr>
      <w:r>
        <w:separator/>
      </w:r>
    </w:p>
  </w:footnote>
  <w:footnote w:type="continuationSeparator" w:id="0">
    <w:p w14:paraId="190506A0" w14:textId="77777777" w:rsidR="007D5D6D" w:rsidRDefault="007D5D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8B7265"/>
    <w:multiLevelType w:val="multilevel"/>
    <w:tmpl w:val="BBEC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F04EF"/>
    <w:multiLevelType w:val="multilevel"/>
    <w:tmpl w:val="03542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973CF6"/>
    <w:multiLevelType w:val="multilevel"/>
    <w:tmpl w:val="C05A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652471"/>
    <w:multiLevelType w:val="multilevel"/>
    <w:tmpl w:val="92D6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77629"/>
    <w:multiLevelType w:val="multilevel"/>
    <w:tmpl w:val="AC6C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074799"/>
    <w:multiLevelType w:val="multilevel"/>
    <w:tmpl w:val="15CA6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737C77"/>
    <w:multiLevelType w:val="multilevel"/>
    <w:tmpl w:val="55A6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2631F2"/>
    <w:multiLevelType w:val="multilevel"/>
    <w:tmpl w:val="A6A23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4679EA"/>
    <w:multiLevelType w:val="multilevel"/>
    <w:tmpl w:val="992C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42EFB"/>
    <w:multiLevelType w:val="multilevel"/>
    <w:tmpl w:val="0568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27516E"/>
    <w:multiLevelType w:val="multilevel"/>
    <w:tmpl w:val="5794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D85E3E"/>
    <w:multiLevelType w:val="multilevel"/>
    <w:tmpl w:val="7D9C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A7D90"/>
    <w:multiLevelType w:val="multilevel"/>
    <w:tmpl w:val="C040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742A65"/>
    <w:multiLevelType w:val="multilevel"/>
    <w:tmpl w:val="5BC4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530D82"/>
    <w:multiLevelType w:val="multilevel"/>
    <w:tmpl w:val="B386C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425ADE"/>
    <w:multiLevelType w:val="multilevel"/>
    <w:tmpl w:val="86E4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5D3ACE"/>
    <w:multiLevelType w:val="multilevel"/>
    <w:tmpl w:val="57527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596915"/>
    <w:multiLevelType w:val="multilevel"/>
    <w:tmpl w:val="17989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640A87"/>
    <w:multiLevelType w:val="multilevel"/>
    <w:tmpl w:val="35BE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88787E"/>
    <w:multiLevelType w:val="multilevel"/>
    <w:tmpl w:val="9D9E6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BD5C9F"/>
    <w:multiLevelType w:val="multilevel"/>
    <w:tmpl w:val="F9189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3E6998"/>
    <w:multiLevelType w:val="multilevel"/>
    <w:tmpl w:val="50B8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3E6D73"/>
    <w:multiLevelType w:val="multilevel"/>
    <w:tmpl w:val="63BC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8E43E4"/>
    <w:multiLevelType w:val="multilevel"/>
    <w:tmpl w:val="907C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C512A1"/>
    <w:multiLevelType w:val="multilevel"/>
    <w:tmpl w:val="CD9A3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B0062D5"/>
    <w:multiLevelType w:val="multilevel"/>
    <w:tmpl w:val="B98E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3E2BA4"/>
    <w:multiLevelType w:val="multilevel"/>
    <w:tmpl w:val="FB08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942ED1"/>
    <w:multiLevelType w:val="multilevel"/>
    <w:tmpl w:val="77B4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CD187D"/>
    <w:multiLevelType w:val="multilevel"/>
    <w:tmpl w:val="433E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FA3D4C"/>
    <w:multiLevelType w:val="multilevel"/>
    <w:tmpl w:val="7834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647C4"/>
    <w:multiLevelType w:val="multilevel"/>
    <w:tmpl w:val="EFC8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C57DCF"/>
    <w:multiLevelType w:val="multilevel"/>
    <w:tmpl w:val="697E9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3637C5"/>
    <w:multiLevelType w:val="multilevel"/>
    <w:tmpl w:val="A4F0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9A26AB"/>
    <w:multiLevelType w:val="multilevel"/>
    <w:tmpl w:val="3B60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1058B0"/>
    <w:multiLevelType w:val="multilevel"/>
    <w:tmpl w:val="2F843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30201C"/>
    <w:multiLevelType w:val="multilevel"/>
    <w:tmpl w:val="3984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6A6B8F"/>
    <w:multiLevelType w:val="multilevel"/>
    <w:tmpl w:val="5B16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387005"/>
    <w:multiLevelType w:val="multilevel"/>
    <w:tmpl w:val="93D8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890E5B"/>
    <w:multiLevelType w:val="multilevel"/>
    <w:tmpl w:val="C41CE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8927476"/>
    <w:multiLevelType w:val="multilevel"/>
    <w:tmpl w:val="6BF8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FA5A1F"/>
    <w:multiLevelType w:val="multilevel"/>
    <w:tmpl w:val="3166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CE3ED4"/>
    <w:multiLevelType w:val="multilevel"/>
    <w:tmpl w:val="1B68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01531C"/>
    <w:multiLevelType w:val="multilevel"/>
    <w:tmpl w:val="5674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BA206C"/>
    <w:multiLevelType w:val="multilevel"/>
    <w:tmpl w:val="0B6E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123A50"/>
    <w:multiLevelType w:val="multilevel"/>
    <w:tmpl w:val="946C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FC4B2E"/>
    <w:multiLevelType w:val="multilevel"/>
    <w:tmpl w:val="ED3A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2A2B7E"/>
    <w:multiLevelType w:val="multilevel"/>
    <w:tmpl w:val="8BF0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894A71"/>
    <w:multiLevelType w:val="multilevel"/>
    <w:tmpl w:val="1DE2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557297"/>
    <w:multiLevelType w:val="multilevel"/>
    <w:tmpl w:val="C8B45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8D0071A"/>
    <w:multiLevelType w:val="multilevel"/>
    <w:tmpl w:val="1C1C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6F1DEB"/>
    <w:multiLevelType w:val="multilevel"/>
    <w:tmpl w:val="F47A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212E8A"/>
    <w:multiLevelType w:val="multilevel"/>
    <w:tmpl w:val="288E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9830C7"/>
    <w:multiLevelType w:val="multilevel"/>
    <w:tmpl w:val="E85EE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978212E"/>
    <w:multiLevelType w:val="multilevel"/>
    <w:tmpl w:val="2C50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834559"/>
    <w:multiLevelType w:val="multilevel"/>
    <w:tmpl w:val="72FA4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B3B4249"/>
    <w:multiLevelType w:val="multilevel"/>
    <w:tmpl w:val="4720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564316"/>
    <w:multiLevelType w:val="multilevel"/>
    <w:tmpl w:val="B388E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FCF5F02"/>
    <w:multiLevelType w:val="multilevel"/>
    <w:tmpl w:val="31C0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3C258E"/>
    <w:multiLevelType w:val="multilevel"/>
    <w:tmpl w:val="C908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F57141"/>
    <w:multiLevelType w:val="multilevel"/>
    <w:tmpl w:val="46BC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3612C5"/>
    <w:multiLevelType w:val="multilevel"/>
    <w:tmpl w:val="91EE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7646FD"/>
    <w:multiLevelType w:val="multilevel"/>
    <w:tmpl w:val="1CD8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075EA5"/>
    <w:multiLevelType w:val="multilevel"/>
    <w:tmpl w:val="62C6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9D239B"/>
    <w:multiLevelType w:val="multilevel"/>
    <w:tmpl w:val="48AC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A00703"/>
    <w:multiLevelType w:val="multilevel"/>
    <w:tmpl w:val="5AAC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FE0D52"/>
    <w:multiLevelType w:val="multilevel"/>
    <w:tmpl w:val="8128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C00D83"/>
    <w:multiLevelType w:val="multilevel"/>
    <w:tmpl w:val="2606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9141A7"/>
    <w:multiLevelType w:val="multilevel"/>
    <w:tmpl w:val="CE16A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5A47117"/>
    <w:multiLevelType w:val="multilevel"/>
    <w:tmpl w:val="86DE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8081877"/>
    <w:multiLevelType w:val="multilevel"/>
    <w:tmpl w:val="9FB20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8692CBD"/>
    <w:multiLevelType w:val="multilevel"/>
    <w:tmpl w:val="F6A0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063818"/>
    <w:multiLevelType w:val="multilevel"/>
    <w:tmpl w:val="6DDC2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A473F3C"/>
    <w:multiLevelType w:val="multilevel"/>
    <w:tmpl w:val="5704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486348"/>
    <w:multiLevelType w:val="multilevel"/>
    <w:tmpl w:val="2DA8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2031319">
    <w:abstractNumId w:val="5"/>
  </w:num>
  <w:num w:numId="2" w16cid:durableId="1174107615">
    <w:abstractNumId w:val="3"/>
  </w:num>
  <w:num w:numId="3" w16cid:durableId="347487798">
    <w:abstractNumId w:val="2"/>
  </w:num>
  <w:num w:numId="4" w16cid:durableId="1144465406">
    <w:abstractNumId w:val="4"/>
  </w:num>
  <w:num w:numId="5" w16cid:durableId="1154570201">
    <w:abstractNumId w:val="1"/>
  </w:num>
  <w:num w:numId="6" w16cid:durableId="395589642">
    <w:abstractNumId w:val="0"/>
  </w:num>
  <w:num w:numId="7" w16cid:durableId="367950171">
    <w:abstractNumId w:val="49"/>
  </w:num>
  <w:num w:numId="8" w16cid:durableId="1772896305">
    <w:abstractNumId w:val="78"/>
  </w:num>
  <w:num w:numId="9" w16cid:durableId="82848313">
    <w:abstractNumId w:val="22"/>
  </w:num>
  <w:num w:numId="10" w16cid:durableId="103235492">
    <w:abstractNumId w:val="77"/>
  </w:num>
  <w:num w:numId="11" w16cid:durableId="705326397">
    <w:abstractNumId w:val="29"/>
  </w:num>
  <w:num w:numId="12" w16cid:durableId="1692803794">
    <w:abstractNumId w:val="14"/>
  </w:num>
  <w:num w:numId="13" w16cid:durableId="78868900">
    <w:abstractNumId w:val="50"/>
  </w:num>
  <w:num w:numId="14" w16cid:durableId="940836503">
    <w:abstractNumId w:val="67"/>
  </w:num>
  <w:num w:numId="15" w16cid:durableId="1434590693">
    <w:abstractNumId w:val="11"/>
  </w:num>
  <w:num w:numId="16" w16cid:durableId="1209415954">
    <w:abstractNumId w:val="7"/>
  </w:num>
  <w:num w:numId="17" w16cid:durableId="1723554914">
    <w:abstractNumId w:val="34"/>
  </w:num>
  <w:num w:numId="18" w16cid:durableId="776221024">
    <w:abstractNumId w:val="57"/>
  </w:num>
  <w:num w:numId="19" w16cid:durableId="1028530635">
    <w:abstractNumId w:val="38"/>
  </w:num>
  <w:num w:numId="20" w16cid:durableId="1271476349">
    <w:abstractNumId w:val="18"/>
  </w:num>
  <w:num w:numId="21" w16cid:durableId="1209492823">
    <w:abstractNumId w:val="16"/>
  </w:num>
  <w:num w:numId="22" w16cid:durableId="1264260099">
    <w:abstractNumId w:val="13"/>
  </w:num>
  <w:num w:numId="23" w16cid:durableId="1493764430">
    <w:abstractNumId w:val="70"/>
  </w:num>
  <w:num w:numId="24" w16cid:durableId="1681546619">
    <w:abstractNumId w:val="21"/>
  </w:num>
  <w:num w:numId="25" w16cid:durableId="1999073970">
    <w:abstractNumId w:val="79"/>
  </w:num>
  <w:num w:numId="26" w16cid:durableId="201092607">
    <w:abstractNumId w:val="72"/>
  </w:num>
  <w:num w:numId="27" w16cid:durableId="1136265611">
    <w:abstractNumId w:val="12"/>
  </w:num>
  <w:num w:numId="28" w16cid:durableId="408504283">
    <w:abstractNumId w:val="9"/>
  </w:num>
  <w:num w:numId="29" w16cid:durableId="690766867">
    <w:abstractNumId w:val="68"/>
  </w:num>
  <w:num w:numId="30" w16cid:durableId="814569776">
    <w:abstractNumId w:val="10"/>
  </w:num>
  <w:num w:numId="31" w16cid:durableId="844631745">
    <w:abstractNumId w:val="60"/>
  </w:num>
  <w:num w:numId="32" w16cid:durableId="1561213215">
    <w:abstractNumId w:val="46"/>
  </w:num>
  <w:num w:numId="33" w16cid:durableId="916744231">
    <w:abstractNumId w:val="31"/>
  </w:num>
  <w:num w:numId="34" w16cid:durableId="771976041">
    <w:abstractNumId w:val="69"/>
  </w:num>
  <w:num w:numId="35" w16cid:durableId="1131745406">
    <w:abstractNumId w:val="64"/>
  </w:num>
  <w:num w:numId="36" w16cid:durableId="840701510">
    <w:abstractNumId w:val="30"/>
  </w:num>
  <w:num w:numId="37" w16cid:durableId="635646776">
    <w:abstractNumId w:val="23"/>
  </w:num>
  <w:num w:numId="38" w16cid:durableId="1203127807">
    <w:abstractNumId w:val="15"/>
  </w:num>
  <w:num w:numId="39" w16cid:durableId="78792015">
    <w:abstractNumId w:val="76"/>
  </w:num>
  <w:num w:numId="40" w16cid:durableId="1858613866">
    <w:abstractNumId w:val="66"/>
  </w:num>
  <w:num w:numId="41" w16cid:durableId="2069104229">
    <w:abstractNumId w:val="59"/>
  </w:num>
  <w:num w:numId="42" w16cid:durableId="981347308">
    <w:abstractNumId w:val="73"/>
  </w:num>
  <w:num w:numId="43" w16cid:durableId="404840455">
    <w:abstractNumId w:val="37"/>
  </w:num>
  <w:num w:numId="44" w16cid:durableId="395781443">
    <w:abstractNumId w:val="44"/>
  </w:num>
  <w:num w:numId="45" w16cid:durableId="176846606">
    <w:abstractNumId w:val="48"/>
  </w:num>
  <w:num w:numId="46" w16cid:durableId="1222061981">
    <w:abstractNumId w:val="19"/>
  </w:num>
  <w:num w:numId="47" w16cid:durableId="1476291244">
    <w:abstractNumId w:val="45"/>
  </w:num>
  <w:num w:numId="48" w16cid:durableId="1170485204">
    <w:abstractNumId w:val="24"/>
  </w:num>
  <w:num w:numId="49" w16cid:durableId="680663192">
    <w:abstractNumId w:val="74"/>
  </w:num>
  <w:num w:numId="50" w16cid:durableId="2060011346">
    <w:abstractNumId w:val="35"/>
  </w:num>
  <w:num w:numId="51" w16cid:durableId="346952191">
    <w:abstractNumId w:val="63"/>
  </w:num>
  <w:num w:numId="52" w16cid:durableId="689180176">
    <w:abstractNumId w:val="8"/>
  </w:num>
  <w:num w:numId="53" w16cid:durableId="680008074">
    <w:abstractNumId w:val="47"/>
  </w:num>
  <w:num w:numId="54" w16cid:durableId="354890571">
    <w:abstractNumId w:val="71"/>
  </w:num>
  <w:num w:numId="55" w16cid:durableId="1653370506">
    <w:abstractNumId w:val="6"/>
  </w:num>
  <w:num w:numId="56" w16cid:durableId="1520007946">
    <w:abstractNumId w:val="40"/>
  </w:num>
  <w:num w:numId="57" w16cid:durableId="385837741">
    <w:abstractNumId w:val="75"/>
  </w:num>
  <w:num w:numId="58" w16cid:durableId="2104373819">
    <w:abstractNumId w:val="42"/>
  </w:num>
  <w:num w:numId="59" w16cid:durableId="1687823740">
    <w:abstractNumId w:val="36"/>
  </w:num>
  <w:num w:numId="60" w16cid:durableId="461313146">
    <w:abstractNumId w:val="55"/>
  </w:num>
  <w:num w:numId="61" w16cid:durableId="1924484797">
    <w:abstractNumId w:val="52"/>
  </w:num>
  <w:num w:numId="62" w16cid:durableId="284510667">
    <w:abstractNumId w:val="51"/>
  </w:num>
  <w:num w:numId="63" w16cid:durableId="1727799750">
    <w:abstractNumId w:val="53"/>
  </w:num>
  <w:num w:numId="64" w16cid:durableId="1166214234">
    <w:abstractNumId w:val="20"/>
  </w:num>
  <w:num w:numId="65" w16cid:durableId="36666288">
    <w:abstractNumId w:val="26"/>
  </w:num>
  <w:num w:numId="66" w16cid:durableId="1426461781">
    <w:abstractNumId w:val="56"/>
  </w:num>
  <w:num w:numId="67" w16cid:durableId="743643201">
    <w:abstractNumId w:val="41"/>
  </w:num>
  <w:num w:numId="68" w16cid:durableId="1858805395">
    <w:abstractNumId w:val="61"/>
  </w:num>
  <w:num w:numId="69" w16cid:durableId="1282953233">
    <w:abstractNumId w:val="17"/>
  </w:num>
  <w:num w:numId="70" w16cid:durableId="1104111715">
    <w:abstractNumId w:val="54"/>
  </w:num>
  <w:num w:numId="71" w16cid:durableId="442310915">
    <w:abstractNumId w:val="62"/>
  </w:num>
  <w:num w:numId="72" w16cid:durableId="1736589840">
    <w:abstractNumId w:val="43"/>
  </w:num>
  <w:num w:numId="73" w16cid:durableId="408504749">
    <w:abstractNumId w:val="32"/>
  </w:num>
  <w:num w:numId="74" w16cid:durableId="1892955732">
    <w:abstractNumId w:val="28"/>
  </w:num>
  <w:num w:numId="75" w16cid:durableId="1473137574">
    <w:abstractNumId w:val="39"/>
  </w:num>
  <w:num w:numId="76" w16cid:durableId="1994674911">
    <w:abstractNumId w:val="65"/>
  </w:num>
  <w:num w:numId="77" w16cid:durableId="378088002">
    <w:abstractNumId w:val="25"/>
  </w:num>
  <w:num w:numId="78" w16cid:durableId="893010468">
    <w:abstractNumId w:val="58"/>
  </w:num>
  <w:num w:numId="79" w16cid:durableId="484905248">
    <w:abstractNumId w:val="27"/>
  </w:num>
  <w:num w:numId="80" w16cid:durableId="1776903589">
    <w:abstractNumId w:val="33"/>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6BDD"/>
    <w:rsid w:val="0045528B"/>
    <w:rsid w:val="004D4B6E"/>
    <w:rsid w:val="00690811"/>
    <w:rsid w:val="007D5D6D"/>
    <w:rsid w:val="00AA1D8D"/>
    <w:rsid w:val="00B47730"/>
    <w:rsid w:val="00CB0664"/>
    <w:rsid w:val="00DD12C0"/>
    <w:rsid w:val="00DF40A0"/>
    <w:rsid w:val="00FC5B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374AFF"/>
  <w14:defaultImageDpi w14:val="300"/>
  <w15:docId w15:val="{419790A7-AE2E-41A3-870D-1C182EAA2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F375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64E73"/>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F5B7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120" w:line="240" w:lineRule="auto"/>
      <w:contextualSpacing/>
    </w:pPr>
    <w:rPr>
      <w:rFonts w:asciiTheme="majorHAnsi" w:eastAsiaTheme="majorEastAsia" w:hAnsiTheme="majorHAnsi" w:cstheme="majorBidi"/>
      <w:b/>
      <w:color w:val="11304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steArea">
    <w:name w:val="Paste Area"/>
    <w:basedOn w:val="Normal"/>
    <w:pPr>
      <w:spacing w:after="260"/>
    </w:pPr>
    <w:rPr>
      <w:i/>
      <w:color w:val="828B9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62</Pages>
  <Words>8844</Words>
  <Characters>50412</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Khung tài liệu phân tích yêu cầu và đặc tả Use Case – VoiceMap</vt:lpstr>
    </vt:vector>
  </TitlesOfParts>
  <Manager/>
  <Company/>
  <LinksUpToDate>false</LinksUpToDate>
  <CharactersWithSpaces>59138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tài liệu phân tích yêu cầu và đặc tả Use Case – VoiceMap</dc:title>
  <dc:subject/>
  <dc:creator>python-docx</dc:creator>
  <cp:keywords/>
  <dc:description>generated by python-docx</dc:description>
  <cp:lastModifiedBy>Admin</cp:lastModifiedBy>
  <cp:revision>2</cp:revision>
  <dcterms:created xsi:type="dcterms:W3CDTF">2026-10-19T17:17:00Z</dcterms:created>
  <dcterms:modified xsi:type="dcterms:W3CDTF">2026-10-19T17:17:00Z</dcterms:modified>
  <cp:category/>
</cp:coreProperties>
</file>